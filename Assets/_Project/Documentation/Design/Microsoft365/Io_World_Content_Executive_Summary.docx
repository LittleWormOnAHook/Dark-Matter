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 World Content — Executive Summary</w:t>
      </w:r>
    </w:p>
    <w:p>
      <w:r>
        <w:rPr>
          <w:b/>
        </w:rPr>
        <w:t>Project:</w:t>
      </w:r>
      <w:r>
        <w:t xml:space="preserve"> Dark Matter: Genesis · </w:t>
      </w:r>
      <w:r>
        <w:rPr>
          <w:b/>
        </w:rPr>
        <w:t>Setting:</w:t>
      </w:r>
      <w:r>
        <w:t xml:space="preserve"> Jupiter’s moon Io, 2160</w:t>
      </w:r>
    </w:p>
    <w:p>
      <w:r>
        <w:rPr>
          <w:b/>
        </w:rPr>
        <w:t>Document:</w:t>
      </w:r>
      <w:r>
        <w:t xml:space="preserve"> One-page rollup · </w:t>
      </w:r>
      <w:r>
        <w:rPr>
          <w:b/>
        </w:rPr>
        <w:t>Detail:</w:t>
      </w:r>
      <w:r>
        <w:t xml:space="preserve"> </w:t>
      </w:r>
      <w:r>
        <w:rPr>
          <w:rFonts w:ascii="Consolas" w:hAnsi="Consolas"/>
          <w:sz w:val="20"/>
        </w:rPr>
        <w:t>Io_World_Content_Phase_Map.md</w:t>
      </w:r>
      <w:r>
        <w:t xml:space="preserve"> · </w:t>
      </w:r>
      <w:r>
        <w:rPr>
          <w:b/>
        </w:rPr>
        <w:t>Tickets:</w:t>
      </w:r>
      <w:r>
        <w:t xml:space="preserve"> </w:t>
      </w:r>
      <w:r>
        <w:rPr>
          <w:rFonts w:ascii="Consolas" w:hAnsi="Consolas"/>
          <w:sz w:val="20"/>
        </w:rPr>
        <w:t>Io_World_Content_Milestone_Tickets.md</w:t>
      </w:r>
    </w:p>
    <w:p>
      <w:r>
        <w:rPr>
          <w:b/>
        </w:rPr>
        <w:t>Status:</w:t>
      </w:r>
      <w:r>
        <w:t xml:space="preserve"> Design investigation (July 2026) · </w:t>
      </w:r>
      <w:r>
        <w:rPr>
          <w:b/>
        </w:rPr>
        <w:t>Disk:</w:t>
      </w:r>
      <w:r>
        <w:t xml:space="preserve"> flat terrain prototype — full Io world not built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What we are shipping</w:t>
      </w:r>
    </w:p>
    <w:p>
      <w:r>
        <w:t xml:space="preserve">A </w:t>
      </w:r>
      <w:r>
        <w:rPr>
          <w:b/>
        </w:rPr>
        <w:t>persistent full-scale Io surface</w:t>
      </w:r>
      <w:r>
        <w:t xml:space="preserve"> (seven biomes + colony hub) with </w:t>
      </w:r>
      <w:r>
        <w:rPr>
          <w:b/>
        </w:rPr>
        <w:t>instanced underground</w:t>
      </w:r>
      <w:r>
        <w:t xml:space="preserve"> (five strata), </w:t>
      </w:r>
      <w:r>
        <w:rPr>
          <w:b/>
        </w:rPr>
        <w:t>chemosynthetic ecology</w:t>
      </w:r>
      <w:r>
        <w:t xml:space="preserve"> (flora/fauna — not Earth wildlife), </w:t>
      </w:r>
      <w:r>
        <w:rPr>
          <w:b/>
        </w:rPr>
        <w:t>expedition threats</w:t>
      </w:r>
      <w:r>
        <w:t xml:space="preserve"> (native life + machines + human remnants), and a </w:t>
      </w:r>
      <w:r>
        <w:rPr>
          <w:b/>
        </w:rPr>
        <w:t>12-pet collection</w:t>
      </w:r>
      <w:r>
        <w:t xml:space="preserve"> (+ vanity extras, DLC later). Io is the antagonist; exploration drives research, pets, and base growth.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Ship v1.0 scope</w:t>
            </w:r>
          </w:p>
        </w:tc>
      </w:tr>
      <w:tr>
        <w:tc>
          <w:tcPr>
            <w:tcW w:type="dxa" w:w="4680"/>
          </w:tcPr>
          <w:p>
            <w:r>
              <w:t>**Surface biomes**</w:t>
            </w:r>
          </w:p>
        </w:tc>
        <w:tc>
          <w:tcPr>
            <w:tcW w:type="dxa" w:w="4680"/>
          </w:tcPr>
          <w:p>
            <w:r>
              <w:t>B1–B7 — sulfur plains through precursor ruins; campaign order B6→B1→B2→B3→**B5**→**B4**→B7</w:t>
            </w:r>
          </w:p>
        </w:tc>
      </w:tr>
      <w:tr>
        <w:tc>
          <w:tcPr>
            <w:tcW w:type="dxa" w:w="4680"/>
          </w:tcPr>
          <w:p>
            <w:r>
              <w:t>**Underground**</w:t>
            </w:r>
          </w:p>
        </w:tc>
        <w:tc>
          <w:tcPr>
            <w:tcW w:type="dxa" w:w="4680"/>
          </w:tcPr>
          <w:p>
            <w:r>
              <w:t>Strata 1–5 — tubes, pools (wade-only), broods, resonance vaults; breach teleport from surface</w:t>
            </w:r>
          </w:p>
        </w:tc>
      </w:tr>
      <w:tr>
        <w:tc>
          <w:tcPr>
            <w:tcW w:type="dxa" w:w="4680"/>
          </w:tcPr>
          <w:p>
            <w:r>
              <w:t>**Ecology**</w:t>
            </w:r>
          </w:p>
        </w:tc>
        <w:tc>
          <w:tcPr>
            <w:tcW w:type="dxa" w:w="4680"/>
          </w:tcPr>
          <w:p>
            <w:r>
              <w:t>~40+ named organisms; migratory species; **Void Stitcher** global stealth elite</w:t>
            </w:r>
          </w:p>
        </w:tc>
      </w:tr>
      <w:tr>
        <w:tc>
          <w:tcPr>
            <w:tcW w:type="dxa" w:w="4680"/>
          </w:tcPr>
          <w:p>
            <w:r>
              <w:t>**Threats**</w:t>
            </w:r>
          </w:p>
        </w:tc>
        <w:tc>
          <w:tcPr>
            <w:tcW w:type="dxa" w:w="4680"/>
          </w:tcPr>
          <w:p>
            <w:r>
              <w:t>Android frames, humanoid expedition survivors, small ground machines, flying fauna</w:t>
            </w:r>
          </w:p>
        </w:tc>
      </w:tr>
      <w:tr>
        <w:tc>
          <w:tcPr>
            <w:tcW w:type="dxa" w:w="4680"/>
          </w:tcPr>
          <w:p>
            <w:r>
              <w:t>**Pets**</w:t>
            </w:r>
          </w:p>
        </w:tc>
        <w:tc>
          <w:tcPr>
            <w:tcW w:type="dxa" w:w="4680"/>
          </w:tcPr>
          <w:p>
            <w:r>
              <w:t>**12 core** (tame / capture / repair) + **4 vanity** extras; Brimstone Puff starter after prologue</w:t>
            </w:r>
          </w:p>
        </w:tc>
      </w:tr>
      <w:tr>
        <w:tc>
          <w:tcPr>
            <w:tcW w:type="dxa" w:w="4680"/>
          </w:tcPr>
          <w:p>
            <w:r>
              <w:t>**World systems**</w:t>
            </w:r>
          </w:p>
        </w:tc>
        <w:tc>
          <w:tcPr>
            <w:tcW w:type="dxa" w:w="4680"/>
          </w:tcPr>
          <w:p>
            <w:r>
              <w:t>WeatherDirector storms, ExperienceDirector Echo/elite budgets, encounter zones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Why it is phased</w:t>
      </w:r>
    </w:p>
    <w:p>
      <w:r>
        <w:t xml:space="preserve">Content depends on </w:t>
      </w:r>
      <w:r>
        <w:rPr>
          <w:b/>
        </w:rPr>
        <w:t>World Engine spine</w:t>
      </w:r>
      <w:r>
        <w:t xml:space="preserve"> (GDD B4): communications, save seed, living-world weather, pet migration, then geography. </w:t>
      </w:r>
      <w:r>
        <w:rPr>
          <w:b/>
        </w:rPr>
        <w:t>Nine Io phases (W0–W8)</w:t>
      </w:r>
      <w:r>
        <w:t xml:space="preserve"> stack engineering and authoring so each milestone is playable — not “all art at once.”</w:t>
      </w:r>
    </w:p>
    <w:p>
      <w:r>
        <w:rPr>
          <w:rFonts w:ascii="Consolas" w:hAnsi="Consolas"/>
          <w:sz w:val="18"/>
        </w:rPr>
        <w:t>W0 Data  →  W1 Map shell  →  W2 First regions (B6/B1/B2) + pets start</w:t>
        <w:br/>
        <w:t xml:space="preserve">         →  W3 Heat/ash (B3/B4) + Void Stitcher</w:t>
        <w:br/>
        <w:t xml:space="preserve">         →  W4 Polar (B5) + night cycle</w:t>
        <w:br/>
        <w:t xml:space="preserve">         →  W5 Underground S1–S3</w:t>
        <w:br/>
        <w:t xml:space="preserve">         →  W6 Endgame (B7 + vaults) + all pets</w:t>
        <w:br/>
        <w:t xml:space="preserve">         →  W7 Director polish  →  W8 Vehicles + console + DLC hooks</w:t>
      </w:r>
    </w:p>
    <w:p>
      <w:r>
        <w:rPr>
          <w:b/>
        </w:rPr>
        <w:t>GDD B4 #9 “Io biome pass”</w:t>
      </w:r>
      <w:r>
        <w:t xml:space="preserve"> = W1–W8 delivered together for ship-quality world.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milestones (headline deliverables)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Player-facing outcome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content</w:t>
            </w:r>
          </w:p>
        </w:tc>
      </w:tr>
      <w:tr>
        <w:tc>
          <w:tcPr>
            <w:tcW w:type="dxa" w:w="3120"/>
          </w:tcPr>
          <w:p>
            <w:r>
              <w:t>**W0**</w:t>
            </w:r>
          </w:p>
        </w:tc>
        <w:tc>
          <w:tcPr>
            <w:tcW w:type="dxa" w:w="3120"/>
          </w:tcPr>
          <w:p>
            <w:r>
              <w:t>Authoring ready</w:t>
            </w:r>
          </w:p>
        </w:tc>
        <w:tc>
          <w:tcPr>
            <w:tcW w:type="dxa" w:w="3120"/>
          </w:tcPr>
          <w:p>
            <w:r>
              <w:t>Biome/ecology/pet/encounter data schemas</w:t>
            </w:r>
          </w:p>
        </w:tc>
      </w:tr>
      <w:tr>
        <w:tc>
          <w:tcPr>
            <w:tcW w:type="dxa" w:w="3120"/>
          </w:tcPr>
          <w:p>
            <w:r>
              <w:t>**W1**</w:t>
            </w:r>
          </w:p>
        </w:tc>
        <w:tc>
          <w:tcPr>
            <w:tcW w:type="dxa" w:w="3120"/>
          </w:tcPr>
          <w:p>
            <w:r>
              <w:t>“Io exists”</w:t>
            </w:r>
          </w:p>
        </w:tc>
        <w:tc>
          <w:tcPr>
            <w:tcW w:type="dxa" w:w="3120"/>
          </w:tcPr>
          <w:p>
            <w:r>
              <w:t>Main map blockout, colony, B6 hub, breach in/out underground</w:t>
            </w:r>
          </w:p>
        </w:tc>
      </w:tr>
      <w:tr>
        <w:tc>
          <w:tcPr>
            <w:tcW w:type="dxa" w:w="3120"/>
          </w:tcPr>
          <w:p>
            <w:r>
              <w:t>**W2**</w:t>
            </w:r>
          </w:p>
        </w:tc>
        <w:tc>
          <w:tcPr>
            <w:tcW w:type="dxa" w:w="3120"/>
          </w:tcPr>
          <w:p>
            <w:r>
              <w:t>First expeditions feel like Io</w:t>
            </w:r>
          </w:p>
        </w:tc>
        <w:tc>
          <w:tcPr>
            <w:tcW w:type="dxa" w:w="3120"/>
          </w:tcPr>
          <w:p>
            <w:r>
              <w:t>B6/B1/B2 playable; Brimstone Puff; 3 core pets; storm + vent gameplay</w:t>
            </w:r>
          </w:p>
        </w:tc>
      </w:tr>
      <w:tr>
        <w:tc>
          <w:tcPr>
            <w:tcW w:type="dxa" w:w="3120"/>
          </w:tcPr>
          <w:p>
            <w:r>
              <w:t>**W3**</w:t>
            </w:r>
          </w:p>
        </w:tc>
        <w:tc>
          <w:tcPr>
            <w:tcW w:type="dxa" w:w="3120"/>
          </w:tcPr>
          <w:p>
            <w:r>
              <w:t>Danger escalates</w:t>
            </w:r>
          </w:p>
        </w:tc>
        <w:tc>
          <w:tcPr>
            <w:tcW w:type="dxa" w:w="3120"/>
          </w:tcPr>
          <w:p>
            <w:r>
              <w:t>B3/B4; Caldera Mantis; **Void Stitcher**; machine repair pets</w:t>
            </w:r>
          </w:p>
        </w:tc>
      </w:tr>
      <w:tr>
        <w:tc>
          <w:tcPr>
            <w:tcW w:type="dxa" w:w="3120"/>
          </w:tcPr>
          <w:p>
            <w:r>
              <w:t>**W4**</w:t>
            </w:r>
          </w:p>
        </w:tc>
        <w:tc>
          <w:tcPr>
            <w:tcW w:type="dxa" w:w="3120"/>
          </w:tcPr>
          <w:p>
            <w:r>
              <w:t>Rad/cold mastery</w:t>
            </w:r>
          </w:p>
        </w:tc>
        <w:tc>
          <w:tcPr>
            <w:tcW w:type="dxa" w:w="3120"/>
          </w:tcPr>
          <w:p>
            <w:r>
              <w:t>B5 polar night; best loot pet; vanity moths/rollers</w:t>
            </w:r>
          </w:p>
        </w:tc>
      </w:tr>
      <w:tr>
        <w:tc>
          <w:tcPr>
            <w:tcW w:type="dxa" w:w="3120"/>
          </w:tcPr>
          <w:p>
            <w:r>
              <w:t>**W5**</w:t>
            </w:r>
          </w:p>
        </w:tc>
        <w:tc>
          <w:tcPr>
            <w:tcW w:type="dxa" w:w="3120"/>
          </w:tcPr>
          <w:p>
            <w:r>
              <w:t>Depth matters</w:t>
            </w:r>
          </w:p>
        </w:tc>
        <w:tc>
          <w:tcPr>
            <w:tcW w:type="dxa" w:w="3120"/>
          </w:tcPr>
          <w:p>
            <w:r>
              <w:t>Wade pools, brood nests, Stratum 1–3 instances</w:t>
            </w:r>
          </w:p>
        </w:tc>
      </w:tr>
      <w:tr>
        <w:tc>
          <w:tcPr>
            <w:tcW w:type="dxa" w:w="3120"/>
          </w:tcPr>
          <w:p>
            <w:r>
              <w:t>**W6**</w:t>
            </w:r>
          </w:p>
        </w:tc>
        <w:tc>
          <w:tcPr>
            <w:tcW w:type="dxa" w:w="3120"/>
          </w:tcPr>
          <w:p>
            <w:r>
              <w:t>Mystery payoff</w:t>
            </w:r>
          </w:p>
        </w:tc>
        <w:tc>
          <w:tcPr>
            <w:tcW w:type="dxa" w:w="3120"/>
          </w:tcPr>
          <w:p>
            <w:r>
              <w:t>B7 ruins, S4–S5 vaults, full pet roster</w:t>
            </w:r>
          </w:p>
        </w:tc>
      </w:tr>
      <w:tr>
        <w:tc>
          <w:tcPr>
            <w:tcW w:type="dxa" w:w="3120"/>
          </w:tcPr>
          <w:p>
            <w:r>
              <w:t>**W7**</w:t>
            </w:r>
          </w:p>
        </w:tc>
        <w:tc>
          <w:tcPr>
            <w:tcW w:type="dxa" w:w="3120"/>
          </w:tcPr>
          <w:p>
            <w:r>
              <w:t>World feels alive</w:t>
            </w:r>
          </w:p>
        </w:tc>
        <w:tc>
          <w:tcPr>
            <w:tcW w:type="dxa" w:w="3120"/>
          </w:tcPr>
          <w:p>
            <w:r>
              <w:t>Directors balance Echo, weather, fauna, activities</w:t>
            </w:r>
          </w:p>
        </w:tc>
      </w:tr>
      <w:tr>
        <w:tc>
          <w:tcPr>
            <w:tcW w:type="dxa" w:w="3120"/>
          </w:tcPr>
          <w:p>
            <w:r>
              <w:t>**W8**</w:t>
            </w:r>
          </w:p>
        </w:tc>
        <w:tc>
          <w:tcPr>
            <w:tcW w:type="dxa" w:w="3120"/>
          </w:tcPr>
          <w:p>
            <w:r>
              <w:t>Ship polish</w:t>
            </w:r>
          </w:p>
        </w:tc>
        <w:tc>
          <w:tcPr>
            <w:tcW w:type="dxa" w:w="3120"/>
          </w:tcPr>
          <w:p>
            <w:r>
              <w:t>Io Buggy, console, performance, DLC pet pipeline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Content numbers (design lock)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v1.0 target</w:t>
            </w:r>
          </w:p>
        </w:tc>
      </w:tr>
      <w:tr>
        <w:tc>
          <w:tcPr>
            <w:tcW w:type="dxa" w:w="4680"/>
          </w:tcPr>
          <w:p>
            <w:r>
              <w:t>Surface biomes</w:t>
            </w:r>
          </w:p>
        </w:tc>
        <w:tc>
          <w:tcPr>
            <w:tcW w:type="dxa" w:w="4680"/>
          </w:tcPr>
          <w:p>
            <w:r>
              <w:t>7 (+ Graveyard overlay)</w:t>
            </w:r>
          </w:p>
        </w:tc>
      </w:tr>
      <w:tr>
        <w:tc>
          <w:tcPr>
            <w:tcW w:type="dxa" w:w="4680"/>
          </w:tcPr>
          <w:p>
            <w:r>
              <w:t>Underground strata</w:t>
            </w:r>
          </w:p>
        </w:tc>
        <w:tc>
          <w:tcPr>
            <w:tcW w:type="dxa" w:w="4680"/>
          </w:tcPr>
          <w:p>
            <w:r>
              <w:t>5</w:t>
            </w:r>
          </w:p>
        </w:tc>
      </w:tr>
      <w:tr>
        <w:tc>
          <w:tcPr>
            <w:tcW w:type="dxa" w:w="4680"/>
          </w:tcPr>
          <w:p>
            <w:r>
              <w:t>Core pets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t>Vanity pets</w:t>
            </w:r>
          </w:p>
        </w:tc>
        <w:tc>
          <w:tcPr>
            <w:tcW w:type="dxa" w:w="4680"/>
          </w:tcPr>
          <w:p>
            <w:r>
              <w:t>4 (more via DLC)</w:t>
            </w:r>
          </w:p>
        </w:tc>
      </w:tr>
      <w:tr>
        <w:tc>
          <w:tcPr>
            <w:tcW w:type="dxa" w:w="4680"/>
          </w:tcPr>
          <w:p>
            <w:r>
              <w:t>Android / machine threat types</w:t>
            </w:r>
          </w:p>
        </w:tc>
        <w:tc>
          <w:tcPr>
            <w:tcW w:type="dxa" w:w="4680"/>
          </w:tcPr>
          <w:p>
            <w:r>
              <w:t>10 + 7 small ground</w:t>
            </w:r>
          </w:p>
        </w:tc>
      </w:tr>
      <w:tr>
        <w:tc>
          <w:tcPr>
            <w:tcW w:type="dxa" w:w="4680"/>
          </w:tcPr>
          <w:p>
            <w:r>
              <w:t>Humanoid expedition types</w:t>
            </w:r>
          </w:p>
        </w:tc>
        <w:tc>
          <w:tcPr>
            <w:tcW w:type="dxa" w:w="4680"/>
          </w:tcPr>
          <w:p>
            <w:r>
              <w:t>7</w:t>
            </w:r>
          </w:p>
        </w:tc>
      </w:tr>
      <w:tr>
        <w:tc>
          <w:tcPr>
            <w:tcW w:type="dxa" w:w="4680"/>
          </w:tcPr>
          <w:p>
            <w:r>
              <w:t>Flying fauna types</w:t>
            </w:r>
          </w:p>
        </w:tc>
        <w:tc>
          <w:tcPr>
            <w:tcW w:type="dxa" w:w="4680"/>
          </w:tcPr>
          <w:p>
            <w:r>
              <w:t>8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Critical dependencies (blockers)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Blocker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Blocks</w:t>
            </w:r>
          </w:p>
        </w:tc>
      </w:tr>
      <w:tr>
        <w:tc>
          <w:tcPr>
            <w:tcW w:type="dxa" w:w="4680"/>
          </w:tcPr>
          <w:p>
            <w:r>
              <w:t>GDD B4 #4 Living-world / WeatherDirector</w:t>
            </w:r>
          </w:p>
        </w:tc>
        <w:tc>
          <w:tcPr>
            <w:tcW w:type="dxa" w:w="4680"/>
          </w:tcPr>
          <w:p>
            <w:r>
              <w:t>W2+ (storms, geyser surges)</w:t>
            </w:r>
          </w:p>
        </w:tc>
      </w:tr>
      <w:tr>
        <w:tc>
          <w:tcPr>
            <w:tcW w:type="dxa" w:w="4680"/>
          </w:tcPr>
          <w:p>
            <w:r>
              <w:t>GDD B4 #6 Pet fold (Pet Bay, retire placeholders)</w:t>
            </w:r>
          </w:p>
        </w:tc>
        <w:tc>
          <w:tcPr>
            <w:tcW w:type="dxa" w:w="4680"/>
          </w:tcPr>
          <w:p>
            <w:r>
              <w:t>W2 pet content</w:t>
            </w:r>
          </w:p>
        </w:tc>
      </w:tr>
      <w:tr>
        <w:tc>
          <w:tcPr>
            <w:tcW w:type="dxa" w:w="4680"/>
          </w:tcPr>
          <w:p>
            <w:r>
              <w:t>GDD B4 #3 World seed / WorldState</w:t>
            </w:r>
          </w:p>
        </w:tc>
        <w:tc>
          <w:tcPr>
            <w:tcW w:type="dxa" w:w="4680"/>
          </w:tcPr>
          <w:p>
            <w:r>
              <w:t>W7 director tuning</w:t>
            </w:r>
          </w:p>
        </w:tc>
      </w:tr>
      <w:tr>
        <w:tc>
          <w:tcPr>
            <w:tcW w:type="dxa" w:w="4680"/>
          </w:tcPr>
          <w:p>
            <w:r>
              <w:t>GDD B4 #8 Aether-9 / Memory Cores</w:t>
            </w:r>
          </w:p>
        </w:tc>
        <w:tc>
          <w:tcPr>
            <w:tcW w:type="dxa" w:w="4680"/>
          </w:tcPr>
          <w:p>
            <w:r>
              <w:t>W6 B7 vault fiction</w:t>
            </w:r>
          </w:p>
        </w:tc>
      </w:tr>
      <w:tr>
        <w:tc>
          <w:tcPr>
            <w:tcW w:type="dxa" w:w="4680"/>
          </w:tcPr>
          <w:p>
            <w:r>
              <w:t>Main map + instance pipeline (W1)</w:t>
            </w:r>
          </w:p>
        </w:tc>
        <w:tc>
          <w:tcPr>
            <w:tcW w:type="dxa" w:w="4680"/>
          </w:tcPr>
          <w:p>
            <w:r>
              <w:t>All regional content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t>Scope creep on 7 biomes</w:t>
            </w:r>
          </w:p>
        </w:tc>
        <w:tc>
          <w:tcPr>
            <w:tcW w:type="dxa" w:w="4680"/>
          </w:tcPr>
          <w:p>
            <w:r>
              <w:t>Phase gates + per-biome authoring checklist; greybox before polish</w:t>
            </w:r>
          </w:p>
        </w:tc>
      </w:tr>
      <w:tr>
        <w:tc>
          <w:tcPr>
            <w:tcW w:type="dxa" w:w="4680"/>
          </w:tcPr>
          <w:p>
            <w:r>
              <w:t>Pet system parallel to Echo trio</w:t>
            </w:r>
          </w:p>
        </w:tc>
        <w:tc>
          <w:tcPr>
            <w:tcW w:type="dxa" w:w="4680"/>
          </w:tcPr>
          <w:p>
            <w:r>
              <w:t>One active pet; UI in Companions tab; no 4th combat AI tier</w:t>
            </w:r>
          </w:p>
        </w:tc>
      </w:tr>
      <w:tr>
        <w:tc>
          <w:tcPr>
            <w:tcW w:type="dxa" w:w="4680"/>
          </w:tcPr>
          <w:p>
            <w:r>
              <w:t>Void Stitcher frustration</w:t>
            </w:r>
          </w:p>
        </w:tc>
        <w:tc>
          <w:tcPr>
            <w:tcW w:type="dxa" w:w="4680"/>
          </w:tcPr>
          <w:p>
            <w:r>
              <w:t>0.5 s audio telegraph; max 1/expedition; default no pet targeting</w:t>
            </w:r>
          </w:p>
        </w:tc>
      </w:tr>
      <w:tr>
        <w:tc>
          <w:tcPr>
            <w:tcW w:type="dxa" w:w="4680"/>
          </w:tcPr>
          <w:p>
            <w:r>
              <w:t>Underground vs surface duplication</w:t>
            </w:r>
          </w:p>
        </w:tc>
        <w:tc>
          <w:tcPr>
            <w:tcW w:type="dxa" w:w="4680"/>
          </w:tcPr>
          <w:p>
            <w:r>
              <w:t>Pressure-adapted ecology roster; shared verbs, different organisms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Success criteria (world content “done”)</w:t>
      </w:r>
    </w:p>
    <w:p>
      <w:pPr>
        <w:pStyle w:val="ListBullet"/>
      </w:pPr>
      <w:r>
        <w:t xml:space="preserve">☐ Player can traverse </w:t>
      </w:r>
      <w:r>
        <w:rPr>
          <w:b/>
        </w:rPr>
        <w:t>full main map</w:t>
      </w:r>
      <w:r>
        <w:t xml:space="preserve"> from colony through all seven biomes in campaign order</w:t>
      </w:r>
    </w:p>
    <w:p>
      <w:pPr>
        <w:pStyle w:val="ListBullet"/>
      </w:pPr>
      <w:r>
        <w:t xml:space="preserve">☐ Each biome passes </w:t>
      </w:r>
      <w:r>
        <w:rPr>
          <w:b/>
        </w:rPr>
        <w:t>ecology authoring checklist</w:t>
      </w:r>
      <w:r>
        <w:t xml:space="preserve"> (flora, fauna, machine hook, activities)</w:t>
      </w:r>
    </w:p>
    <w:p>
      <w:pPr>
        <w:pStyle w:val="ListBullet"/>
      </w:pPr>
      <w:r>
        <w:t xml:space="preserve">☐ Underground breach loop works with </w:t>
      </w:r>
      <w:r>
        <w:rPr>
          <w:b/>
        </w:rPr>
        <w:t>vehicle auto-pack</w:t>
      </w:r>
      <w:r>
        <w:t xml:space="preserve"> and </w:t>
      </w:r>
      <w:r>
        <w:rPr>
          <w:b/>
        </w:rPr>
        <w:t>wade-only</w:t>
      </w:r>
      <w:r>
        <w:t xml:space="preserve"> pools</w:t>
      </w:r>
    </w:p>
    <w:p>
      <w:pPr>
        <w:pStyle w:val="ListBullet"/>
      </w:pPr>
      <w:r>
        <w:t xml:space="preserve">☐ </w:t>
      </w:r>
      <w:r>
        <w:rPr>
          <w:b/>
        </w:rPr>
        <w:t>12 core + 4 vanity</w:t>
      </w:r>
      <w:r>
        <w:t xml:space="preserve"> pets obtainable without DLC</w:t>
      </w:r>
    </w:p>
    <w:p>
      <w:pPr>
        <w:pStyle w:val="ListBullet"/>
      </w:pPr>
      <w:r>
        <w:t>☐ ExperienceDirector drives Echo weights, elite spawns (incl. Void Stitcher), activity mix</w:t>
      </w:r>
    </w:p>
    <w:p>
      <w:pPr>
        <w:pStyle w:val="ListBullet"/>
      </w:pPr>
      <w:r>
        <w:t>☐ No legacy pet placeholders (Ricky, Probe, Fox Cub) in ship build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Document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Read</w:t>
            </w:r>
          </w:p>
        </w:tc>
      </w:tr>
      <w:tr>
        <w:tc>
          <w:tcPr>
            <w:tcW w:type="dxa" w:w="4680"/>
          </w:tcPr>
          <w:p>
            <w:r>
              <w:t>Production order &amp; matrices</w:t>
            </w:r>
          </w:p>
        </w:tc>
        <w:tc>
          <w:tcPr>
            <w:tcW w:type="dxa" w:w="4680"/>
          </w:tcPr>
          <w:p>
            <w:r>
              <w:t>`Io_World_Content_Phase_Map.md`</w:t>
            </w:r>
          </w:p>
        </w:tc>
      </w:tr>
      <w:tr>
        <w:tc>
          <w:tcPr>
            <w:tcW w:type="dxa" w:w="4680"/>
          </w:tcPr>
          <w:p>
            <w:r>
              <w:t>**Milestone tickets (W0–W8)**</w:t>
            </w:r>
          </w:p>
        </w:tc>
        <w:tc>
          <w:tcPr>
            <w:tcW w:type="dxa" w:w="4680"/>
          </w:tcPr>
          <w:p>
            <w:r>
              <w:t>`Io_World_Content_Milestone_Tickets.md`</w:t>
            </w:r>
          </w:p>
        </w:tc>
      </w:tr>
      <w:tr>
        <w:tc>
          <w:tcPr>
            <w:tcW w:type="dxa" w:w="4680"/>
          </w:tcPr>
          <w:p>
            <w:r>
              <w:t>Every creature / pet card</w:t>
            </w:r>
          </w:p>
        </w:tc>
        <w:tc>
          <w:tcPr>
            <w:tcW w:type="dxa" w:w="4680"/>
          </w:tcPr>
          <w:p>
            <w:r>
              <w:t>`Io_Biome_Ecology_Roster.md`</w:t>
            </w:r>
          </w:p>
        </w:tc>
      </w:tr>
      <w:tr>
        <w:tc>
          <w:tcPr>
            <w:tcW w:type="dxa" w:w="4680"/>
          </w:tcPr>
          <w:p>
            <w:r>
              <w:t>Exploration verbs &amp; activities</w:t>
            </w:r>
          </w:p>
        </w:tc>
        <w:tc>
          <w:tcPr>
            <w:tcW w:type="dxa" w:w="4680"/>
          </w:tcPr>
          <w:p>
            <w:r>
              <w:t>`Io_Biome_Exploration_Gameplay_Plan.md`</w:t>
            </w:r>
          </w:p>
        </w:tc>
      </w:tr>
      <w:tr>
        <w:tc>
          <w:tcPr>
            <w:tcW w:type="dxa" w:w="4680"/>
          </w:tcPr>
          <w:p>
            <w:r>
              <w:t>Caves &amp; pools</w:t>
            </w:r>
          </w:p>
        </w:tc>
        <w:tc>
          <w:tcPr>
            <w:tcW w:type="dxa" w:w="4680"/>
          </w:tcPr>
          <w:p>
            <w:r>
              <w:t>`Io_Underground_Architecture_Plan.md`</w:t>
            </w:r>
          </w:p>
        </w:tc>
      </w:tr>
      <w:tr>
        <w:tc>
          <w:tcPr>
            <w:tcW w:type="dxa" w:w="4680"/>
          </w:tcPr>
          <w:p>
            <w:r>
              <w:t>Canon / disk truth</w:t>
            </w:r>
          </w:p>
        </w:tc>
        <w:tc>
          <w:tcPr>
            <w:tcW w:type="dxa" w:w="4680"/>
          </w:tcPr>
          <w:p>
            <w:r>
              <w:t>`GAME_DESIGN_DOCUMENT_5.0.txt` Appendix B</w:t>
            </w:r>
          </w:p>
        </w:tc>
      </w:tr>
    </w:tbl>
    <w:p/>
    <w:p>
      <w:r>
        <w:rPr>
          <w:b/>
        </w:rPr>
        <w:t>Promotion:</w:t>
      </w:r>
      <w:r>
        <w:t xml:space="preserve"> Executive summary + phase map → GDD </w:t>
      </w:r>
      <w:r>
        <w:rPr>
          <w:b/>
        </w:rPr>
        <w:t>Appendix A2f</w:t>
      </w:r>
      <w:r>
        <w:t xml:space="preserve"> after review.</w:t>
      </w:r>
    </w:p>
    <w:p>
      <w:r>
        <w:t>————————————————————————————————————————</w:t>
      </w:r>
    </w:p>
    <w:p>
      <w:r>
        <w:t>*Dark Matter Studios — Dark Matter: Genesis*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F2F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2A3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02E7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02E7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