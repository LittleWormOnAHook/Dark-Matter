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Io Underground Architecture — Investigation &amp; Plan</w:t>
      </w:r>
    </w:p>
    <w:p>
      <w:r>
        <w:rPr>
          <w:b/>
        </w:rPr>
        <w:t>Status:</w:t>
      </w:r>
      <w:r>
        <w:t xml:space="preserve"> Design investigation — </w:t>
      </w:r>
      <w:r>
        <w:rPr>
          <w:b/>
        </w:rPr>
        <w:t>full-scale main map integration locked July 2026</w:t>
      </w:r>
    </w:p>
    <w:p>
      <w:r>
        <w:rPr>
          <w:b/>
        </w:rPr>
        <w:t>Authority:</w:t>
      </w:r>
      <w:r>
        <w:t xml:space="preserve"> Supports GDD 5.0 Chapter 3 (World of Io), Appendix A2 (pressures/offsets), A2b (weather).</w:t>
      </w:r>
    </w:p>
    <w:p>
      <w:r>
        <w:rPr>
          <w:b/>
        </w:rPr>
        <w:t>Companion docs:</w:t>
      </w:r>
      <w:r>
        <w:t xml:space="preserve"> </w:t>
      </w:r>
      <w:r>
        <w:rPr>
          <w:rFonts w:ascii="Consolas" w:hAnsi="Consolas"/>
          <w:sz w:val="20"/>
        </w:rPr>
        <w:t>Io_Biome_Exploration_Gameplay_Plan.md</w:t>
      </w:r>
      <w:r>
        <w:t xml:space="preserve"> — surface biome verbs, activities, unlock flow</w:t>
      </w:r>
    </w:p>
    <w:p>
      <w:r>
        <w:rPr>
          <w:rFonts w:ascii="Consolas" w:hAnsi="Consolas"/>
          <w:sz w:val="20"/>
        </w:rPr>
        <w:t>Io_Biome_Ecology_Roster.md</w:t>
      </w:r>
      <w:r>
        <w:t xml:space="preserve"> — full flora/fauna/machine cards per stratum</w:t>
      </w:r>
    </w:p>
    <w:p>
      <w:r>
        <w:rPr>
          <w:rFonts w:ascii="Consolas" w:hAnsi="Consolas"/>
          <w:sz w:val="20"/>
        </w:rPr>
        <w:t>Io_World_Content_Phase_Map.md</w:t>
      </w:r>
      <w:r>
        <w:t xml:space="preserve"> — master production phase map (W0–W8)</w:t>
      </w:r>
    </w:p>
    <w:p>
      <w:r>
        <w:rPr>
          <w:rFonts w:ascii="Consolas" w:hAnsi="Consolas"/>
          <w:sz w:val="20"/>
        </w:rPr>
        <w:t>Io_World_Content_Executive_Summary.md</w:t>
      </w:r>
      <w:r>
        <w:t xml:space="preserve"> — executive summary</w:t>
      </w:r>
    </w:p>
    <w:p>
      <w:r>
        <w:rPr>
          <w:rFonts w:ascii="Consolas" w:hAnsi="Consolas"/>
          <w:sz w:val="20"/>
        </w:rPr>
        <w:t>Io_World_Content_Milestone_Tickets.md</w:t>
      </w:r>
      <w:r>
        <w:t xml:space="preserve"> — milestone tickets</w:t>
      </w:r>
    </w:p>
    <w:p>
      <w:r>
        <w:rPr>
          <w:b/>
        </w:rPr>
        <w:t>Not yet locked</w:t>
      </w:r>
      <w:r>
        <w:t xml:space="preserve"> — review before promoting to GDD Appendix A2c.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0. World placement (locked July 2026)</w:t>
      </w:r>
    </w:p>
    <w:p>
      <w:r>
        <w:rPr>
          <w:b/>
        </w:rPr>
        <w:t>Surface:</w:t>
      </w:r>
      <w:r>
        <w:t xml:space="preserve"> full-scale </w:t>
      </w:r>
      <w:r>
        <w:rPr>
          <w:b/>
        </w:rPr>
        <w:t>main map</w:t>
      </w:r>
      <w:r>
        <w:t xml:space="preserve"> (B1–B7 regions, colony, mountains).</w:t>
      </w:r>
    </w:p>
    <w:p>
      <w:r>
        <w:rPr>
          <w:b/>
        </w:rPr>
        <w:t>Underground:</w:t>
      </w:r>
      <w:r>
        <w:t xml:space="preserve"> </w:t>
      </w:r>
      <w:r>
        <w:rPr>
          <w:b/>
        </w:rPr>
        <w:t>mostly instanced</w:t>
      </w:r>
      <w:r>
        <w:t xml:space="preserve"> — enter/exit via breach teleport with </w:t>
      </w:r>
      <w:r>
        <w:rPr>
          <w:b/>
        </w:rPr>
        <w:t>10–20 m</w:t>
      </w:r>
      <w:r>
        <w:t xml:space="preserve"> vehicle auto-pack zone.</w:t>
      </w:r>
    </w:p>
    <w:p>
      <w:r>
        <w:rPr>
          <w:b/>
        </w:rPr>
        <w:t>Exceptions:</w:t>
      </w:r>
      <w:r>
        <w:t xml:space="preserve"> a </w:t>
      </w:r>
      <w:r>
        <w:rPr>
          <w:b/>
        </w:rPr>
        <w:t>select few</w:t>
      </w:r>
      <w:r>
        <w:t xml:space="preserve"> shallow zones are </w:t>
      </w:r>
      <w:r>
        <w:rPr>
          <w:b/>
        </w:rPr>
        <w:t>walk-in</w:t>
      </w:r>
      <w:r>
        <w:t xml:space="preserve"> on the main map (colony refuge tubes, B6 skylight tubes, shallow B1 seeps) — </w:t>
      </w:r>
      <w:r>
        <w:rPr>
          <w:b/>
        </w:rPr>
        <w:t>no teleport</w:t>
      </w:r>
      <w:r>
        <w:t>.</w:t>
      </w:r>
    </w:p>
    <w:p>
      <w:pPr>
        <w:pStyle w:val="ListBullet"/>
      </w:pPr>
      <w:r>
        <w:t xml:space="preserve">Each instanced breach stores a </w:t>
      </w:r>
      <w:r>
        <w:rPr>
          <w:b/>
        </w:rPr>
        <w:t>return anchor</w:t>
      </w:r>
      <w:r>
        <w:t xml:space="preserve"> on the surface.</w:t>
      </w:r>
    </w:p>
    <w:p>
      <w:pPr>
        <w:pStyle w:val="ListBullet"/>
      </w:pPr>
      <w:r>
        <w:rPr>
          <w:b/>
        </w:rPr>
        <w:t>Vehicles auto-pack</w:t>
      </w:r>
      <w:r>
        <w:t xml:space="preserve"> inside entry zone; </w:t>
      </w:r>
      <w:r>
        <w:rPr>
          <w:b/>
        </w:rPr>
        <w:t>manual unpack</w:t>
      </w:r>
      <w:r>
        <w:t xml:space="preserve"> after return.</w:t>
      </w:r>
    </w:p>
    <w:p>
      <w:pPr>
        <w:pStyle w:val="ListBullet"/>
      </w:pPr>
      <w:r>
        <w:rPr>
          <w:b/>
        </w:rPr>
        <w:t>Foot only</w:t>
      </w:r>
      <w:r>
        <w:t xml:space="preserve"> underground — </w:t>
      </w:r>
      <w:r>
        <w:rPr>
          <w:b/>
        </w:rPr>
        <w:t>no hover-skiff</w:t>
      </w:r>
      <w:r>
        <w:t>, no vehicles.</w:t>
      </w:r>
    </w:p>
    <w:p>
      <w:pPr>
        <w:pStyle w:val="ListBullet"/>
      </w:pPr>
      <w:r>
        <w:rPr>
          <w:b/>
        </w:rPr>
        <w:t>Wade only</w:t>
      </w:r>
      <w:r>
        <w:t xml:space="preserve"> in pools/flooded tubes — slow, stamina drain, no swimming.</w:t>
      </w:r>
    </w:p>
    <w:p>
      <w:pPr>
        <w:pStyle w:val="ListBullet"/>
      </w:pPr>
      <w:r>
        <w:rPr>
          <w:b/>
        </w:rPr>
        <w:t>Radiation:</w:t>
      </w:r>
      <w:r>
        <w:t xml:space="preserve"> slow/weak by default; </w:t>
      </w:r>
      <w:r>
        <w:rPr>
          <w:b/>
        </w:rPr>
        <w:t>Strong Rad Zones</w:t>
      </w:r>
      <w:r>
        <w:t xml:space="preserve"> only where authored.</w:t>
      </w:r>
    </w:p>
    <w:p>
      <w:pPr>
        <w:pStyle w:val="ListBullet"/>
      </w:pPr>
      <w:r>
        <w:rPr>
          <w:b/>
        </w:rPr>
        <w:t>Instance camps</w:t>
      </w:r>
      <w:r>
        <w:t xml:space="preserve"> (far reaches): recuperate, stash inventory, optional </w:t>
      </w:r>
      <w:r>
        <w:rPr>
          <w:b/>
        </w:rPr>
        <w:t>NPC scrapper</w:t>
      </w:r>
      <w:r>
        <w:t xml:space="preserve"> — not full building.</w:t>
      </w:r>
    </w:p>
    <w:p>
      <w:pPr>
        <w:pStyle w:val="Heading2"/>
      </w:pPr>
      <w:r>
        <w:t>1. Design goal</w:t>
      </w:r>
    </w:p>
    <w:p>
      <w:r>
        <w:t xml:space="preserve">Io’s surface is the antagonist. The </w:t>
      </w:r>
      <w:r>
        <w:rPr>
          <w:b/>
        </w:rPr>
        <w:t>subsurface is the mystery</w:t>
      </w:r>
      <w:r>
        <w:t>.</w:t>
      </w:r>
    </w:p>
    <w:p>
      <w:r>
        <w:t>Underground spaces should deliver:</w:t>
      </w:r>
    </w:p>
    <w:p>
      <w:pPr>
        <w:pStyle w:val="ListBullet"/>
      </w:pPr>
      <w:r>
        <w:rPr>
          <w:b/>
        </w:rPr>
        <w:t>Wonder</w:t>
      </w:r>
      <w:r>
        <w:t xml:space="preserve"> — bioluminescent pools, glass cathedrals, precursor vaults.</w:t>
      </w:r>
    </w:p>
    <w:p>
      <w:pPr>
        <w:pStyle w:val="ListBullet"/>
      </w:pPr>
      <w:r>
        <w:rPr>
          <w:b/>
        </w:rPr>
        <w:t>Refuge</w:t>
      </w:r>
      <w:r>
        <w:t xml:space="preserve"> — partial offset from surface weather (not immunity).</w:t>
      </w:r>
    </w:p>
    <w:p>
      <w:pPr>
        <w:pStyle w:val="ListBullet"/>
      </w:pPr>
      <w:r>
        <w:rPr>
          <w:b/>
        </w:rPr>
        <w:t>Risk</w:t>
      </w:r>
      <w:r>
        <w:t xml:space="preserve"> — new pressures (confined O₂, radon buildup, toxic brines, brood nests).</w:t>
      </w:r>
    </w:p>
    <w:p>
      <w:pPr>
        <w:pStyle w:val="ListBullet"/>
      </w:pPr>
      <w:r>
        <w:rPr>
          <w:b/>
        </w:rPr>
        <w:t>Mastery</w:t>
      </w:r>
      <w:r>
        <w:t xml:space="preserve"> — learning which tubes are safe, which pools are harvestable, which lakes are lethal.</w:t>
      </w:r>
    </w:p>
    <w:p>
      <w:r>
        <w:t xml:space="preserve">The player should feel that going deeper is a </w:t>
      </w:r>
      <w:r>
        <w:rPr>
          <w:b/>
        </w:rPr>
        <w:t>deliberate expedition decision</w:t>
      </w:r>
      <w:r>
        <w:t>, not a generic cave reskin.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2. Investigation — what “water” means on Io</w:t>
      </w:r>
    </w:p>
    <w:p>
      <w:r>
        <w:t xml:space="preserve">Io has </w:t>
      </w:r>
      <w:r>
        <w:rPr>
          <w:b/>
        </w:rPr>
        <w:t>no stable surface water</w:t>
      </w:r>
      <w:r>
        <w:t>. Game canon should not imply Earth-like lakes without explanation.</w:t>
      </w:r>
    </w:p>
    <w:p>
      <w:r>
        <w:t xml:space="preserve">Subsurface fluids are </w:t>
      </w:r>
      <w:r>
        <w:rPr>
          <w:b/>
        </w:rPr>
        <w:t>volatile chemistry</w:t>
      </w:r>
      <w:r>
        <w:t>, not Caribbean swimming holes: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Fluid 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Real-ish basis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Game read</w:t>
            </w:r>
          </w:p>
        </w:tc>
      </w:tr>
      <w:tr>
        <w:tc>
          <w:tcPr>
            <w:tcW w:type="dxa" w:w="3120"/>
          </w:tcPr>
          <w:p>
            <w:r>
              <w:t>**SO₂ condensate pools**</w:t>
            </w:r>
          </w:p>
        </w:tc>
        <w:tc>
          <w:tcPr>
            <w:tcW w:type="dxa" w:w="3120"/>
          </w:tcPr>
          <w:p>
            <w:r>
              <w:t>Cold traps in shaded tubes / polar-linked pockets</w:t>
            </w:r>
          </w:p>
        </w:tc>
        <w:tc>
          <w:tcPr>
            <w:tcW w:type="dxa" w:w="3120"/>
          </w:tcPr>
          <w:p>
            <w:r>
              <w:t>Milky pale pools; cough hazard; harvestable condensate</w:t>
            </w:r>
          </w:p>
        </w:tc>
      </w:tr>
      <w:tr>
        <w:tc>
          <w:tcPr>
            <w:tcW w:type="dxa" w:w="3120"/>
          </w:tcPr>
          <w:p>
            <w:r>
              <w:t>**Brimstone brine**</w:t>
            </w:r>
          </w:p>
        </w:tc>
        <w:tc>
          <w:tcPr>
            <w:tcW w:type="dxa" w:w="3120"/>
          </w:tcPr>
          <w:p>
            <w:r>
              <w:t>Sulfur + salts + superheated subsurface melt</w:t>
            </w:r>
          </w:p>
        </w:tc>
        <w:tc>
          <w:tcPr>
            <w:tcW w:type="dxa" w:w="3120"/>
          </w:tcPr>
          <w:p>
            <w:r>
              <w:t>Amber viscous “lakes”; corrosive; rich chemistry loot</w:t>
            </w:r>
          </w:p>
        </w:tc>
      </w:tr>
      <w:tr>
        <w:tc>
          <w:tcPr>
            <w:tcW w:type="dxa" w:w="3120"/>
          </w:tcPr>
          <w:p>
            <w:r>
              <w:t>**Silicate melt lenses**</w:t>
            </w:r>
          </w:p>
        </w:tc>
        <w:tc>
          <w:tcPr>
            <w:tcW w:type="dxa" w:w="3120"/>
          </w:tcPr>
          <w:p>
            <w:r>
              <w:t>Thin magma films over rock (not swimmable)</w:t>
            </w:r>
          </w:p>
        </w:tc>
        <w:tc>
          <w:tcPr>
            <w:tcW w:type="dxa" w:w="3120"/>
          </w:tcPr>
          <w:p>
            <w:r>
              <w:t>Orange mirror surfaces; radiant heat; path hazard</w:t>
            </w:r>
          </w:p>
        </w:tc>
      </w:tr>
      <w:tr>
        <w:tc>
          <w:tcPr>
            <w:tcW w:type="dxa" w:w="3120"/>
          </w:tcPr>
          <w:p>
            <w:r>
              <w:t>**Aether seep**</w:t>
            </w:r>
          </w:p>
        </w:tc>
        <w:tc>
          <w:tcPr>
            <w:tcW w:type="dxa" w:w="3120"/>
          </w:tcPr>
          <w:p>
            <w:r>
              <w:t>Fiction — precursor / Resonance-touched volatile</w:t>
            </w:r>
          </w:p>
        </w:tc>
        <w:tc>
          <w:tcPr>
            <w:tcW w:type="dxa" w:w="3120"/>
          </w:tcPr>
          <w:p>
            <w:r>
              <w:t>Teal glow; Memory Core adjacency; scan POIs</w:t>
            </w:r>
          </w:p>
        </w:tc>
      </w:tr>
      <w:tr>
        <w:tc>
          <w:tcPr>
            <w:tcW w:type="dxa" w:w="3120"/>
          </w:tcPr>
          <w:p>
            <w:r>
              <w:t>**Condensate rain**</w:t>
            </w:r>
          </w:p>
        </w:tc>
        <w:tc>
          <w:tcPr>
            <w:tcW w:type="dxa" w:w="3120"/>
          </w:tcPr>
          <w:p>
            <w:r>
              <w:t>Tube ceiling drip from thermal cycling</w:t>
            </w:r>
          </w:p>
        </w:tc>
        <w:tc>
          <w:tcPr>
            <w:tcW w:type="dxa" w:w="3120"/>
          </w:tcPr>
          <w:p>
            <w:r>
              <w:t>Ambient hazard; feeds pool ecology</w:t>
            </w:r>
          </w:p>
        </w:tc>
      </w:tr>
    </w:tbl>
    <w:p/>
    <w:p>
      <w:r>
        <w:rPr>
          <w:b/>
        </w:rPr>
        <w:t>Player-facing term:</w:t>
      </w:r>
      <w:r>
        <w:t xml:space="preserve"> use </w:t>
      </w:r>
      <w:r>
        <w:rPr>
          <w:b/>
        </w:rPr>
        <w:t>volatile pools</w:t>
      </w:r>
      <w:r>
        <w:t xml:space="preserve"> or </w:t>
      </w:r>
      <w:r>
        <w:rPr>
          <w:b/>
        </w:rPr>
        <w:t>brine basins</w:t>
      </w:r>
      <w:r>
        <w:t xml:space="preserve"> in UI/comms. Reserve </w:t>
      </w:r>
      <w:r>
        <w:rPr>
          <w:b/>
        </w:rPr>
        <w:t>“lake”</w:t>
      </w:r>
      <w:r>
        <w:t xml:space="preserve"> for large chamber-scale bodies (still not H₂O — e.g. *Brimstone Basin*, *Condensate Mirror*).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Vertical architecture (five strata)</w:t>
      </w:r>
    </w:p>
    <w:p>
      <w:r>
        <w:t xml:space="preserve">Think </w:t>
      </w:r>
      <w:r>
        <w:rPr>
          <w:b/>
        </w:rPr>
        <w:t>stacked biomes</w:t>
      </w:r>
      <w:r>
        <w:t>, not one generic “cave” tag.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  SURFACE  ─────────────────────────────────────────────┐</w:t>
        <w:br/>
        <w:t>│  Breach mouths · collapsed tubes · expedition drill shafts · precursor surface locks                  │</w:t>
        <w:br/>
        <w:t>└───────────────────────────────  STRATUM 1 — UPPER LAVA TUBES  ──────────────────────────────────────┘</w:t>
        <w:br/>
        <w:t>│  Wide tunnels · skylight shafts · ash choke · refugee camps from failed expeditions                 │</w:t>
        <w:br/>
        <w:t>│  Life: skitters, lichen, opportunist scavengers                                                    │</w:t>
        <w:br/>
        <w:t>└───────────────────────────────  STRATUM 2 — MID GALLERIES  ─────────────────────────────────────────┘</w:t>
        <w:br/>
        <w:t>│  Branching networks · thermal seeps · first volatile pools · glass formations                       │</w:t>
        <w:br/>
        <w:t>│  Life: glassfish schools, vent crabs, brood tunnel entrances                                        │</w:t>
        <w:br/>
        <w:t>└───────────────────────────────  STRATUM 3 — DEEP VOLATILE BASINS  ────────────────────────────────────┘</w:t>
        <w:br/>
        <w:t>│  Chamber lakes · brine falls · gas domes · flooded tube junctions                                   │</w:t>
        <w:br/>
        <w:t>│  Life: pool-edge colonies, ambush predators, chemo-mats                                            │</w:t>
        <w:br/>
        <w:t>└───────────────────────────────  STRATUM 4 — GEOTHERMAL ROOTS  ────────────────────────────────────────┘</w:t>
        <w:br/>
        <w:t>│  Magma proximity · silicate lenses · extreme heat · seismic sensitivity                             │</w:t>
        <w:br/>
        <w:t>│  Life: heat-phase organisms; rare harvest; minimal permanent nests                                  │</w:t>
        <w:br/>
        <w:t>└───────────────────────────────  STRATUM 5 — RESONANCE VAULTS  ──────────────────────────────────────┘</w:t>
        <w:br/>
        <w:t>│  Precursor architecture · Aether seeps · Memory Core adjacency · non-natural geometry             │</w:t>
        <w:br/>
        <w:t>│  Life: echo symbionts, corrupted machines, “still hunter” myth traces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Stratum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Depth feel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Primary challenge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Offset from surface</w:t>
            </w:r>
          </w:p>
        </w:tc>
      </w:tr>
      <w:tr>
        <w:tc>
          <w:tcPr>
            <w:tcW w:type="dxa" w:w="2340"/>
          </w:tcPr>
          <w:p>
            <w:r>
              <w:t>1 Upper tubes</w:t>
            </w:r>
          </w:p>
        </w:tc>
        <w:tc>
          <w:tcPr>
            <w:tcW w:type="dxa" w:w="2340"/>
          </w:tcPr>
          <w:p>
            <w:r>
              <w:t>50–200 m</w:t>
            </w:r>
          </w:p>
        </w:tc>
        <w:tc>
          <w:tcPr>
            <w:tcW w:type="dxa" w:w="2340"/>
          </w:tcPr>
          <w:p>
            <w:r>
              <w:t>Ash choke, collapse, low light</w:t>
            </w:r>
          </w:p>
        </w:tc>
        <w:tc>
          <w:tcPr>
            <w:tcW w:type="dxa" w:w="2340"/>
          </w:tcPr>
          <w:p>
            <w:r>
              <w:t>Strong vs wind/lightning; weak vs sulfur seep</w:t>
            </w:r>
          </w:p>
        </w:tc>
      </w:tr>
      <w:tr>
        <w:tc>
          <w:tcPr>
            <w:tcW w:type="dxa" w:w="2340"/>
          </w:tcPr>
          <w:p>
            <w:r>
              <w:t>2 Mid galleries</w:t>
            </w:r>
          </w:p>
        </w:tc>
        <w:tc>
          <w:tcPr>
            <w:tcW w:type="dxa" w:w="2340"/>
          </w:tcPr>
          <w:p>
            <w:r>
              <w:t>200–800 m</w:t>
            </w:r>
          </w:p>
        </w:tc>
        <w:tc>
          <w:tcPr>
            <w:tcW w:type="dxa" w:w="2340"/>
          </w:tcPr>
          <w:p>
            <w:r>
              <w:t>Navigation, thermal seeps</w:t>
            </w:r>
          </w:p>
        </w:tc>
        <w:tc>
          <w:tcPr>
            <w:tcW w:type="dxa" w:w="2340"/>
          </w:tcPr>
          <w:p>
            <w:r>
              <w:t>Stable thermal; rad accumulates slowly</w:t>
            </w:r>
          </w:p>
        </w:tc>
      </w:tr>
      <w:tr>
        <w:tc>
          <w:tcPr>
            <w:tcW w:type="dxa" w:w="2340"/>
          </w:tcPr>
          <w:p>
            <w:r>
              <w:t>3 Volatile basins</w:t>
            </w:r>
          </w:p>
        </w:tc>
        <w:tc>
          <w:tcPr>
            <w:tcW w:type="dxa" w:w="2340"/>
          </w:tcPr>
          <w:p>
            <w:r>
              <w:t>800 m–2 km</w:t>
            </w:r>
          </w:p>
        </w:tc>
        <w:tc>
          <w:tcPr>
            <w:tcW w:type="dxa" w:w="2340"/>
          </w:tcPr>
          <w:p>
            <w:r>
              <w:t>Toxic brine, drowning in viscous fluid, broods</w:t>
            </w:r>
          </w:p>
        </w:tc>
        <w:tc>
          <w:tcPr>
            <w:tcW w:type="dxa" w:w="2340"/>
          </w:tcPr>
          <w:p>
            <w:r>
              <w:t>No sulfur storm; gas pockets</w:t>
            </w:r>
          </w:p>
        </w:tc>
      </w:tr>
      <w:tr>
        <w:tc>
          <w:tcPr>
            <w:tcW w:type="dxa" w:w="2340"/>
          </w:tcPr>
          <w:p>
            <w:r>
              <w:t>4 Geothermal roots</w:t>
            </w:r>
          </w:p>
        </w:tc>
        <w:tc>
          <w:tcPr>
            <w:tcW w:type="dxa" w:w="2340"/>
          </w:tcPr>
          <w:p>
            <w:r>
              <w:t>2 km+</w:t>
            </w:r>
          </w:p>
        </w:tc>
        <w:tc>
          <w:tcPr>
            <w:tcW w:type="dxa" w:w="2340"/>
          </w:tcPr>
          <w:p>
            <w:r>
              <w:t>Lethal heat, tremor amplification</w:t>
            </w:r>
          </w:p>
        </w:tc>
        <w:tc>
          <w:tcPr>
            <w:tcW w:type="dxa" w:w="2340"/>
          </w:tcPr>
          <w:p>
            <w:r>
              <w:t>None without high-tier suit</w:t>
            </w:r>
          </w:p>
        </w:tc>
      </w:tr>
      <w:tr>
        <w:tc>
          <w:tcPr>
            <w:tcW w:type="dxa" w:w="2340"/>
          </w:tcPr>
          <w:p>
            <w:r>
              <w:t>5 Resonance vaults</w:t>
            </w:r>
          </w:p>
        </w:tc>
        <w:tc>
          <w:tcPr>
            <w:tcW w:type="dxa" w:w="2340"/>
          </w:tcPr>
          <w:p>
            <w:r>
              <w:t>Pockets / gates</w:t>
            </w:r>
          </w:p>
        </w:tc>
        <w:tc>
          <w:tcPr>
            <w:tcW w:type="dxa" w:w="2340"/>
          </w:tcPr>
          <w:p>
            <w:r>
              <w:t>Story hazards, android patrols</w:t>
            </w:r>
          </w:p>
        </w:tc>
        <w:tc>
          <w:tcPr>
            <w:tcW w:type="dxa" w:w="2340"/>
          </w:tcPr>
          <w:p>
            <w:r>
              <w:t>Scripted per vault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4. Room grammar (modular underground architecture)</w:t>
      </w:r>
    </w:p>
    <w:p>
      <w:r>
        <w:t xml:space="preserve">Reuse </w:t>
      </w:r>
      <w:r>
        <w:rPr>
          <w:b/>
        </w:rPr>
        <w:t>semi-low-poly modular kit</w:t>
      </w:r>
      <w:r>
        <w:t xml:space="preserve"> — same philosophy as surface camp.</w:t>
      </w:r>
    </w:p>
    <w:p>
      <w:pPr>
        <w:pStyle w:val="Heading3"/>
      </w:pPr>
      <w:r>
        <w:t>4.1 Tube modules (connective)</w:t>
      </w:r>
    </w:p>
    <w:p>
      <w:pPr>
        <w:pStyle w:val="ListBullet"/>
      </w:pPr>
      <w:r>
        <w:rPr>
          <w:rFonts w:ascii="Consolas" w:hAnsi="Consolas"/>
          <w:sz w:val="20"/>
        </w:rPr>
        <w:t>Tube_Straight</w:t>
      </w:r>
      <w:r>
        <w:t xml:space="preserve"> / </w:t>
      </w:r>
      <w:r>
        <w:rPr>
          <w:rFonts w:ascii="Consolas" w:hAnsi="Consolas"/>
          <w:sz w:val="20"/>
        </w:rPr>
        <w:t>Tube_Curve</w:t>
      </w:r>
      <w:r>
        <w:t xml:space="preserve"> / </w:t>
      </w:r>
      <w:r>
        <w:rPr>
          <w:rFonts w:ascii="Consolas" w:hAnsi="Consolas"/>
          <w:sz w:val="20"/>
        </w:rPr>
        <w:t>Tube_T_Junction</w:t>
      </w:r>
      <w:r>
        <w:t xml:space="preserve"> / </w:t>
      </w:r>
      <w:r>
        <w:rPr>
          <w:rFonts w:ascii="Consolas" w:hAnsi="Consolas"/>
          <w:sz w:val="20"/>
        </w:rPr>
        <w:t>Tube_Collapse</w:t>
      </w:r>
    </w:p>
    <w:p>
      <w:pPr>
        <w:pStyle w:val="ListBullet"/>
      </w:pPr>
      <w:r>
        <w:rPr>
          <w:rFonts w:ascii="Consolas" w:hAnsi="Consolas"/>
          <w:sz w:val="20"/>
        </w:rPr>
        <w:t>Tube_Skylight</w:t>
      </w:r>
      <w:r>
        <w:t xml:space="preserve"> — surface breach; weather peek; rope/rappel entry</w:t>
      </w:r>
    </w:p>
    <w:p>
      <w:pPr>
        <w:pStyle w:val="ListBullet"/>
      </w:pPr>
      <w:r>
        <w:rPr>
          <w:rFonts w:ascii="Consolas" w:hAnsi="Consolas"/>
          <w:sz w:val="20"/>
        </w:rPr>
        <w:t>Tube_Squeeze</w:t>
      </w:r>
      <w:r>
        <w:t xml:space="preserve"> — Infiltrator Scout advantage; slows trio with heavy gear</w:t>
      </w:r>
    </w:p>
    <w:p>
      <w:pPr>
        <w:pStyle w:val="ListBullet"/>
      </w:pPr>
      <w:r>
        <w:rPr>
          <w:rFonts w:ascii="Consolas" w:hAnsi="Consolas"/>
          <w:sz w:val="20"/>
        </w:rPr>
        <w:t>Tube_Bridge</w:t>
      </w:r>
      <w:r>
        <w:t xml:space="preserve"> — over brine channel or silicate lens</w:t>
      </w:r>
    </w:p>
    <w:p>
      <w:pPr>
        <w:pStyle w:val="Heading3"/>
      </w:pPr>
      <w:r>
        <w:t>4.2 Chamber modules (setpiece)</w:t>
      </w:r>
    </w:p>
    <w:p>
      <w:pPr>
        <w:pStyle w:val="ListBullet"/>
      </w:pPr>
      <w:r>
        <w:rPr>
          <w:rFonts w:ascii="Consolas" w:hAnsi="Consolas"/>
          <w:sz w:val="20"/>
        </w:rPr>
        <w:t>Chamber_Pool_Small</w:t>
      </w:r>
      <w:r>
        <w:t xml:space="preserve"> — condensate pool + edge harvest nodes</w:t>
      </w:r>
    </w:p>
    <w:p>
      <w:pPr>
        <w:pStyle w:val="ListBullet"/>
      </w:pPr>
      <w:r>
        <w:rPr>
          <w:rFonts w:ascii="Consolas" w:hAnsi="Consolas"/>
          <w:sz w:val="20"/>
        </w:rPr>
        <w:t>Chamber_Basin_Large</w:t>
      </w:r>
      <w:r>
        <w:t xml:space="preserve"> — “lake” scale; </w:t>
      </w:r>
      <w:r>
        <w:rPr>
          <w:b/>
        </w:rPr>
        <w:t>wade-only</w:t>
      </w:r>
      <w:r>
        <w:t xml:space="preserve"> lanes (slow, stamina drain)</w:t>
      </w:r>
    </w:p>
    <w:p>
      <w:pPr>
        <w:pStyle w:val="ListBullet"/>
      </w:pPr>
      <w:r>
        <w:rPr>
          <w:rFonts w:ascii="Consolas" w:hAnsi="Consolas"/>
          <w:sz w:val="20"/>
        </w:rPr>
        <w:t>Chamber_Grotto</w:t>
      </w:r>
      <w:r>
        <w:t xml:space="preserve"> — biolum ceiling; low combat; scan POIs</w:t>
      </w:r>
    </w:p>
    <w:p>
      <w:pPr>
        <w:pStyle w:val="ListBullet"/>
      </w:pPr>
      <w:r>
        <w:rPr>
          <w:rFonts w:ascii="Consolas" w:hAnsi="Consolas"/>
          <w:sz w:val="20"/>
        </w:rPr>
        <w:t>Chamber_Brood</w:t>
      </w:r>
      <w:r>
        <w:t xml:space="preserve"> — nest arena; egg galleries; wave escalation</w:t>
      </w:r>
    </w:p>
    <w:p>
      <w:pPr>
        <w:pStyle w:val="ListBullet"/>
      </w:pPr>
      <w:r>
        <w:rPr>
          <w:rFonts w:ascii="Consolas" w:hAnsi="Consolas"/>
          <w:sz w:val="20"/>
        </w:rPr>
        <w:t>Chamber_Expedition_Wreck</w:t>
      </w:r>
      <w:r>
        <w:t xml:space="preserve"> — environmental storytelling prop cluster</w:t>
      </w:r>
    </w:p>
    <w:p>
      <w:pPr>
        <w:pStyle w:val="ListBullet"/>
      </w:pPr>
      <w:r>
        <w:rPr>
          <w:rFonts w:ascii="Consolas" w:hAnsi="Consolas"/>
          <w:sz w:val="20"/>
        </w:rPr>
        <w:t>Chamber_Precursor_Antechamber</w:t>
      </w:r>
      <w:r>
        <w:t xml:space="preserve"> — terminal, locked door, Resonance hint</w:t>
      </w:r>
    </w:p>
    <w:p>
      <w:pPr>
        <w:pStyle w:val="Heading3"/>
      </w:pPr>
      <w:r>
        <w:t>4.3 Hazard modules (gameplay verbs)</w:t>
      </w:r>
    </w:p>
    <w:p>
      <w:pPr>
        <w:pStyle w:val="ListBullet"/>
      </w:pPr>
      <w:r>
        <w:rPr>
          <w:rFonts w:ascii="Consolas" w:hAnsi="Consolas"/>
          <w:sz w:val="20"/>
        </w:rPr>
        <w:t>Hazard_Brine_Fall</w:t>
      </w:r>
      <w:r>
        <w:t xml:space="preserve"> — corrosive drip zone</w:t>
      </w:r>
    </w:p>
    <w:p>
      <w:pPr>
        <w:pStyle w:val="ListBullet"/>
      </w:pPr>
      <w:r>
        <w:rPr>
          <w:rFonts w:ascii="Consolas" w:hAnsi="Consolas"/>
          <w:sz w:val="20"/>
        </w:rPr>
        <w:t>Hazard_Gas_Dome</w:t>
      </w:r>
      <w:r>
        <w:t xml:space="preserve"> — O₂ spike consumption until vented (Architect tool)</w:t>
      </w:r>
    </w:p>
    <w:p>
      <w:pPr>
        <w:pStyle w:val="ListBullet"/>
      </w:pPr>
      <w:r>
        <w:rPr>
          <w:rFonts w:ascii="Consolas" w:hAnsi="Consolas"/>
          <w:sz w:val="20"/>
        </w:rPr>
        <w:t>Hazard_Floor_Crust</w:t>
      </w:r>
      <w:r>
        <w:t xml:space="preserve"> — thin shell over pool; break on weight</w:t>
      </w:r>
    </w:p>
    <w:p>
      <w:pPr>
        <w:pStyle w:val="ListBullet"/>
      </w:pPr>
      <w:r>
        <w:rPr>
          <w:rFonts w:ascii="Consolas" w:hAnsi="Consolas"/>
          <w:sz w:val="20"/>
        </w:rPr>
        <w:t>Hazard_Rockfall_Zone</w:t>
      </w:r>
      <w:r>
        <w:t xml:space="preserve"> — tremor-triggered (links to A2b Tremor Swarm)</w:t>
      </w:r>
    </w:p>
    <w:p>
      <w:pPr>
        <w:pStyle w:val="Heading3"/>
      </w:pPr>
      <w:r>
        <w:t>4.4 Traversal gates</w:t>
      </w:r>
    </w:p>
    <w:p>
      <w:pPr>
        <w:pStyle w:val="ListBullet"/>
      </w:pPr>
      <w:r>
        <w:rPr>
          <w:b/>
        </w:rPr>
        <w:t>Rappel</w:t>
      </w:r>
      <w:r>
        <w:t xml:space="preserve"> — upper breach entry</w:t>
      </w:r>
    </w:p>
    <w:p>
      <w:pPr>
        <w:pStyle w:val="ListBullet"/>
      </w:pPr>
      <w:r>
        <w:rPr>
          <w:b/>
        </w:rPr>
        <w:t>Sealed door</w:t>
      </w:r>
      <w:r>
        <w:t xml:space="preserve"> — Science Specialist scan / Architect breach</w:t>
      </w:r>
    </w:p>
    <w:p>
      <w:pPr>
        <w:pStyle w:val="ListBullet"/>
      </w:pPr>
      <w:r>
        <w:rPr>
          <w:b/>
        </w:rPr>
        <w:t>Flooded tube</w:t>
      </w:r>
      <w:r>
        <w:t xml:space="preserve"> — </w:t>
      </w:r>
      <w:r>
        <w:rPr>
          <w:b/>
        </w:rPr>
        <w:t>wade-only</w:t>
      </w:r>
      <w:r>
        <w:t xml:space="preserve"> (slow, stamina drain); no swim, no skiff</w:t>
      </w:r>
    </w:p>
    <w:p>
      <w:pPr>
        <w:pStyle w:val="ListBullet"/>
      </w:pPr>
      <w:r>
        <w:rPr>
          <w:b/>
        </w:rPr>
        <w:t>Heat lock</w:t>
      </w:r>
      <w:r>
        <w:t xml:space="preserve"> — thermal suit tier gate for Stratum 4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5. Volatile pools &amp; lakes — taxonomy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Hazard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Harvest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Gameplay role</w:t>
            </w:r>
          </w:p>
        </w:tc>
      </w:tr>
      <w:tr>
        <w:tc>
          <w:tcPr>
            <w:tcW w:type="dxa" w:w="1872"/>
          </w:tcPr>
          <w:p>
            <w:r>
              <w:t>**Condensate pool**</w:t>
            </w:r>
          </w:p>
        </w:tc>
        <w:tc>
          <w:tcPr>
            <w:tcW w:type="dxa" w:w="1872"/>
          </w:tcPr>
          <w:p>
            <w:r>
              <w:t>Pale, still, mist</w:t>
            </w:r>
          </w:p>
        </w:tc>
        <w:tc>
          <w:tcPr>
            <w:tcW w:type="dxa" w:w="1872"/>
          </w:tcPr>
          <w:p>
            <w:r>
              <w:t>Low sulfur; slip</w:t>
            </w:r>
          </w:p>
        </w:tc>
        <w:tc>
          <w:tcPr>
            <w:tcW w:type="dxa" w:w="1872"/>
          </w:tcPr>
          <w:p>
            <w:r>
              <w:t>Condensate vials</w:t>
            </w:r>
          </w:p>
        </w:tc>
        <w:tc>
          <w:tcPr>
            <w:tcW w:type="dxa" w:w="1872"/>
          </w:tcPr>
          <w:p>
            <w:r>
              <w:t>Safe intro underwater-adjacent content</w:t>
            </w:r>
          </w:p>
        </w:tc>
      </w:tr>
      <w:tr>
        <w:tc>
          <w:tcPr>
            <w:tcW w:type="dxa" w:w="1872"/>
          </w:tcPr>
          <w:p>
            <w:r>
              <w:t>**Brimstone brine lake**</w:t>
            </w:r>
          </w:p>
        </w:tc>
        <w:tc>
          <w:tcPr>
            <w:tcW w:type="dxa" w:w="1872"/>
          </w:tcPr>
          <w:p>
            <w:r>
              <w:t>Amber, viscous</w:t>
            </w:r>
          </w:p>
        </w:tc>
        <w:tc>
          <w:tcPr>
            <w:tcW w:type="dxa" w:w="1872"/>
          </w:tcPr>
          <w:p>
            <w:r>
              <w:t>Corrosive; slow wade</w:t>
            </w:r>
          </w:p>
        </w:tc>
        <w:tc>
          <w:tcPr>
            <w:tcW w:type="dxa" w:w="1872"/>
          </w:tcPr>
          <w:p>
            <w:r>
              <w:t>Brine salts, catalysts</w:t>
            </w:r>
          </w:p>
        </w:tc>
        <w:tc>
          <w:tcPr>
            <w:tcW w:type="dxa" w:w="1872"/>
          </w:tcPr>
          <w:p>
            <w:r>
              <w:t>Mid-tier chemistry economy</w:t>
            </w:r>
          </w:p>
        </w:tc>
      </w:tr>
      <w:tr>
        <w:tc>
          <w:tcPr>
            <w:tcW w:type="dxa" w:w="1872"/>
          </w:tcPr>
          <w:p>
            <w:r>
              <w:t>**Glass melt lens**</w:t>
            </w:r>
          </w:p>
        </w:tc>
        <w:tc>
          <w:tcPr>
            <w:tcW w:type="dxa" w:w="1872"/>
          </w:tcPr>
          <w:p>
            <w:r>
              <w:t>Mirror-orange</w:t>
            </w:r>
          </w:p>
        </w:tc>
        <w:tc>
          <w:tcPr>
            <w:tcW w:type="dxa" w:w="1872"/>
          </w:tcPr>
          <w:p>
            <w:r>
              <w:t>Radiant heat</w:t>
            </w:r>
          </w:p>
        </w:tc>
        <w:tc>
          <w:tcPr>
            <w:tcW w:type="dxa" w:w="1872"/>
          </w:tcPr>
          <w:p>
            <w:r>
              <w:t>Obsidian shards</w:t>
            </w:r>
          </w:p>
        </w:tc>
        <w:tc>
          <w:tcPr>
            <w:tcW w:type="dxa" w:w="1872"/>
          </w:tcPr>
          <w:p>
            <w:r>
              <w:t>Path denial / timing traversal</w:t>
            </w:r>
          </w:p>
        </w:tc>
      </w:tr>
      <w:tr>
        <w:tc>
          <w:tcPr>
            <w:tcW w:type="dxa" w:w="1872"/>
          </w:tcPr>
          <w:p>
            <w:r>
              <w:t>**Aether seep pool**</w:t>
            </w:r>
          </w:p>
        </w:tc>
        <w:tc>
          <w:tcPr>
            <w:tcW w:type="dxa" w:w="1872"/>
          </w:tcPr>
          <w:p>
            <w:r>
              <w:t>Teal, pulsing</w:t>
            </w:r>
          </w:p>
        </w:tc>
        <w:tc>
          <w:tcPr>
            <w:tcW w:type="dxa" w:w="1872"/>
          </w:tcPr>
          <w:p>
            <w:r>
              <w:t>Saturation drift</w:t>
            </w:r>
          </w:p>
        </w:tc>
        <w:tc>
          <w:tcPr>
            <w:tcW w:type="dxa" w:w="1872"/>
          </w:tcPr>
          <w:p>
            <w:r>
              <w:t>Scan samples</w:t>
            </w:r>
          </w:p>
        </w:tc>
        <w:tc>
          <w:tcPr>
            <w:tcW w:type="dxa" w:w="1872"/>
          </w:tcPr>
          <w:p>
            <w:r>
              <w:t>Memory Core / Aether-9 arc</w:t>
            </w:r>
          </w:p>
        </w:tc>
      </w:tr>
      <w:tr>
        <w:tc>
          <w:tcPr>
            <w:tcW w:type="dxa" w:w="1872"/>
          </w:tcPr>
          <w:p>
            <w:r>
              <w:t>**Brood basin**</w:t>
            </w:r>
          </w:p>
        </w:tc>
        <w:tc>
          <w:tcPr>
            <w:tcW w:type="dxa" w:w="1872"/>
          </w:tcPr>
          <w:p>
            <w:r>
              <w:t>Cloudy; egg rims</w:t>
            </w:r>
          </w:p>
        </w:tc>
        <w:tc>
          <w:tcPr>
            <w:tcW w:type="dxa" w:w="1872"/>
          </w:tcPr>
          <w:p>
            <w:r>
              <w:t>Aggro on contact</w:t>
            </w:r>
          </w:p>
        </w:tc>
        <w:tc>
          <w:tcPr>
            <w:tcW w:type="dxa" w:w="1872"/>
          </w:tcPr>
          <w:p>
            <w:r>
              <w:t>Rare proteins (if cleared)</w:t>
            </w:r>
          </w:p>
        </w:tc>
        <w:tc>
          <w:tcPr>
            <w:tcW w:type="dxa" w:w="1872"/>
          </w:tcPr>
          <w:p>
            <w:r>
              <w:t>Nest setpiece</w:t>
            </w:r>
          </w:p>
        </w:tc>
      </w:tr>
      <w:tr>
        <w:tc>
          <w:tcPr>
            <w:tcW w:type="dxa" w:w="1872"/>
          </w:tcPr>
          <w:p>
            <w:r>
              <w:t>**Flooded junction**</w:t>
            </w:r>
          </w:p>
        </w:tc>
        <w:tc>
          <w:tcPr>
            <w:tcW w:type="dxa" w:w="1872"/>
          </w:tcPr>
          <w:p>
            <w:r>
              <w:t>Waist-deep brine</w:t>
            </w:r>
          </w:p>
        </w:tc>
        <w:tc>
          <w:tcPr>
            <w:tcW w:type="dxa" w:w="1872"/>
          </w:tcPr>
          <w:p>
            <w:r>
              <w:t>Drowning if stunned</w:t>
            </w:r>
          </w:p>
        </w:tc>
        <w:tc>
          <w:tcPr>
            <w:tcW w:type="dxa" w:w="1872"/>
          </w:tcPr>
          <w:p>
            <w:r>
              <w:t>None</w:t>
            </w:r>
          </w:p>
        </w:tc>
        <w:tc>
          <w:tcPr>
            <w:tcW w:type="dxa" w:w="1872"/>
          </w:tcPr>
          <w:p>
            <w:r>
              <w:t>Route choice; companion rescue beat</w:t>
            </w:r>
          </w:p>
        </w:tc>
      </w:tr>
    </w:tbl>
    <w:p/>
    <w:p>
      <w:r>
        <w:rPr>
          <w:b/>
        </w:rPr>
        <w:t>Lake vs pool rule (lock candidate):</w:t>
      </w:r>
    </w:p>
    <w:p>
      <w:pPr>
        <w:pStyle w:val="ListBullet"/>
      </w:pPr>
      <w:r>
        <w:rPr>
          <w:b/>
        </w:rPr>
        <w:t>Pool</w:t>
      </w:r>
      <w:r>
        <w:t xml:space="preserve"> = single chamber body; edge interaction; no boat.</w:t>
      </w:r>
    </w:p>
    <w:p>
      <w:pPr>
        <w:pStyle w:val="ListBullet"/>
      </w:pPr>
      <w:r>
        <w:rPr>
          <w:b/>
        </w:rPr>
        <w:t>Lake</w:t>
      </w:r>
      <w:r>
        <w:t xml:space="preserve"> = multi-tile basin module; current drift; may require craft or rope lines.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6. Life in underground zones</w:t>
      </w:r>
    </w:p>
    <w:p>
      <w:r>
        <w:t>Aligned with surface ecology fantasy (chemosynthetic, sulfur-silicon, resonance-fed).</w:t>
      </w:r>
    </w:p>
    <w:p>
      <w:r>
        <w:t xml:space="preserve">Underground life is </w:t>
      </w:r>
      <w:r>
        <w:rPr>
          <w:b/>
        </w:rPr>
        <w:t>not</w:t>
      </w:r>
      <w:r>
        <w:t xml:space="preserve"> surface wildlife copy-pasted — it is </w:t>
      </w:r>
      <w:r>
        <w:rPr>
          <w:b/>
        </w:rPr>
        <w:t>pressure-adapted</w:t>
      </w:r>
      <w:r>
        <w:t>.</w:t>
      </w:r>
    </w:p>
    <w:p>
      <w:r>
        <w:rPr>
          <w:b/>
        </w:rPr>
        <w:t>Full organism cards:</w:t>
      </w:r>
      <w:r>
        <w:t xml:space="preserve"> </w:t>
      </w:r>
      <w:r>
        <w:rPr>
          <w:rFonts w:ascii="Consolas" w:hAnsi="Consolas"/>
          <w:sz w:val="20"/>
        </w:rPr>
        <w:t>Io_Biome_Ecology_Roster.md</w:t>
      </w:r>
      <w:r>
        <w:t xml:space="preserve"> §6 (Stratum 1–5).</w:t>
      </w:r>
    </w:p>
    <w:p>
      <w:r>
        <w:t>Summary tables below remain the quick index.</w:t>
      </w:r>
    </w:p>
    <w:p>
      <w:pPr>
        <w:pStyle w:val="Heading3"/>
      </w:pPr>
      <w:r>
        <w:t>6.1 Flora (subsurface)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Organism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Role</w:t>
            </w:r>
          </w:p>
        </w:tc>
      </w:tr>
      <w:tr>
        <w:tc>
          <w:tcPr>
            <w:tcW w:type="dxa" w:w="2340"/>
          </w:tcPr>
          <w:p>
            <w:r>
              <w:t>**Tube Lace**</w:t>
            </w:r>
          </w:p>
        </w:tc>
        <w:tc>
          <w:tcPr>
            <w:tcW w:type="dxa" w:w="2340"/>
          </w:tcPr>
          <w:p>
            <w:r>
              <w:t>1–2</w:t>
            </w:r>
          </w:p>
        </w:tc>
        <w:tc>
          <w:tcPr>
            <w:tcW w:type="dxa" w:w="2340"/>
          </w:tcPr>
          <w:p>
            <w:r>
              <w:t>Colony mats on ceilings</w:t>
            </w:r>
          </w:p>
        </w:tc>
        <w:tc>
          <w:tcPr>
            <w:tcW w:type="dxa" w:w="2340"/>
          </w:tcPr>
          <w:p>
            <w:r>
              <w:t>O₂ micro-buffer near harvest; marks safe camps</w:t>
            </w:r>
          </w:p>
        </w:tc>
      </w:tr>
      <w:tr>
        <w:tc>
          <w:tcPr>
            <w:tcW w:type="dxa" w:w="2340"/>
          </w:tcPr>
          <w:p>
            <w:r>
              <w:t>**Brine Fan**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Solo / ring around pools</w:t>
            </w:r>
          </w:p>
        </w:tc>
        <w:tc>
          <w:tcPr>
            <w:tcW w:type="dxa" w:w="2340"/>
          </w:tcPr>
          <w:p>
            <w:r>
              <w:t>Filters brine; harvest gel; wilts if pool drained</w:t>
            </w:r>
          </w:p>
        </w:tc>
      </w:tr>
      <w:tr>
        <w:tc>
          <w:tcPr>
            <w:tcW w:type="dxa" w:w="2340"/>
          </w:tcPr>
          <w:p>
            <w:r>
              <w:t>**Glass Kelp**</w:t>
            </w:r>
          </w:p>
        </w:tc>
        <w:tc>
          <w:tcPr>
            <w:tcW w:type="dxa" w:w="2340"/>
          </w:tcPr>
          <w:p>
            <w:r>
              <w:t>2–3</w:t>
            </w:r>
          </w:p>
        </w:tc>
        <w:tc>
          <w:tcPr>
            <w:tcW w:type="dxa" w:w="2340"/>
          </w:tcPr>
          <w:p>
            <w:r>
              <w:t>Nest-like groves in flooded tubes</w:t>
            </w:r>
          </w:p>
        </w:tc>
        <w:tc>
          <w:tcPr>
            <w:tcW w:type="dxa" w:w="2340"/>
          </w:tcPr>
          <w:p>
            <w:r>
              <w:t>Cover; blocks line of sight; hides schools</w:t>
            </w:r>
          </w:p>
        </w:tc>
      </w:tr>
      <w:tr>
        <w:tc>
          <w:tcPr>
            <w:tcW w:type="dxa" w:w="2340"/>
          </w:tcPr>
          <w:p>
            <w:r>
              <w:t>**Echo Lichen**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Precursor symbiont</w:t>
            </w:r>
          </w:p>
        </w:tc>
        <w:tc>
          <w:tcPr>
            <w:tcW w:type="dxa" w:w="2340"/>
          </w:tcPr>
          <w:p>
            <w:r>
              <w:t>Resonance audio puzzles; Saturation if loud combat</w:t>
            </w:r>
          </w:p>
        </w:tc>
      </w:tr>
      <w:tr>
        <w:tc>
          <w:tcPr>
            <w:tcW w:type="dxa" w:w="2340"/>
          </w:tcPr>
          <w:p>
            <w:r>
              <w:t>**Chemo Mantle**</w:t>
            </w:r>
          </w:p>
        </w:tc>
        <w:tc>
          <w:tcPr>
            <w:tcW w:type="dxa" w:w="2340"/>
          </w:tcPr>
          <w:p>
            <w:r>
              <w:t>3–4</w:t>
            </w:r>
          </w:p>
        </w:tc>
        <w:tc>
          <w:tcPr>
            <w:tcW w:type="dxa" w:w="2340"/>
          </w:tcPr>
          <w:p>
            <w:r>
              <w:t>Sheet on pool floor</w:t>
            </w:r>
          </w:p>
        </w:tc>
        <w:tc>
          <w:tcPr>
            <w:tcW w:type="dxa" w:w="2340"/>
          </w:tcPr>
          <w:p>
            <w:r>
              <w:t>Slip hazard; buff if sampled (Science Specialist)</w:t>
            </w:r>
          </w:p>
        </w:tc>
      </w:tr>
    </w:tbl>
    <w:p/>
    <w:p>
      <w:pPr>
        <w:pStyle w:val="Heading3"/>
      </w:pPr>
      <w:r>
        <w:t>6.2 Fauna — by social pattern</w:t>
      </w:r>
    </w:p>
    <w:p>
      <w:pPr>
        <w:pStyle w:val="Heading3"/>
      </w:pPr>
      <w:r>
        <w:t># Solo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>
              <w:t>**Basin Mantis**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Ambush from pool surface film; drag under</w:t>
            </w:r>
          </w:p>
        </w:tc>
      </w:tr>
      <w:tr>
        <w:tc>
          <w:tcPr>
            <w:tcW w:type="dxa" w:w="3120"/>
          </w:tcPr>
          <w:p>
            <w:r>
              <w:t>**Vault Stalker**</w:t>
            </w:r>
          </w:p>
        </w:tc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Patrols precursor edges; avoids brine</w:t>
            </w:r>
          </w:p>
        </w:tc>
      </w:tr>
      <w:tr>
        <w:tc>
          <w:tcPr>
            <w:tcW w:type="dxa" w:w="3120"/>
          </w:tcPr>
          <w:p>
            <w:r>
              <w:t>**Heat Eel**</w:t>
            </w:r>
          </w:p>
        </w:tc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Solo in silicate lenses; burst damage</w:t>
            </w:r>
          </w:p>
        </w:tc>
      </w:tr>
    </w:tbl>
    <w:p/>
    <w:p>
      <w:pPr>
        <w:pStyle w:val="Heading3"/>
      </w:pPr>
      <w:r>
        <w:t>#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>
              <w:t>**Tube Jackals**</w:t>
            </w:r>
          </w:p>
        </w:tc>
        <w:tc>
          <w:tcPr>
            <w:tcW w:type="dxa" w:w="3120"/>
          </w:tcPr>
          <w:p>
            <w:r>
              <w:t>1–2</w:t>
            </w:r>
          </w:p>
        </w:tc>
        <w:tc>
          <w:tcPr>
            <w:tcW w:type="dxa" w:w="3120"/>
          </w:tcPr>
          <w:p>
            <w:r>
              <w:t>Scavenger packs; flee deeper if chased</w:t>
            </w:r>
          </w:p>
        </w:tc>
      </w:tr>
      <w:tr>
        <w:tc>
          <w:tcPr>
            <w:tcW w:type="dxa" w:w="3120"/>
          </w:tcPr>
          <w:p>
            <w:r>
              <w:t>**Brine Hounds**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Hunt at pool rims; alpha + 2 flankers</w:t>
            </w:r>
          </w:p>
        </w:tc>
      </w:tr>
      <w:tr>
        <w:tc>
          <w:tcPr>
            <w:tcW w:type="dxa" w:w="3120"/>
          </w:tcPr>
          <w:p>
            <w:r>
              <w:t>**Rift Skimmers**</w:t>
            </w:r>
          </w:p>
        </w:tc>
        <w:tc>
          <w:tcPr>
            <w:tcW w:type="dxa" w:w="3120"/>
          </w:tcPr>
          <w:p>
            <w:r>
              <w:t>2–3</w:t>
            </w:r>
          </w:p>
        </w:tc>
        <w:tc>
          <w:tcPr>
            <w:tcW w:type="dxa" w:w="3120"/>
          </w:tcPr>
          <w:p>
            <w:r>
              <w:t>3-pack gliders over flooded junctions</w:t>
            </w:r>
          </w:p>
        </w:tc>
      </w:tr>
    </w:tbl>
    <w:p/>
    <w:p>
      <w:pPr>
        <w:pStyle w:val="Heading3"/>
      </w:pPr>
      <w:r>
        <w:t># Nest / colony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Creature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Stratum</w:t>
            </w:r>
          </w:p>
        </w:tc>
        <w:tc>
          <w:tcPr>
            <w:tcW w:type="dxa" w:w="3120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3120"/>
          </w:tcPr>
          <w:p>
            <w:r>
              <w:t>**Brood Tunnels** (mega-nest)</w:t>
            </w:r>
          </w:p>
        </w:tc>
        <w:tc>
          <w:tcPr>
            <w:tcW w:type="dxa" w:w="3120"/>
          </w:tcPr>
          <w:p>
            <w:r>
              <w:t>2–3</w:t>
            </w:r>
          </w:p>
        </w:tc>
        <w:tc>
          <w:tcPr>
            <w:tcW w:type="dxa" w:w="3120"/>
          </w:tcPr>
          <w:p>
            <w:r>
              <w:t>Wardens patrol; mother in deepest chamber</w:t>
            </w:r>
          </w:p>
        </w:tc>
      </w:tr>
      <w:tr>
        <w:tc>
          <w:tcPr>
            <w:tcW w:type="dxa" w:w="3120"/>
          </w:tcPr>
          <w:p>
            <w:r>
              <w:t>**Lamprey Spires**</w:t>
            </w:r>
          </w:p>
        </w:tc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Colony on pool ceiling; drop on vibration</w:t>
            </w:r>
          </w:p>
        </w:tc>
      </w:tr>
      <w:tr>
        <w:tc>
          <w:tcPr>
            <w:tcW w:type="dxa" w:w="3120"/>
          </w:tcPr>
          <w:p>
            <w:r>
              <w:t>**Glass Hive** (subterranean variant)</w:t>
            </w:r>
          </w:p>
        </w:tc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Anchored to Glass Kelp; sonic stagger</w:t>
            </w:r>
          </w:p>
        </w:tc>
      </w:tr>
      <w:tr>
        <w:tc>
          <w:tcPr>
            <w:tcW w:type="dxa" w:w="3120"/>
          </w:tcPr>
          <w:p>
            <w:r>
              <w:t>**Rust Garden**</w:t>
            </w:r>
          </w:p>
        </w:tc>
        <w:tc>
          <w:tcPr>
            <w:tcW w:type="dxa" w:w="3120"/>
          </w:tcPr>
          <w:p>
            <w:r>
              <w:t>1–5</w:t>
            </w:r>
          </w:p>
        </w:tc>
        <w:tc>
          <w:tcPr>
            <w:tcW w:type="dxa" w:w="3120"/>
          </w:tcPr>
          <w:p>
            <w:r>
              <w:t>Machine-coral on expedition wrecks; swarmer spawn</w:t>
            </w:r>
          </w:p>
        </w:tc>
      </w:tr>
    </w:tbl>
    <w:p/>
    <w:p>
      <w:pPr>
        <w:pStyle w:val="Heading3"/>
      </w:pPr>
      <w:r>
        <w:t>6.3 Pool-specific ecology rules</w:t>
      </w:r>
    </w:p>
    <w:p>
      <w:pPr>
        <w:pStyle w:val="ListNumber"/>
      </w:pPr>
      <w:r>
        <w:rPr>
          <w:b/>
        </w:rPr>
        <w:t>Edge zone</w:t>
      </w:r>
      <w:r>
        <w:t xml:space="preserve"> — 80% of encounters; predators hunt where oxygen meets brine.</w:t>
      </w:r>
    </w:p>
    <w:p>
      <w:pPr>
        <w:pStyle w:val="ListNumber"/>
      </w:pPr>
      <w:r>
        <w:rPr>
          <w:b/>
        </w:rPr>
        <w:t>Surface film</w:t>
      </w:r>
      <w:r>
        <w:t xml:space="preserve"> — Basin Mantis and spores hide under reflective film (tell: ripples without wind).</w:t>
      </w:r>
    </w:p>
    <w:p>
      <w:pPr>
        <w:pStyle w:val="ListNumber"/>
      </w:pPr>
      <w:r>
        <w:rPr>
          <w:b/>
        </w:rPr>
        <w:t>Depth penalty</w:t>
      </w:r>
      <w:r>
        <w:t xml:space="preserve"> — ranged weapons weaker in brine; melee + tools favored.</w:t>
      </w:r>
    </w:p>
    <w:p>
      <w:pPr>
        <w:pStyle w:val="ListNumber"/>
      </w:pPr>
      <w:r>
        <w:rPr>
          <w:b/>
        </w:rPr>
        <w:t>Light attracts</w:t>
      </w:r>
      <w:r>
        <w:t xml:space="preserve"> — biolum prey clusters; player flashlight pulls skimmers.</w:t>
      </w:r>
    </w:p>
    <w:p>
      <w:pPr>
        <w:pStyle w:val="ListNumber"/>
      </w:pPr>
      <w:r>
        <w:rPr>
          <w:b/>
        </w:rPr>
        <w:t>Tremor wakes broods</w:t>
      </w:r>
      <w:r>
        <w:t xml:space="preserve"> — Tremor Swarm (A2b) doubles spawn rate in Stratum 2–3.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7. Survival &amp; pressure modifiers underground</w:t>
      </w:r>
    </w:p>
    <w:p>
      <w:r>
        <w:t xml:space="preserve">Extends GDD A2 four pressures — </w:t>
      </w:r>
      <w:r>
        <w:rPr>
          <w:b/>
        </w:rPr>
        <w:t>caves are offsets, not safe rooms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Pressure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Underground modifier</w:t>
            </w:r>
          </w:p>
        </w:tc>
      </w:tr>
      <w:tr>
        <w:tc>
          <w:tcPr>
            <w:tcW w:type="dxa" w:w="4680"/>
          </w:tcPr>
          <w:p>
            <w:r>
              <w:t>**O₂**</w:t>
            </w:r>
          </w:p>
        </w:tc>
        <w:tc>
          <w:tcPr>
            <w:tcW w:type="dxa" w:w="4680"/>
          </w:tcPr>
          <w:p>
            <w:r>
              <w:t>Consumption **reduced** in sealed tubes; **increased** in gas domes / brood chambers</w:t>
            </w:r>
          </w:p>
        </w:tc>
      </w:tr>
      <w:tr>
        <w:tc>
          <w:tcPr>
            <w:tcW w:type="dxa" w:w="4680"/>
          </w:tcPr>
          <w:p>
            <w:r>
              <w:t>**Radiation**</w:t>
            </w:r>
          </w:p>
        </w:tc>
        <w:tc>
          <w:tcPr>
            <w:tcW w:type="dxa" w:w="4680"/>
          </w:tcPr>
          <w:p>
            <w:r>
              <w:t>**Slow, weak** vs surface (shielded); spikes only in **Strong Rad Zones**</w:t>
            </w:r>
          </w:p>
        </w:tc>
      </w:tr>
      <w:tr>
        <w:tc>
          <w:tcPr>
            <w:tcW w:type="dxa" w:w="4680"/>
          </w:tcPr>
          <w:p>
            <w:r>
              <w:t>**Thermal**</w:t>
            </w:r>
          </w:p>
        </w:tc>
        <w:tc>
          <w:tcPr>
            <w:tcW w:type="dxa" w:w="4680"/>
          </w:tcPr>
          <w:p>
            <w:r>
              <w:t>Stable in Stratum 1–2; **heat pole** spikes near Stratum 4; cold pockets at condensate pools</w:t>
            </w:r>
          </w:p>
        </w:tc>
      </w:tr>
      <w:tr>
        <w:tc>
          <w:tcPr>
            <w:tcW w:type="dxa" w:w="4680"/>
          </w:tcPr>
          <w:p>
            <w:r>
              <w:t>**Sulfur**</w:t>
            </w:r>
          </w:p>
        </w:tc>
        <w:tc>
          <w:tcPr>
            <w:tcW w:type="dxa" w:w="4680"/>
          </w:tcPr>
          <w:p>
            <w:r>
              <w:t>Lower than surface; **spikes** near brine falls and geyser back-pressure events</w:t>
            </w:r>
          </w:p>
        </w:tc>
      </w:tr>
      <w:tr>
        <w:tc>
          <w:tcPr>
            <w:tcW w:type="dxa" w:w="4680"/>
          </w:tcPr>
          <w:p>
            <w:r>
              <w:t>**Weather (A2b)**</w:t>
            </w:r>
          </w:p>
        </w:tc>
        <w:tc>
          <w:tcPr>
            <w:tcW w:type="dxa" w:w="4680"/>
          </w:tcPr>
          <w:p>
            <w:r>
              <w:t>Surface storms **muted**; **Tremor Swarm amplified**; lava surge can **flood** lower tubes</w:t>
            </w:r>
          </w:p>
        </w:tc>
      </w:tr>
    </w:tbl>
    <w:p/>
    <w:p>
      <w:pPr>
        <w:pStyle w:val="Heading3"/>
      </w:pPr>
      <w:r>
        <w:t>Protection matrix (underground column — design target)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Zone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O₂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Rad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Thermal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Sulfur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Surface weather</w:t>
            </w:r>
          </w:p>
        </w:tc>
      </w:tr>
      <w:tr>
        <w:tc>
          <w:tcPr>
            <w:tcW w:type="dxa" w:w="1560"/>
          </w:tcPr>
          <w:p>
            <w:r>
              <w:t>Upper tube camp</w:t>
            </w:r>
          </w:p>
        </w:tc>
        <w:tc>
          <w:tcPr>
            <w:tcW w:type="dxa" w:w="1560"/>
          </w:tcPr>
          <w:p>
            <w:r>
              <w:t>slow</w:t>
            </w:r>
          </w:p>
        </w:tc>
        <w:tc>
          <w:tcPr>
            <w:tcW w:type="dxa" w:w="1560"/>
          </w:tcPr>
          <w:p>
            <w:r>
              <w:t>weak / slow</w:t>
            </w:r>
          </w:p>
        </w:tc>
        <w:tc>
          <w:tcPr>
            <w:tcW w:type="dxa" w:w="1560"/>
          </w:tcPr>
          <w:p>
            <w:r>
              <w:t>stable</w:t>
            </w:r>
          </w:p>
        </w:tc>
        <w:tc>
          <w:tcPr>
            <w:tcW w:type="dxa" w:w="1560"/>
          </w:tcPr>
          <w:p>
            <w:r>
              <w:t>partial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  <w:tr>
        <w:tc>
          <w:tcPr>
            <w:tcW w:type="dxa" w:w="1560"/>
          </w:tcPr>
          <w:p>
            <w:r>
              <w:t>Mid gallery</w:t>
            </w:r>
          </w:p>
        </w:tc>
        <w:tc>
          <w:tcPr>
            <w:tcW w:type="dxa" w:w="1560"/>
          </w:tcPr>
          <w:p>
            <w:r>
              <w:t>slow</w:t>
            </w:r>
          </w:p>
        </w:tc>
        <w:tc>
          <w:tcPr>
            <w:tcW w:type="dxa" w:w="1560"/>
          </w:tcPr>
          <w:p>
            <w:r>
              <w:t>weak / slow</w:t>
            </w:r>
          </w:p>
        </w:tc>
        <w:tc>
          <w:tcPr>
            <w:tcW w:type="dxa" w:w="1560"/>
          </w:tcPr>
          <w:p>
            <w:r>
              <w:t>stable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  <w:tr>
        <w:tc>
          <w:tcPr>
            <w:tcW w:type="dxa" w:w="1560"/>
          </w:tcPr>
          <w:p>
            <w:r>
              <w:t>Strong Rad Zone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**high** (surface-like+)</w:t>
            </w:r>
          </w:p>
        </w:tc>
        <w:tc>
          <w:tcPr>
            <w:tcW w:type="dxa" w:w="1560"/>
          </w:tcPr>
          <w:p>
            <w:r>
              <w:t>variable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  <w:tr>
        <w:tc>
          <w:tcPr>
            <w:tcW w:type="dxa" w:w="1560"/>
          </w:tcPr>
          <w:p>
            <w:r>
              <w:t>Pool edge</w:t>
            </w:r>
          </w:p>
        </w:tc>
        <w:tc>
          <w:tcPr>
            <w:tcW w:type="dxa" w:w="1560"/>
          </w:tcPr>
          <w:p>
            <w:r>
              <w:t>normal</w:t>
            </w:r>
          </w:p>
        </w:tc>
        <w:tc>
          <w:tcPr>
            <w:tcW w:type="dxa" w:w="1560"/>
          </w:tcPr>
          <w:p>
            <w:r>
              <w:t>weak / slow</w:t>
            </w:r>
          </w:p>
        </w:tc>
        <w:tc>
          <w:tcPr>
            <w:tcW w:type="dxa" w:w="1560"/>
          </w:tcPr>
          <w:p>
            <w:r>
              <w:t>variable</w:t>
            </w:r>
          </w:p>
        </w:tc>
        <w:tc>
          <w:tcPr>
            <w:tcW w:type="dxa" w:w="1560"/>
          </w:tcPr>
          <w:p>
            <w:r>
              <w:t>medium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  <w:tr>
        <w:tc>
          <w:tcPr>
            <w:tcW w:type="dxa" w:w="1560"/>
          </w:tcPr>
          <w:p>
            <w:r>
              <w:t>Geothermal root</w:t>
            </w:r>
          </w:p>
        </w:tc>
        <w:tc>
          <w:tcPr>
            <w:tcW w:type="dxa" w:w="1560"/>
          </w:tcPr>
          <w:p>
            <w:r>
              <w:t>fast drain</w:t>
            </w:r>
          </w:p>
        </w:tc>
        <w:tc>
          <w:tcPr>
            <w:tcW w:type="dxa" w:w="1560"/>
          </w:tcPr>
          <w:p>
            <w:r>
              <w:t>high</w:t>
            </w:r>
          </w:p>
        </w:tc>
        <w:tc>
          <w:tcPr>
            <w:tcW w:type="dxa" w:w="1560"/>
          </w:tcPr>
          <w:p>
            <w:r>
              <w:t>extreme heat</w:t>
            </w:r>
          </w:p>
        </w:tc>
        <w:tc>
          <w:tcPr>
            <w:tcW w:type="dxa" w:w="1560"/>
          </w:tcPr>
          <w:p>
            <w:r>
              <w:t>low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  <w:tr>
        <w:tc>
          <w:tcPr>
            <w:tcW w:type="dxa" w:w="1560"/>
          </w:tcPr>
          <w:p>
            <w:r>
              <w:t>Resonance vault</w:t>
            </w:r>
          </w:p>
        </w:tc>
        <w:tc>
          <w:tcPr>
            <w:tcW w:type="dxa" w:w="1560"/>
          </w:tcPr>
          <w:p>
            <w:r>
              <w:t>scripted</w:t>
            </w:r>
          </w:p>
        </w:tc>
        <w:tc>
          <w:tcPr>
            <w:tcW w:type="dxa" w:w="1560"/>
          </w:tcPr>
          <w:p>
            <w:r>
              <w:t>scripted</w:t>
            </w:r>
          </w:p>
        </w:tc>
        <w:tc>
          <w:tcPr>
            <w:tcW w:type="dxa" w:w="1560"/>
          </w:tcPr>
          <w:p>
            <w:r>
              <w:t>scripted</w:t>
            </w:r>
          </w:p>
        </w:tc>
        <w:tc>
          <w:tcPr>
            <w:tcW w:type="dxa" w:w="1560"/>
          </w:tcPr>
          <w:p>
            <w:r>
              <w:t>scripted</w:t>
            </w:r>
          </w:p>
        </w:tc>
        <w:tc>
          <w:tcPr>
            <w:tcW w:type="dxa" w:w="1560"/>
          </w:tcPr>
          <w:p>
            <w:r>
              <w:t>blocked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8. Underground events (weather-adjacent)</w:t>
      </w:r>
    </w:p>
    <w:p>
      <w:r>
        <w:t xml:space="preserve">Pair with A2b scheduler — these fire </w:t>
      </w:r>
      <w:r>
        <w:rPr>
          <w:b/>
        </w:rPr>
        <w:t>primarily underground</w:t>
      </w:r>
      <w:r>
        <w:t xml:space="preserve"> or </w:t>
      </w:r>
      <w:r>
        <w:rPr>
          <w:b/>
        </w:rPr>
        <w:t>amplify in caves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Effect</w:t>
            </w:r>
          </w:p>
        </w:tc>
      </w:tr>
      <w:tr>
        <w:tc>
          <w:tcPr>
            <w:tcW w:type="dxa" w:w="4680"/>
          </w:tcPr>
          <w:p>
            <w:r>
              <w:t>**Tremor Swarm**</w:t>
            </w:r>
          </w:p>
        </w:tc>
        <w:tc>
          <w:tcPr>
            <w:tcW w:type="dxa" w:w="4680"/>
          </w:tcPr>
          <w:p>
            <w:r>
              <w:t>Rockfall; brood wake; pool film breaks</w:t>
            </w:r>
          </w:p>
        </w:tc>
      </w:tr>
      <w:tr>
        <w:tc>
          <w:tcPr>
            <w:tcW w:type="dxa" w:w="4680"/>
          </w:tcPr>
          <w:p>
            <w:r>
              <w:t>**Geyser back-pressure**</w:t>
            </w:r>
          </w:p>
        </w:tc>
        <w:tc>
          <w:tcPr>
            <w:tcW w:type="dxa" w:w="4680"/>
          </w:tcPr>
          <w:p>
            <w:r>
              <w:t>Floods Stratum 2–3 tubes; temporary lake expansion</w:t>
            </w:r>
          </w:p>
        </w:tc>
      </w:tr>
      <w:tr>
        <w:tc>
          <w:tcPr>
            <w:tcW w:type="dxa" w:w="4680"/>
          </w:tcPr>
          <w:p>
            <w:r>
              <w:t>**Brine rise**</w:t>
            </w:r>
          </w:p>
        </w:tc>
        <w:tc>
          <w:tcPr>
            <w:tcW w:type="dxa" w:w="4680"/>
          </w:tcPr>
          <w:p>
            <w:r>
              <w:t>Basins connect; new **wade** lanes; new ambush lanes</w:t>
            </w:r>
          </w:p>
        </w:tc>
      </w:tr>
      <w:tr>
        <w:tc>
          <w:tcPr>
            <w:tcW w:type="dxa" w:w="4680"/>
          </w:tcPr>
          <w:p>
            <w:r>
              <w:t>**Gas belch**</w:t>
            </w:r>
          </w:p>
        </w:tc>
        <w:tc>
          <w:tcPr>
            <w:tcW w:type="dxa" w:w="4680"/>
          </w:tcPr>
          <w:p>
            <w:r>
              <w:t>O₂ drain bubble; clear with Architect vent tool</w:t>
            </w:r>
          </w:p>
        </w:tc>
      </w:tr>
      <w:tr>
        <w:tc>
          <w:tcPr>
            <w:tcW w:type="dxa" w:w="4680"/>
          </w:tcPr>
          <w:p>
            <w:r>
              <w:t>**Aether pulse**</w:t>
            </w:r>
          </w:p>
        </w:tc>
        <w:tc>
          <w:tcPr>
            <w:tcW w:type="dxa" w:w="4680"/>
          </w:tcPr>
          <w:p>
            <w:r>
              <w:t>Stratum 5 only; Saturation + android patrol</w:t>
            </w:r>
          </w:p>
        </w:tc>
      </w:tr>
    </w:tbl>
    <w:p/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9. Gameplay loops</w:t>
      </w:r>
    </w:p>
    <w:p>
      <w:pPr>
        <w:pStyle w:val="Heading3"/>
      </w:pPr>
      <w:r>
        <w:t>Expedition loop</w:t>
      </w:r>
    </w:p>
    <w:p>
      <w:pPr>
        <w:pStyle w:val="ListNumber"/>
      </w:pPr>
      <w:r>
        <w:rPr>
          <w:b/>
        </w:rPr>
        <w:t>Breach</w:t>
      </w:r>
      <w:r>
        <w:t xml:space="preserve"> — choose entry (skylight vs drill vs precursor lift).</w:t>
      </w:r>
    </w:p>
    <w:p>
      <w:pPr>
        <w:pStyle w:val="ListNumber"/>
      </w:pPr>
      <w:r>
        <w:rPr>
          <w:b/>
        </w:rPr>
        <w:t>Route</w:t>
      </w:r>
      <w:r>
        <w:t xml:space="preserve"> — map reveals tubes; compass unreliable deep.</w:t>
      </w:r>
    </w:p>
    <w:p>
      <w:pPr>
        <w:pStyle w:val="ListNumber"/>
      </w:pPr>
      <w:r>
        <w:rPr>
          <w:b/>
        </w:rPr>
        <w:t>Pool interaction</w:t>
      </w:r>
      <w:r>
        <w:t xml:space="preserve"> — scan, harvest, or bypass.</w:t>
      </w:r>
    </w:p>
    <w:p>
      <w:pPr>
        <w:pStyle w:val="ListNumber"/>
      </w:pPr>
      <w:r>
        <w:rPr>
          <w:b/>
        </w:rPr>
        <w:t>Nest decision</w:t>
      </w:r>
      <w:r>
        <w:t xml:space="preserve"> — clear brood vs sneak for core resource.</w:t>
      </w:r>
    </w:p>
    <w:p>
      <w:pPr>
        <w:pStyle w:val="ListNumber"/>
      </w:pPr>
      <w:r>
        <w:rPr>
          <w:b/>
        </w:rPr>
        <w:t>Extract</w:t>
      </w:r>
      <w:r>
        <w:t xml:space="preserve"> — tremor or flood timer pressure on exit.</w:t>
      </w:r>
    </w:p>
    <w:p>
      <w:pPr>
        <w:pStyle w:val="Heading3"/>
      </w:pPr>
      <w:r>
        <w:t>Colony &amp; instance camp loop</w:t>
      </w:r>
    </w:p>
    <w:p>
      <w:pPr>
        <w:pStyle w:val="ListBullet"/>
      </w:pPr>
      <w:r>
        <w:rPr>
          <w:b/>
        </w:rPr>
        <w:t>Purification Hub</w:t>
      </w:r>
      <w:r>
        <w:t xml:space="preserve"> (colony) — brine condensate, rad cleanse.</w:t>
      </w:r>
    </w:p>
    <w:p>
      <w:pPr>
        <w:pStyle w:val="ListBullet"/>
      </w:pPr>
      <w:r>
        <w:rPr>
          <w:b/>
        </w:rPr>
        <w:t>Science Labs</w:t>
      </w:r>
      <w:r>
        <w:t xml:space="preserve"> (colony) — pool samples, inoculations.</w:t>
      </w:r>
    </w:p>
    <w:p>
      <w:pPr>
        <w:pStyle w:val="ListBullet"/>
      </w:pPr>
      <w:r>
        <w:rPr>
          <w:b/>
        </w:rPr>
        <w:t>Instance camps</w:t>
      </w:r>
      <w:r>
        <w:t xml:space="preserve"> (far underground only) — </w:t>
      </w:r>
      <w:r>
        <w:rPr>
          <w:b/>
        </w:rPr>
        <w:t>recuperate</w:t>
      </w:r>
      <w:r>
        <w:t xml:space="preserve"> (limited O₂/stamina), </w:t>
      </w:r>
      <w:r>
        <w:rPr>
          <w:b/>
        </w:rPr>
        <w:t>stash crate</w:t>
      </w:r>
      <w:r>
        <w:t xml:space="preserve">, </w:t>
      </w:r>
      <w:r>
        <w:rPr>
          <w:b/>
        </w:rPr>
        <w:t>NPC scrapper</w:t>
      </w:r>
      <w:r>
        <w:t xml:space="preserve"> (buy/sell basics, rumors). No production queues or Lite Building placement in instances.</w:t>
      </w:r>
    </w:p>
    <w:p>
      <w:pPr>
        <w:pStyle w:val="ListBullet"/>
      </w:pPr>
      <w:r>
        <w:rPr>
          <w:b/>
        </w:rPr>
        <w:t>Walk-in tubes</w:t>
      </w:r>
      <w:r>
        <w:t xml:space="preserve"> near colony — refuge only; no scrapper.</w:t>
      </w:r>
    </w:p>
    <w:p>
      <w:pPr>
        <w:pStyle w:val="Heading3"/>
      </w:pPr>
      <w:r>
        <w:t>Story hooks</w:t>
      </w:r>
    </w:p>
    <w:p>
      <w:pPr>
        <w:pStyle w:val="ListBullet"/>
      </w:pPr>
      <w:r>
        <w:t>Mid-game arc (GDD 3.0): *Human–AI symbiosis experiments in lava tubes* → wreck modules in Stratum 2.</w:t>
      </w:r>
    </w:p>
    <w:p>
      <w:pPr>
        <w:pStyle w:val="ListBullet"/>
      </w:pPr>
      <w:r>
        <w:t>Aether-9 Memory Cores → vault antechambers in Stratum 5.</w:t>
      </w:r>
    </w:p>
    <w:p>
      <w:pPr>
        <w:pStyle w:val="ListBullet"/>
      </w:pPr>
      <w:r>
        <w:t xml:space="preserve">Failed expeditions built </w:t>
      </w:r>
      <w:r>
        <w:rPr>
          <w:b/>
        </w:rPr>
        <w:t>inside brood tunnels</w:t>
      </w:r>
      <w:r>
        <w:t xml:space="preserve"> — environmental storytelling prop.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10. Resource &amp; economy sketch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Resource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120"/>
          </w:tcPr>
          <w:p>
            <w:r>
              <w:t>Condensate</w:t>
            </w:r>
          </w:p>
        </w:tc>
        <w:tc>
          <w:tcPr>
            <w:tcW w:type="dxa" w:w="3120"/>
          </w:tcPr>
          <w:p>
            <w:r>
              <w:t>Pools Stratum 2–3</w:t>
            </w:r>
          </w:p>
        </w:tc>
        <w:tc>
          <w:tcPr>
            <w:tcW w:type="dxa" w:w="3120"/>
          </w:tcPr>
          <w:p>
            <w:r>
              <w:t>O₂ supplement, coolant</w:t>
            </w:r>
          </w:p>
        </w:tc>
      </w:tr>
      <w:tr>
        <w:tc>
          <w:tcPr>
            <w:tcW w:type="dxa" w:w="3120"/>
          </w:tcPr>
          <w:p>
            <w:r>
              <w:t>Brine salts</w:t>
            </w:r>
          </w:p>
        </w:tc>
        <w:tc>
          <w:tcPr>
            <w:tcW w:type="dxa" w:w="3120"/>
          </w:tcPr>
          <w:p>
            <w:r>
              <w:t>Brimstone lakes</w:t>
            </w:r>
          </w:p>
        </w:tc>
        <w:tc>
          <w:tcPr>
            <w:tcW w:type="dxa" w:w="3120"/>
          </w:tcPr>
          <w:p>
            <w:r>
              <w:t>Craft, inoculations</w:t>
            </w:r>
          </w:p>
        </w:tc>
      </w:tr>
      <w:tr>
        <w:tc>
          <w:tcPr>
            <w:tcW w:type="dxa" w:w="3120"/>
          </w:tcPr>
          <w:p>
            <w:r>
              <w:t>Glass shards</w:t>
            </w:r>
          </w:p>
        </w:tc>
        <w:tc>
          <w:tcPr>
            <w:tcW w:type="dxa" w:w="3120"/>
          </w:tcPr>
          <w:p>
            <w:r>
              <w:t>Melt lenses / Tube Lace</w:t>
            </w:r>
          </w:p>
        </w:tc>
        <w:tc>
          <w:tcPr>
            <w:tcW w:type="dxa" w:w="3120"/>
          </w:tcPr>
          <w:p>
            <w:r>
              <w:t>Building fiber, tools</w:t>
            </w:r>
          </w:p>
        </w:tc>
      </w:tr>
      <w:tr>
        <w:tc>
          <w:tcPr>
            <w:tcW w:type="dxa" w:w="3120"/>
          </w:tcPr>
          <w:p>
            <w:r>
              <w:t>Brood proteins</w:t>
            </w:r>
          </w:p>
        </w:tc>
        <w:tc>
          <w:tcPr>
            <w:tcW w:type="dxa" w:w="3120"/>
          </w:tcPr>
          <w:p>
            <w:r>
              <w:t>Nest clears</w:t>
            </w:r>
          </w:p>
        </w:tc>
        <w:tc>
          <w:tcPr>
            <w:tcW w:type="dxa" w:w="3120"/>
          </w:tcPr>
          <w:p>
            <w:r>
              <w:t>Med-tech, companion heals</w:t>
            </w:r>
          </w:p>
        </w:tc>
      </w:tr>
      <w:tr>
        <w:tc>
          <w:tcPr>
            <w:tcW w:type="dxa" w:w="3120"/>
          </w:tcPr>
          <w:p>
            <w:r>
              <w:t>Aether samples</w:t>
            </w:r>
          </w:p>
        </w:tc>
        <w:tc>
          <w:tcPr>
            <w:tcW w:type="dxa" w:w="3120"/>
          </w:tcPr>
          <w:p>
            <w:r>
              <w:t>Seep pools / vaults</w:t>
            </w:r>
          </w:p>
        </w:tc>
        <w:tc>
          <w:tcPr>
            <w:tcW w:type="dxa" w:w="3120"/>
          </w:tcPr>
          <w:p>
            <w:r>
              <w:t>Memory Core research</w:t>
            </w:r>
          </w:p>
        </w:tc>
      </w:tr>
      <w:tr>
        <w:tc>
          <w:tcPr>
            <w:tcW w:type="dxa" w:w="3120"/>
          </w:tcPr>
          <w:p>
            <w:r>
              <w:t>Obsidian vein</w:t>
            </w:r>
          </w:p>
        </w:tc>
        <w:tc>
          <w:tcPr>
            <w:tcW w:type="dxa" w:w="3120"/>
          </w:tcPr>
          <w:p>
            <w:r>
              <w:t>Stratum 4 edge</w:t>
            </w:r>
          </w:p>
        </w:tc>
        <w:tc>
          <w:tcPr>
            <w:tcW w:type="dxa" w:w="3120"/>
          </w:tcPr>
          <w:p>
            <w:r>
              <w:t>High-tier armor</w:t>
            </w:r>
          </w:p>
        </w:tc>
      </w:tr>
    </w:tbl>
    <w:p/>
    <w:p>
      <w:r>
        <w:t xml:space="preserve">Economy remains </w:t>
      </w:r>
      <w:r>
        <w:rPr>
          <w:b/>
        </w:rPr>
        <w:t>AC + gathered materials</w:t>
      </w:r>
      <w:r>
        <w:t xml:space="preserve"> — pools are not a second currency.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11. Production phasing (when to build)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Depends on</w:t>
            </w:r>
          </w:p>
        </w:tc>
      </w:tr>
      <w:tr>
        <w:tc>
          <w:tcPr>
            <w:tcW w:type="dxa" w:w="3120"/>
          </w:tcPr>
          <w:p>
            <w:r>
              <w:t>**P0**</w:t>
            </w:r>
          </w:p>
        </w:tc>
        <w:tc>
          <w:tcPr>
            <w:tcW w:type="dxa" w:w="3120"/>
          </w:tcPr>
          <w:p>
            <w:r>
              <w:t>Stratum 1 tube kit + breach entry on full main map + cave offset volumes</w:t>
            </w:r>
          </w:p>
        </w:tc>
        <w:tc>
          <w:tcPr>
            <w:tcW w:type="dxa" w:w="3120"/>
          </w:tcPr>
          <w:p>
            <w:r>
              <w:t>Io biome pass (B4 #9)</w:t>
            </w:r>
          </w:p>
        </w:tc>
      </w:tr>
      <w:tr>
        <w:tc>
          <w:tcPr>
            <w:tcW w:type="dxa" w:w="3120"/>
          </w:tcPr>
          <w:p>
            <w:r>
              <w:t>**P1**</w:t>
            </w:r>
          </w:p>
        </w:tc>
        <w:tc>
          <w:tcPr>
            <w:tcW w:type="dxa" w:w="3120"/>
          </w:tcPr>
          <w:p>
            <w:r>
              <w:t>Condensate pools + edge harvest + Tube Lace / skitters</w:t>
            </w:r>
          </w:p>
        </w:tc>
        <w:tc>
          <w:tcPr>
            <w:tcW w:type="dxa" w:w="3120"/>
          </w:tcPr>
          <w:p>
            <w:r>
              <w:t>Exposure system (shipped)</w:t>
            </w:r>
          </w:p>
        </w:tc>
      </w:tr>
      <w:tr>
        <w:tc>
          <w:tcPr>
            <w:tcW w:type="dxa" w:w="3120"/>
          </w:tcPr>
          <w:p>
            <w:r>
              <w:t>**P2**</w:t>
            </w:r>
          </w:p>
        </w:tc>
        <w:tc>
          <w:tcPr>
            <w:tcW w:type="dxa" w:w="3120"/>
          </w:tcPr>
          <w:p>
            <w:r>
              <w:t>Mid galleries + flooded junction + Glass Kelp / glassfish</w:t>
            </w:r>
          </w:p>
        </w:tc>
        <w:tc>
          <w:tcPr>
            <w:tcW w:type="dxa" w:w="3120"/>
          </w:tcPr>
          <w:p>
            <w:r>
              <w:t>Navigation / map fog</w:t>
            </w:r>
          </w:p>
        </w:tc>
      </w:tr>
      <w:tr>
        <w:tc>
          <w:tcPr>
            <w:tcW w:type="dxa" w:w="3120"/>
          </w:tcPr>
          <w:p>
            <w:r>
              <w:t>**P3**</w:t>
            </w:r>
          </w:p>
        </w:tc>
        <w:tc>
          <w:tcPr>
            <w:tcW w:type="dxa" w:w="3120"/>
          </w:tcPr>
          <w:p>
            <w:r>
              <w:t>Brimstone basins + Brine Hounds + Basin Mantis</w:t>
            </w:r>
          </w:p>
        </w:tc>
        <w:tc>
          <w:tcPr>
            <w:tcW w:type="dxa" w:w="3120"/>
          </w:tcPr>
          <w:p>
            <w:r>
              <w:t>Combat AI pack roles</w:t>
            </w:r>
          </w:p>
        </w:tc>
      </w:tr>
      <w:tr>
        <w:tc>
          <w:tcPr>
            <w:tcW w:type="dxa" w:w="3120"/>
          </w:tcPr>
          <w:p>
            <w:r>
              <w:t>**P4**</w:t>
            </w:r>
          </w:p>
        </w:tc>
        <w:tc>
          <w:tcPr>
            <w:tcW w:type="dxa" w:w="3120"/>
          </w:tcPr>
          <w:p>
            <w:r>
              <w:t>Brood chambers + tremor flood coupling</w:t>
            </w:r>
          </w:p>
        </w:tc>
        <w:tc>
          <w:tcPr>
            <w:tcW w:type="dxa" w:w="3120"/>
          </w:tcPr>
          <w:p>
            <w:r>
              <w:t>WeatherDirector (A2b)</w:t>
            </w:r>
          </w:p>
        </w:tc>
      </w:tr>
      <w:tr>
        <w:tc>
          <w:tcPr>
            <w:tcW w:type="dxa" w:w="3120"/>
          </w:tcPr>
          <w:p>
            <w:r>
              <w:t>**P5**</w:t>
            </w:r>
          </w:p>
        </w:tc>
        <w:tc>
          <w:tcPr>
            <w:tcW w:type="dxa" w:w="3120"/>
          </w:tcPr>
          <w:p>
            <w:r>
              <w:t>Resonance vaults + Aether seeps</w:t>
            </w:r>
          </w:p>
        </w:tc>
        <w:tc>
          <w:tcPr>
            <w:tcW w:type="dxa" w:w="3120"/>
          </w:tcPr>
          <w:p>
            <w:r>
              <w:t>Aether-9 / Memory Cores (B4 #8)</w:t>
            </w:r>
          </w:p>
        </w:tc>
      </w:tr>
    </w:tbl>
    <w:p/>
    <w:p>
      <w:r>
        <w:rPr>
          <w:b/>
        </w:rPr>
        <w:t>Start underground architecture after:</w:t>
      </w:r>
    </w:p>
    <w:p>
      <w:pPr>
        <w:pStyle w:val="ListNumber"/>
      </w:pPr>
      <w:r>
        <w:rPr>
          <w:b/>
        </w:rPr>
        <w:t>Io biome pass</w:t>
      </w:r>
      <w:r>
        <w:t xml:space="preserve"> (B4 #9) — full-scale surface main map + breach instance/teleport pipeline</w:t>
      </w:r>
    </w:p>
    <w:p>
      <w:pPr>
        <w:pStyle w:val="ListNumber"/>
      </w:pPr>
      <w:r>
        <w:rPr>
          <w:b/>
        </w:rPr>
        <w:t>WeatherDirector</w:t>
      </w:r>
      <w:r>
        <w:t xml:space="preserve"> foundation (A2b) — tremor/flood coupling</w:t>
      </w:r>
    </w:p>
    <w:p>
      <w:r>
        <w:t xml:space="preserve">Can </w:t>
      </w:r>
      <w:r>
        <w:rPr>
          <w:b/>
        </w:rPr>
        <w:t>greybox Stratum 1</w:t>
      </w:r>
      <w:r>
        <w:t xml:space="preserve"> earlier on flat terrain with a single test tube prefab.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12. Open questions</w:t>
      </w:r>
    </w:p>
    <w:p>
      <w:pPr>
        <w:pStyle w:val="ListNumber"/>
      </w:pPr>
      <w:r>
        <w:t>~~</w:t>
      </w:r>
      <w:r>
        <w:rPr>
          <w:b/>
        </w:rPr>
        <w:t>Swimming / wading</w:t>
      </w:r>
      <w:r>
        <w:t xml:space="preserve">~~ — </w:t>
      </w:r>
      <w:r>
        <w:rPr>
          <w:b/>
        </w:rPr>
        <w:t>Locked:</w:t>
      </w:r>
      <w:r>
        <w:t xml:space="preserve"> wade-only, slow, stamina drain.</w:t>
      </w:r>
    </w:p>
    <w:p>
      <w:pPr>
        <w:pStyle w:val="ListNumber"/>
      </w:pPr>
      <w:r>
        <w:t>~~</w:t>
      </w:r>
      <w:r>
        <w:rPr>
          <w:b/>
        </w:rPr>
        <w:t>Radon creep</w:t>
      </w:r>
      <w:r>
        <w:t xml:space="preserve">~~ — </w:t>
      </w:r>
      <w:r>
        <w:rPr>
          <w:b/>
        </w:rPr>
        <w:t>Locked:</w:t>
      </w:r>
      <w:r>
        <w:t xml:space="preserve"> weak/slow default rad; </w:t>
      </w:r>
      <w:r>
        <w:rPr>
          <w:b/>
        </w:rPr>
        <w:t>Strong Rad Zones</w:t>
      </w:r>
      <w:r>
        <w:t xml:space="preserve"> for spikes.</w:t>
      </w:r>
    </w:p>
    <w:p>
      <w:pPr>
        <w:pStyle w:val="ListNumber"/>
      </w:pPr>
      <w:r>
        <w:t>~~</w:t>
      </w:r>
      <w:r>
        <w:rPr>
          <w:b/>
        </w:rPr>
        <w:t>Hover-skiff</w:t>
      </w:r>
      <w:r>
        <w:t xml:space="preserve">~~ — </w:t>
      </w:r>
      <w:r>
        <w:rPr>
          <w:b/>
        </w:rPr>
        <w:t>Locked:</w:t>
      </w:r>
      <w:r>
        <w:t xml:space="preserve"> </w:t>
      </w:r>
      <w:r>
        <w:rPr>
          <w:b/>
        </w:rPr>
        <w:t>cut</w:t>
      </w:r>
      <w:r>
        <w:t xml:space="preserve"> — not in scope.</w:t>
      </w:r>
    </w:p>
    <w:p>
      <w:pPr>
        <w:pStyle w:val="ListNumber"/>
      </w:pPr>
      <w:r>
        <w:rPr>
          <w:b/>
        </w:rPr>
        <w:t>Companion depth limits</w:t>
      </w:r>
      <w:r>
        <w:t xml:space="preserve"> — do all trio members enter deep strata or hold at camp?</w:t>
      </w:r>
    </w:p>
    <w:p>
      <w:pPr>
        <w:pStyle w:val="ListNumber"/>
      </w:pPr>
      <w:r>
        <w:rPr>
          <w:b/>
        </w:rPr>
        <w:t>Scrapper inventory</w:t>
      </w:r>
      <w:r>
        <w:t xml:space="preserve"> — fixed buy table or procedural junk economy?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13. Promotion path to canon</w:t>
      </w:r>
    </w:p>
    <w:p>
      <w:r>
        <w:t xml:space="preserve">When approved, fold into GDD 5.0 as </w:t>
      </w:r>
      <w:r>
        <w:rPr>
          <w:b/>
        </w:rPr>
        <w:t>Appendix A2c — Io Subsurface Lock</w:t>
      </w:r>
      <w:r>
        <w:t>:</w:t>
      </w:r>
    </w:p>
    <w:p>
      <w:pPr>
        <w:pStyle w:val="ListBullet"/>
      </w:pPr>
      <w:r>
        <w:t>Five strata names</w:t>
      </w:r>
    </w:p>
    <w:p>
      <w:pPr>
        <w:pStyle w:val="ListBullet"/>
      </w:pPr>
      <w:r>
        <w:t>Volatile pool/lake taxonomy (no surface H₂O)</w:t>
      </w:r>
    </w:p>
    <w:p>
      <w:pPr>
        <w:pStyle w:val="ListBullet"/>
      </w:pPr>
      <w:r>
        <w:t>Underground pressure modifiers</w:t>
      </w:r>
    </w:p>
    <w:p>
      <w:pPr>
        <w:pStyle w:val="ListBullet"/>
      </w:pPr>
      <w:r>
        <w:t>Pool ecology social patterns (solo / pack / nest)</w:t>
      </w:r>
    </w:p>
    <w:p>
      <w:pPr>
        <w:pStyle w:val="ListBullet"/>
      </w:pPr>
      <w:r>
        <w:t>Production phasing table</w:t>
      </w:r>
    </w:p>
    <w:p>
      <w:r>
        <w:t>————————————————————————————————————————</w:t>
      </w:r>
    </w:p>
    <w:p>
      <w:r>
        <w:t>*Dark Matter Studios — Dark Matter: Genesis — World Design*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F2F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C2A3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C02E7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C02E7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