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 World Content — Milestone Tickets</w:t>
      </w:r>
    </w:p>
    <w:p>
      <w:r>
        <w:rPr>
          <w:b/>
        </w:rPr>
        <w:t>Status:</w:t>
      </w:r>
      <w:r>
        <w:t xml:space="preserve"> Production tracking — derived from </w:t>
      </w:r>
      <w:r>
        <w:rPr>
          <w:rFonts w:ascii="Consolas" w:hAnsi="Consolas"/>
          <w:sz w:val="20"/>
        </w:rPr>
        <w:t>Io_World_Content_Phase_Map.md</w:t>
      </w:r>
    </w:p>
    <w:p>
      <w:r>
        <w:rPr>
          <w:b/>
        </w:rPr>
        <w:t>Executive rollup:</w:t>
      </w:r>
      <w:r>
        <w:t xml:space="preserve"> </w:t>
      </w:r>
      <w:r>
        <w:rPr>
          <w:rFonts w:ascii="Consolas" w:hAnsi="Consolas"/>
          <w:sz w:val="20"/>
        </w:rPr>
        <w:t>Io_World_Content_Executive_Summary.md</w:t>
      </w:r>
    </w:p>
    <w:p>
      <w:r>
        <w:rPr>
          <w:b/>
        </w:rPr>
        <w:t>Ticket ID format:</w:t>
      </w:r>
      <w:r>
        <w:t xml:space="preserve"> </w:t>
      </w:r>
      <w:r>
        <w:rPr>
          <w:rFonts w:ascii="Consolas" w:hAnsi="Consolas"/>
          <w:sz w:val="20"/>
        </w:rPr>
        <w:t>IO-W{phase}-{seq}</w:t>
      </w:r>
      <w:r>
        <w:t xml:space="preserve"> · </w:t>
      </w:r>
      <w:r>
        <w:rPr>
          <w:b/>
        </w:rPr>
        <w:t>Phase:</w:t>
      </w:r>
      <w:r>
        <w:t xml:space="preserve"> W0–W8</w:t>
      </w:r>
    </w:p>
    <w:p>
      <w:r>
        <w:t>Use these tickets in your tracker (GitHub Issues, Linear, etc.) — copy title + acceptance criteria verbatim.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How to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Ticket IDs or GDD B4 items that must land first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Tickets that can start after this closes</w:t>
            </w:r>
          </w:p>
        </w:tc>
      </w:tr>
      <w:tr>
        <w:tc>
          <w:tcPr>
            <w:tcW w:type="dxa" w:w="4680"/>
          </w:tcPr>
          <w:p>
            <w:r>
              <w:t>**Refs**</w:t>
            </w:r>
          </w:p>
        </w:tc>
        <w:tc>
          <w:tcPr>
            <w:tcW w:type="dxa" w:w="4680"/>
          </w:tcPr>
          <w:p>
            <w:r>
              <w:t>Design docs — not duplicate spec here</w:t>
            </w:r>
          </w:p>
        </w:tc>
      </w:tr>
    </w:tbl>
    <w:p/>
    <w:p>
      <w:r>
        <w:rPr>
          <w:b/>
        </w:rPr>
        <w:t>Definition of Done (global):</w:t>
      </w:r>
      <w:r>
        <w:t xml:space="preserve"> Unity console clean; playable in target scene; design doc checklist items checked where applicable.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W0 — Data &amp; authoring foundations</w:t>
      </w:r>
    </w:p>
    <w:p>
      <w:pPr>
        <w:pStyle w:val="Heading3"/>
      </w:pPr>
      <w:r>
        <w:t>IO-W0-01 · BiomeRegionData ScriptableObject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Engineering + Design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Exposure zone kinds (shipped)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IO-W1-01, IO-W2-01</w:t>
            </w:r>
          </w:p>
        </w:tc>
      </w:tr>
    </w:tbl>
    <w:p/>
    <w:p>
      <w:r>
        <w:rPr>
          <w:b/>
        </w:rPr>
        <w:t>Description:</w:t>
      </w:r>
      <w:r>
        <w:t xml:space="preserve"> Create </w:t>
      </w:r>
      <w:r>
        <w:rPr>
          <w:rFonts w:ascii="Consolas" w:hAnsi="Consolas"/>
          <w:sz w:val="20"/>
        </w:rPr>
        <w:t>BiomeRegionData</w:t>
      </w:r>
      <w:r>
        <w:t xml:space="preserve"> SO with pressure profile, exploration verb tags, weather weight table, vehicle allow tags (B1–B7). Editor create menu + validation for campaign unlock order field.</w:t>
      </w:r>
    </w:p>
    <w:p>
      <w:r>
        <w:rPr>
          <w:b/>
        </w:rPr>
        <w:t>Acceptance criteria:</w:t>
      </w:r>
    </w:p>
    <w:p>
      <w:pPr>
        <w:pStyle w:val="ListBullet"/>
      </w:pPr>
      <w:r>
        <w:t>☐ SO holds: biome ID, display name, dominant pressures, verb list, weather weights, vehicle tags, unlock phase enum</w:t>
      </w:r>
    </w:p>
    <w:p>
      <w:pPr>
        <w:pStyle w:val="ListBullet"/>
      </w:pPr>
      <w:r>
        <w:t>☐ Seven assets stubbed (B1–B7) matching biome plan table</w:t>
      </w:r>
    </w:p>
    <w:p>
      <w:pPr>
        <w:pStyle w:val="ListBullet"/>
      </w:pPr>
      <w:r>
        <w:t>☐ Journal can read biome ID for fog/tab display (stub OK)</w:t>
      </w:r>
    </w:p>
    <w:p>
      <w:pPr>
        <w:pStyle w:val="ListBullet"/>
      </w:pPr>
      <w:r>
        <w:t>☐ No hardcoded Invector names in new types</w:t>
      </w:r>
    </w:p>
    <w:p>
      <w:r>
        <w:rPr>
          <w:b/>
        </w:rPr>
        <w:t>Refs:</w:t>
      </w:r>
      <w:r>
        <w:t xml:space="preserve"> Biome plan E0, §3; Phase map W0.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IO-W0-02 · Ecology organism registry (IDs + metadata)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Engineering + Design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IO-W2-03, IO-W3-04</w:t>
            </w:r>
          </w:p>
        </w:tc>
      </w:tr>
    </w:tbl>
    <w:p/>
    <w:p>
      <w:r>
        <w:rPr>
          <w:b/>
        </w:rPr>
        <w:t>Description:</w:t>
      </w:r>
      <w:r>
        <w:t xml:space="preserve"> Registry mapping organism ID → tier, category (flora/fauna/android/humanoid/machine), biome bias, </w:t>
      </w:r>
      <w:r>
        <w:rPr>
          <w:rFonts w:ascii="Consolas" w:hAnsi="Consolas"/>
          <w:sz w:val="20"/>
        </w:rPr>
        <w:t>SurfaceThreatKind</w:t>
      </w:r>
      <w:r>
        <w:t xml:space="preserve"> where applicable. Data-only; prefabs optional.</w:t>
      </w:r>
    </w:p>
    <w:p>
      <w:r>
        <w:rPr>
          <w:b/>
        </w:rPr>
        <w:t>Acceptance criteria:</w:t>
      </w:r>
    </w:p>
    <w:p>
      <w:pPr>
        <w:pStyle w:val="ListBullet"/>
      </w:pPr>
      <w:r>
        <w:t xml:space="preserve">☐ All roster anchor names from </w:t>
      </w:r>
      <w:r>
        <w:rPr>
          <w:rFonts w:ascii="Consolas" w:hAnsi="Consolas"/>
          <w:sz w:val="20"/>
        </w:rPr>
        <w:t>Io_Biome_Ecology_Roster.md</w:t>
      </w:r>
      <w:r>
        <w:t xml:space="preserve"> §1.1, §4, §5–6 have stable string IDs</w:t>
      </w:r>
    </w:p>
    <w:p>
      <w:pPr>
        <w:pStyle w:val="ListBullet"/>
      </w:pPr>
      <w:r>
        <w:t>☐ Void Stitcher registered as global elite</w:t>
      </w:r>
    </w:p>
    <w:p>
      <w:pPr>
        <w:pStyle w:val="ListBullet"/>
      </w:pPr>
      <w:r>
        <w:t>☐ Rust Garden flagged machine-coral (not fauna)</w:t>
      </w:r>
    </w:p>
    <w:p>
      <w:pPr>
        <w:pStyle w:val="ListBullet"/>
      </w:pPr>
      <w:r>
        <w:t>☐ Editor CSV or SO import path documented in ticket comment</w:t>
      </w:r>
    </w:p>
    <w:p>
      <w:r>
        <w:rPr>
          <w:b/>
        </w:rPr>
        <w:t>Refs:</w:t>
      </w:r>
      <w:r>
        <w:t xml:space="preserve"> Ecology roster full doc.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IO-W0-03 · PetDefinition schema (core 12 + vanity + DLC flag)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Engineering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IO-W2-05, IO-W3-06</w:t>
            </w:r>
          </w:p>
        </w:tc>
      </w:tr>
    </w:tbl>
    <w:p/>
    <w:p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20"/>
        </w:rPr>
        <w:t>PetDefinition</w:t>
      </w:r>
      <w:r>
        <w:t xml:space="preserve"> SO: </w:t>
      </w:r>
      <w:r>
        <w:rPr>
          <w:rFonts w:ascii="Consolas" w:hAnsi="Consolas"/>
          <w:sz w:val="20"/>
        </w:rPr>
        <w:t>isVanityExtra</w:t>
      </w:r>
      <w:r>
        <w:t xml:space="preserve">, </w:t>
      </w:r>
      <w:r>
        <w:rPr>
          <w:rFonts w:ascii="Consolas" w:hAnsi="Consolas"/>
          <w:sz w:val="20"/>
        </w:rPr>
        <w:t>isDlc</w:t>
      </w:r>
      <w:r>
        <w:t>, acquisition enum (Stray, Tame, Capture, SalvageRepair, Quest), skill tags (MinorDps, Cc, Loot, Utility, Vanity), biome unlock mask.</w:t>
      </w:r>
    </w:p>
    <w:p>
      <w:r>
        <w:rPr>
          <w:b/>
        </w:rPr>
        <w:t>Acceptance criteria:</w:t>
      </w:r>
    </w:p>
    <w:p>
      <w:pPr>
        <w:pStyle w:val="ListBullet"/>
      </w:pPr>
      <w:r>
        <w:t>☐ 12 core + 4 vanity rows authored as data (placeholder icons OK)</w:t>
      </w:r>
    </w:p>
    <w:p>
      <w:pPr>
        <w:pStyle w:val="ListBullet"/>
      </w:pPr>
      <w:r>
        <w:t>☐ Acquisition enum matches ecology §4.6.2 grammar</w:t>
      </w:r>
    </w:p>
    <w:p>
      <w:pPr>
        <w:pStyle w:val="ListBullet"/>
      </w:pPr>
      <w:r>
        <w:t>☐ DLC flag present; no runtime shop coupling</w:t>
      </w:r>
    </w:p>
    <w:p>
      <w:r>
        <w:rPr>
          <w:b/>
        </w:rPr>
        <w:t>Refs:</w:t>
      </w:r>
      <w:r>
        <w:t xml:space="preserve"> Ecology roster §4.6.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IO-W0-04 · Encounter table templates per biome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Engineering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IO-W0-02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IO-W2-04, IO-W7-02</w:t>
            </w:r>
          </w:p>
        </w:tc>
      </w:tr>
    </w:tbl>
    <w:p/>
    <w:p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20"/>
        </w:rPr>
        <w:t>SurfaceEncounterTable</w:t>
      </w:r>
      <w:r>
        <w:t xml:space="preserve"> template assets for Alien / Lifeform / Android per biome family; document combat zone humanoid cap default.</w:t>
      </w:r>
    </w:p>
    <w:p>
      <w:r>
        <w:rPr>
          <w:b/>
        </w:rPr>
        <w:t>Acceptance criteria:</w:t>
      </w:r>
    </w:p>
    <w:p>
      <w:pPr>
        <w:pStyle w:val="ListBullet"/>
      </w:pPr>
      <w:r>
        <w:t>☐ At least one template per threat category</w:t>
      </w:r>
    </w:p>
    <w:p>
      <w:pPr>
        <w:pStyle w:val="ListBullet"/>
      </w:pPr>
      <w:r>
        <w:t xml:space="preserve">☐ </w:t>
      </w:r>
      <w:r>
        <w:rPr>
          <w:rFonts w:ascii="Consolas" w:hAnsi="Consolas"/>
          <w:sz w:val="20"/>
        </w:rPr>
        <w:t>SurfaceEncounterZone</w:t>
      </w:r>
      <w:r>
        <w:t xml:space="preserve"> can pick by anchor </w:t>
      </w:r>
      <w:r>
        <w:rPr>
          <w:rFonts w:ascii="Consolas" w:hAnsi="Consolas"/>
          <w:sz w:val="20"/>
        </w:rPr>
        <w:t>PreferredThreatKind</w:t>
      </w:r>
    </w:p>
    <w:p>
      <w:pPr>
        <w:pStyle w:val="ListBullet"/>
      </w:pPr>
      <w:r>
        <w:t>☐ Weight fields documented for ExperienceDirector handoff (IO-W7-01)</w:t>
      </w:r>
    </w:p>
    <w:p>
      <w:r>
        <w:rPr>
          <w:b/>
        </w:rPr>
        <w:t>Refs:</w:t>
      </w:r>
      <w:r>
        <w:t xml:space="preserve"> GDD A2 surface encounters; Phase map W0.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IO-W0-05 · ExperienceDirector stubs (biome weights + elite pool)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Systems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GDD B4 #1 World Engine spine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IO-W7-01</w:t>
            </w:r>
          </w:p>
        </w:tc>
      </w:tr>
    </w:tbl>
    <w:p/>
    <w:p>
      <w:r>
        <w:rPr>
          <w:b/>
        </w:rPr>
        <w:t>Description:</w:t>
      </w:r>
      <w:r>
        <w:t xml:space="preserve"> Read-only stubs: biome weight snapshot, elite pool entry for Void Stitcher (max 1/expedition), Echo cap placeholders.</w:t>
      </w:r>
    </w:p>
    <w:p>
      <w:r>
        <w:rPr>
          <w:b/>
        </w:rPr>
        <w:t>Acceptance criteria:</w:t>
      </w:r>
    </w:p>
    <w:p>
      <w:pPr>
        <w:pStyle w:val="ListBullet"/>
      </w:pPr>
      <w:r>
        <w:t>☐ Director compiles; no runtime spawn until IO-W7-01</w:t>
      </w:r>
    </w:p>
    <w:p>
      <w:pPr>
        <w:pStyle w:val="ListBullet"/>
      </w:pPr>
      <w:r>
        <w:t>☐ Void Stitcher slot documented with seam-volume trigger enum stub</w:t>
      </w:r>
    </w:p>
    <w:p>
      <w:pPr>
        <w:pStyle w:val="ListBullet"/>
      </w:pPr>
      <w:r>
        <w:t>☐ Unit test or debug menu prints weight table from B6→B7 order</w:t>
      </w:r>
    </w:p>
    <w:p>
      <w:r>
        <w:rPr>
          <w:b/>
        </w:rPr>
        <w:t>Refs:</w:t>
      </w:r>
      <w:r>
        <w:t xml:space="preserve"> Biome plan §2.8; Ecology §3.5.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W1 — Main map shell + underground pipeline</w:t>
      </w:r>
    </w:p>
    <w:p>
      <w:pPr>
        <w:pStyle w:val="Heading3"/>
      </w:pPr>
      <w:r>
        <w:t>IO-W1-01 · Full-scale main map blockout (colony + B6 hub + mountains)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World art + Engineering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IO-W0-01, terrain/streaming plan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IO-W2-01, IO-W2-02</w:t>
            </w:r>
          </w:p>
        </w:tc>
      </w:tr>
    </w:tbl>
    <w:p/>
    <w:p>
      <w:r>
        <w:rPr>
          <w:b/>
        </w:rPr>
        <w:t>Description:</w:t>
      </w:r>
      <w:r>
        <w:t xml:space="preserve"> Greybox full main map: Command Center anchor, B6 Basalt Highlands region, 200–300 m mountain zones, road/path tags for future vehicles.</w:t>
      </w:r>
    </w:p>
    <w:p>
      <w:r>
        <w:rPr>
          <w:b/>
        </w:rPr>
        <w:t>Acceptance criteria:</w:t>
      </w:r>
    </w:p>
    <w:p>
      <w:pPr>
        <w:pStyle w:val="ListBullet"/>
      </w:pPr>
      <w:r>
        <w:t>☐ Player spawns at colony; can foot-travel into B6 hub zone</w:t>
      </w:r>
    </w:p>
    <w:p>
      <w:pPr>
        <w:pStyle w:val="ListBullet"/>
      </w:pPr>
      <w:r>
        <w:t xml:space="preserve">☐ Region boundaries align with </w:t>
      </w:r>
      <w:r>
        <w:rPr>
          <w:rFonts w:ascii="Consolas" w:hAnsi="Consolas"/>
          <w:sz w:val="20"/>
        </w:rPr>
        <w:t>BiomeRegionData</w:t>
      </w:r>
      <w:r>
        <w:t xml:space="preserve"> B6 asset</w:t>
      </w:r>
    </w:p>
    <w:p>
      <w:pPr>
        <w:pStyle w:val="ListBullet"/>
      </w:pPr>
      <w:r>
        <w:t>☐ Exposure volumes placed for B6 mixed pressures (stub values OK)</w:t>
      </w:r>
    </w:p>
    <w:p>
      <w:pPr>
        <w:pStyle w:val="ListBullet"/>
      </w:pPr>
      <w:r>
        <w:t>☐ Map fog: colony + B6 sector reveal test hook</w:t>
      </w:r>
    </w:p>
    <w:p>
      <w:r>
        <w:rPr>
          <w:b/>
        </w:rPr>
        <w:t>Refs:</w:t>
      </w:r>
      <w:r>
        <w:t xml:space="preserve"> Biome plan E1; Phase map W1.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IO-W1-02 · Underground instance pipeline (breach teleport + anchor)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Engineering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IO-W1-01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IO-W2-06, IO-W5-01</w:t>
            </w:r>
          </w:p>
        </w:tc>
      </w:tr>
    </w:tbl>
    <w:p/>
    <w:p>
      <w:r>
        <w:rPr>
          <w:b/>
        </w:rPr>
        <w:t>Description:</w:t>
      </w:r>
      <w:r>
        <w:t xml:space="preserve"> Breach interact → load underground scene → exit returns to surface anchor position. Vehicle auto-pack volume 10–20 m at entry; manual unpack on exit.</w:t>
      </w:r>
    </w:p>
    <w:p>
      <w:r>
        <w:rPr>
          <w:b/>
        </w:rPr>
        <w:t>Acceptance criteria:</w:t>
      </w:r>
    </w:p>
    <w:p>
      <w:pPr>
        <w:pStyle w:val="ListBullet"/>
      </w:pPr>
      <w:r>
        <w:t>☐ Enter/exit prompt works; trio follows through teleport</w:t>
      </w:r>
    </w:p>
    <w:p>
      <w:pPr>
        <w:pStyle w:val="ListBullet"/>
      </w:pPr>
      <w:r>
        <w:t>☐ Surface anchor stored per breach ID</w:t>
      </w:r>
    </w:p>
    <w:p>
      <w:pPr>
        <w:pStyle w:val="ListBullet"/>
      </w:pPr>
      <w:r>
        <w:t>☐ Hovercraft auto-packs in entry zone; foot-only inside instance</w:t>
      </w:r>
    </w:p>
    <w:p>
      <w:pPr>
        <w:pStyle w:val="ListBullet"/>
      </w:pPr>
      <w:r>
        <w:t>☐ One test Stratum 1 greybox scene wired</w:t>
      </w:r>
    </w:p>
    <w:p>
      <w:r>
        <w:rPr>
          <w:b/>
        </w:rPr>
        <w:t>Refs:</w:t>
      </w:r>
      <w:r>
        <w:t xml:space="preserve"> Biome plan E1b, §2.5; Underground P0.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IO-W1-03 · Walk-in shallow tubes (no teleport)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World art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IO-W1-01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IO-W2-06</w:t>
            </w:r>
          </w:p>
        </w:tc>
      </w:tr>
    </w:tbl>
    <w:p/>
    <w:p>
      <w:r>
        <w:rPr>
          <w:b/>
        </w:rPr>
        <w:t>Description:</w:t>
      </w:r>
      <w:r>
        <w:t xml:space="preserve"> Colony refuge tubes + one B6 skylight mouth as on-map geometry (additive scene OK); no loading screen.</w:t>
      </w:r>
    </w:p>
    <w:p>
      <w:r>
        <w:rPr>
          <w:b/>
        </w:rPr>
        <w:t>Acceptance criteria:</w:t>
      </w:r>
    </w:p>
    <w:p>
      <w:pPr>
        <w:pStyle w:val="ListBullet"/>
      </w:pPr>
      <w:r>
        <w:t>☐ Foot transition colony ↔ refuge tube without teleport</w:t>
      </w:r>
    </w:p>
    <w:p>
      <w:pPr>
        <w:pStyle w:val="ListBullet"/>
      </w:pPr>
      <w:r>
        <w:t>☐ O₂ relief volume in refuge (design targets from underground plan)</w:t>
      </w:r>
    </w:p>
    <w:p>
      <w:pPr>
        <w:pStyle w:val="ListBullet"/>
      </w:pPr>
      <w:r>
        <w:t>☐ Documented list of walk-in exceptions matches biome plan §2.5</w:t>
      </w:r>
    </w:p>
    <w:p>
      <w:r>
        <w:rPr>
          <w:b/>
        </w:rPr>
        <w:t>Refs:</w:t>
      </w:r>
      <w:r>
        <w:t xml:space="preserve"> Biome plan §2.5; Underground plan §0.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IO-W1-04 · Stratum 1 greybox module kit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World art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IO-W1-02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IO-W5-01</w:t>
            </w:r>
          </w:p>
        </w:tc>
      </w:tr>
    </w:tbl>
    <w:p/>
    <w:p>
      <w:r>
        <w:rPr>
          <w:b/>
        </w:rPr>
        <w:t>Description:</w:t>
      </w:r>
      <w:r>
        <w:t xml:space="preserve"> Minimal tube modules: straight, curve, T, skylight, collapse — modular greybox only.</w:t>
      </w:r>
    </w:p>
    <w:p>
      <w:r>
        <w:rPr>
          <w:b/>
        </w:rPr>
        <w:t>Acceptance criteria:</w:t>
      </w:r>
    </w:p>
    <w:p>
      <w:pPr>
        <w:pStyle w:val="ListBullet"/>
      </w:pPr>
      <w:r>
        <w:t>☐ At least 5 module prefabs snap together</w:t>
      </w:r>
    </w:p>
    <w:p>
      <w:pPr>
        <w:pStyle w:val="ListBullet"/>
      </w:pPr>
      <w:r>
        <w:t>☐ Cave offset volume component reduces surface weather (blocked flag)</w:t>
      </w:r>
    </w:p>
    <w:p>
      <w:pPr>
        <w:pStyle w:val="ListBullet"/>
      </w:pPr>
      <w:r>
        <w:t>☐ One 3–5 module test loop in instance scene</w:t>
      </w:r>
    </w:p>
    <w:p>
      <w:r>
        <w:rPr>
          <w:b/>
        </w:rPr>
        <w:t>Refs:</w:t>
      </w:r>
      <w:r>
        <w:t xml:space="preserve"> Underground plan §4.1.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W2 — B6 hub + B1/B2 + ecology batch 1 + pet foundation</w:t>
      </w:r>
    </w:p>
    <w:p>
      <w:pPr>
        <w:pStyle w:val="Heading3"/>
      </w:pPr>
      <w:r>
        <w:t>IO-W2-01 · Biome regions B6, B1, B2 on main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World art + Design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IO-W1-01, GDD B4 #4 WeatherDirector (sulfur + geyser)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IO-W2-02, IO-W2-03, IO-W2-04</w:t>
            </w:r>
          </w:p>
        </w:tc>
      </w:tr>
    </w:tbl>
    <w:p/>
    <w:p>
      <w:r>
        <w:rPr>
          <w:b/>
        </w:rPr>
        <w:t>Description:</w:t>
      </w:r>
      <w:r>
        <w:t xml:space="preserve"> Author B6 hub, B1 Sulfur Plains, B2 Geyser Fields regions with pressure volumes, POI placeholders, breach anchors to S1/S2.</w:t>
      </w:r>
    </w:p>
    <w:p>
      <w:r>
        <w:rPr>
          <w:b/>
        </w:rPr>
        <w:t>Acceptance criteria:</w:t>
      </w:r>
    </w:p>
    <w:p>
      <w:pPr>
        <w:pStyle w:val="ListBullet"/>
      </w:pPr>
      <w:r>
        <w:t>☐ All three regions pass ecology checklist §5 (blockout level)</w:t>
      </w:r>
    </w:p>
    <w:p>
      <w:pPr>
        <w:pStyle w:val="ListBullet"/>
      </w:pPr>
      <w:r>
        <w:t>☐ B6 multi-breach choice: at least 2 breach POIs with different pressure labels</w:t>
      </w:r>
    </w:p>
    <w:p>
      <w:pPr>
        <w:pStyle w:val="ListBullet"/>
      </w:pPr>
      <w:r>
        <w:t>☐ B1 storm lane shelter rocks placed; B2 vent nodes with telegraph audio hooks</w:t>
      </w:r>
    </w:p>
    <w:p>
      <w:pPr>
        <w:pStyle w:val="ListBullet"/>
      </w:pPr>
      <w:r>
        <w:t>☐ Campaign unlock: B6→B1→B2 gating via WorldState or quest stub</w:t>
      </w:r>
    </w:p>
    <w:p>
      <w:r>
        <w:rPr>
          <w:b/>
        </w:rPr>
        <w:t>Refs:</w:t>
      </w:r>
      <w:r>
        <w:t xml:space="preserve"> Phase map W2; Biome plan §4 B1/B2/B6.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IO-W2-02 · Activity templates v1 (Recon, Harvest, Nest Clear)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Systems + Design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IO-W2-01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IO-W7-03</w:t>
            </w:r>
          </w:p>
        </w:tc>
      </w:tr>
    </w:tbl>
    <w:p/>
    <w:p>
      <w:r>
        <w:rPr>
          <w:b/>
        </w:rPr>
        <w:t>Description:</w:t>
      </w:r>
      <w:r>
        <w:t xml:space="preserve"> Three activity templates drivable by director or manual quest: Recon Scan, Harvest Window, Nest Clear — wired to B1/B2/B6 POIs.</w:t>
      </w:r>
    </w:p>
    <w:p>
      <w:r>
        <w:rPr>
          <w:b/>
        </w:rPr>
        <w:t>Acceptance criteria:</w:t>
      </w:r>
    </w:p>
    <w:p>
      <w:pPr>
        <w:pStyle w:val="ListBullet"/>
      </w:pPr>
      <w:r>
        <w:t>☐ Each template completable once in test scene</w:t>
      </w:r>
    </w:p>
    <w:p>
      <w:pPr>
        <w:pStyle w:val="ListBullet"/>
      </w:pPr>
      <w:r>
        <w:t>☐ Nest Clear tied to Vent Crab queen POI (B2) or jackal pack (B6)</w:t>
      </w:r>
    </w:p>
    <w:p>
      <w:pPr>
        <w:pStyle w:val="ListBullet"/>
      </w:pPr>
      <w:r>
        <w:t>☐ Harvest Window respects sulfur storm abort (WeatherDirector hook)</w:t>
      </w:r>
    </w:p>
    <w:p>
      <w:r>
        <w:rPr>
          <w:b/>
        </w:rPr>
        <w:t>Refs:</w:t>
      </w:r>
      <w:r>
        <w:t xml:space="preserve"> Biome plan §6.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IO-W2-03 · Ecology content batch 1 (flora + fauna POIs)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Content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IO-W0-02, IO-W2-01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IO-W3-03</w:t>
            </w:r>
          </w:p>
        </w:tc>
      </w:tr>
    </w:tbl>
    <w:p/>
    <w:p>
      <w:r>
        <w:rPr>
          <w:b/>
        </w:rPr>
        <w:t>Description:</w:t>
      </w:r>
      <w:r>
        <w:t xml:space="preserve"> Place harvest/hazard flora and fauna for B1, B2, B6 per phase map table. Placeholder meshes acceptable; behaviors from encounter registry.</w:t>
      </w:r>
    </w:p>
    <w:p>
      <w:r>
        <w:rPr>
          <w:b/>
        </w:rPr>
        <w:t>Acceptance criteria:</w:t>
      </w:r>
    </w:p>
    <w:p>
      <w:pPr>
        <w:pStyle w:val="ListBullet"/>
      </w:pPr>
      <w:r>
        <w:t>☐ B1: Brimstone Fan, Haze Spore Shelf, Cinder Skitter, Sulfur Hound pack</w:t>
      </w:r>
    </w:p>
    <w:p>
      <w:pPr>
        <w:pStyle w:val="ListBullet"/>
      </w:pPr>
      <w:r>
        <w:t>☐ B2: Geyser Pod, Vent Crab nest, Plume Moth ambient</w:t>
      </w:r>
    </w:p>
    <w:p>
      <w:pPr>
        <w:pStyle w:val="ListBullet"/>
      </w:pPr>
      <w:r>
        <w:t>☐ B6: Tube Lace Shelf, Tube Jackal pack, Cave Scout Moth ambient</w:t>
      </w:r>
    </w:p>
    <w:p>
      <w:pPr>
        <w:pStyle w:val="ListBullet"/>
      </w:pPr>
      <w:r>
        <w:t>☐ Graveyard: Scrapper Drone + Survey Drone on one wreck each</w:t>
      </w:r>
    </w:p>
    <w:p>
      <w:r>
        <w:rPr>
          <w:b/>
        </w:rPr>
        <w:t>Refs:</w:t>
      </w:r>
      <w:r>
        <w:t xml:space="preserve"> Ecology roster B1/B2/B6 sections.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IO-W2-04 · Surface encounters B1/B2/B6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Engineering + Content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IO-W0-04, IO-W2-03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IO-W7-02</w:t>
            </w:r>
          </w:p>
        </w:tc>
      </w:tr>
    </w:tbl>
    <w:p/>
    <w:p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20"/>
        </w:rPr>
        <w:t>SurfaceEncounterZone</w:t>
      </w:r>
      <w:r>
        <w:t xml:space="preserve"> + tables for first regions; patrol routes on jackals/hounds.</w:t>
      </w:r>
    </w:p>
    <w:p>
      <w:r>
        <w:rPr>
          <w:b/>
        </w:rPr>
        <w:t>Acceptance criteria:</w:t>
      </w:r>
    </w:p>
    <w:p>
      <w:pPr>
        <w:pStyle w:val="ListBullet"/>
      </w:pPr>
      <w:r>
        <w:t>☐ Zones spawn on region enter; humanoid cap respected</w:t>
      </w:r>
    </w:p>
    <w:p>
      <w:pPr>
        <w:pStyle w:val="ListBullet"/>
      </w:pPr>
      <w:r>
        <w:t>☐ Alien/Lifeform/Android categories represented per GDD A2</w:t>
      </w:r>
    </w:p>
    <w:p>
      <w:pPr>
        <w:pStyle w:val="ListBullet"/>
      </w:pPr>
      <w:r>
        <w:t>☐ Patrol loop + ping-pong on at least one route</w:t>
      </w:r>
    </w:p>
    <w:p>
      <w:r>
        <w:rPr>
          <w:b/>
        </w:rPr>
        <w:t>Refs:</w:t>
      </w:r>
      <w:r>
        <w:t xml:space="preserve"> GDD A2; Phase map W2 threats.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IO-W2-05 · Pet system foundation (Pet Bay + inventory + retire placeholders)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Engineering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IO-W0-03, GDD B4 #6 pet fold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IO-W2-07, IO-W3-06</w:t>
            </w:r>
          </w:p>
        </w:tc>
      </w:tr>
    </w:tbl>
    <w:p/>
    <w:p>
      <w:r>
        <w:rPr>
          <w:b/>
        </w:rPr>
        <w:t>Description:</w:t>
      </w:r>
      <w:r>
        <w:t xml:space="preserve"> Pet Bay terminal; owned-pet inventory; one active pet on expedition; remove/disable Ricky, Probe, Fox Cub from ship paths; UI tab fold toward Companions/Echoes.</w:t>
      </w:r>
    </w:p>
    <w:p>
      <w:r>
        <w:rPr>
          <w:b/>
        </w:rPr>
        <w:t>Acceptance criteria:</w:t>
      </w:r>
    </w:p>
    <w:p>
      <w:pPr>
        <w:pStyle w:val="ListBullet"/>
      </w:pPr>
      <w:r>
        <w:t>☐ Equip/swap pet at colony</w:t>
      </w:r>
    </w:p>
    <w:p>
      <w:pPr>
        <w:pStyle w:val="ListBullet"/>
      </w:pPr>
      <w:r>
        <w:t>☐ Active pet follows player; does not join trio combat AI</w:t>
      </w:r>
    </w:p>
    <w:p>
      <w:pPr>
        <w:pStyle w:val="ListBullet"/>
      </w:pPr>
      <w:r>
        <w:t>☐ Legacy pet prefabs not referenced in new game flow</w:t>
      </w:r>
    </w:p>
    <w:p>
      <w:pPr>
        <w:pStyle w:val="ListBullet"/>
      </w:pPr>
      <w:r>
        <w:t>☐ Save/load persists owned pets list</w:t>
      </w:r>
    </w:p>
    <w:p>
      <w:r>
        <w:rPr>
          <w:b/>
        </w:rPr>
        <w:t>Refs:</w:t>
      </w:r>
      <w:r>
        <w:t xml:space="preserve"> Ecology §4.6; GDD B4 #6.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IO-W2-06 · Tame + capture grammar (organic pets)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Systems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IO-W2-05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IO-W2-07, IO-W4-04</w:t>
            </w:r>
          </w:p>
        </w:tc>
      </w:tr>
    </w:tbl>
    <w:p/>
    <w:p>
      <w:r>
        <w:rPr>
          <w:b/>
        </w:rPr>
        <w:t>Description:</w:t>
      </w:r>
      <w:r>
        <w:t xml:space="preserve"> Trust meter tame flow; capture + colony stabilizer flow for skittish species.</w:t>
      </w:r>
    </w:p>
    <w:p>
      <w:r>
        <w:rPr>
          <w:b/>
        </w:rPr>
        <w:t>Acceptance criteria:</w:t>
      </w:r>
    </w:p>
    <w:p>
      <w:pPr>
        <w:pStyle w:val="ListBullet"/>
      </w:pPr>
      <w:r>
        <w:t>☐ Tame: bait/interact over 2-step test (Condensate Snail path)</w:t>
      </w:r>
    </w:p>
    <w:p>
      <w:pPr>
        <w:pStyle w:val="ListBullet"/>
      </w:pPr>
      <w:r>
        <w:t>☐ Capture: trap item → stabilizer prop → pet inventory unlock</w:t>
      </w:r>
    </w:p>
    <w:p>
      <w:pPr>
        <w:pStyle w:val="ListBullet"/>
      </w:pPr>
      <w:r>
        <w:t>☐ Failed capture does not kill organism (design tone)</w:t>
      </w:r>
    </w:p>
    <w:p>
      <w:r>
        <w:rPr>
          <w:b/>
        </w:rPr>
        <w:t>Refs:</w:t>
      </w:r>
      <w:r>
        <w:t xml:space="preserve"> Ecology §4.6.2.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IO-W2-07 · Pets batch 1 — V1 Puff + C1, C2, C4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Content + Systems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IO-W2-05, IO-W2-06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Ship first pets: post-prologue </w:t>
      </w:r>
      <w:r>
        <w:rPr>
          <w:b/>
        </w:rPr>
        <w:t>Brimstone Puff</w:t>
      </w:r>
      <w:r>
        <w:t xml:space="preserve"> camp stray; </w:t>
      </w:r>
      <w:r>
        <w:rPr>
          <w:b/>
        </w:rPr>
        <w:t>Cinder Skitter Kit</w:t>
      </w:r>
      <w:r>
        <w:t xml:space="preserve">, </w:t>
      </w:r>
      <w:r>
        <w:rPr>
          <w:b/>
        </w:rPr>
        <w:t>Condensate Snail</w:t>
      </w:r>
      <w:r>
        <w:t xml:space="preserve">, </w:t>
      </w:r>
      <w:r>
        <w:rPr>
          <w:b/>
        </w:rPr>
        <w:t>Geyser Strider Fledgling</w:t>
      </w:r>
      <w:r>
        <w:t xml:space="preserve"> in B1/B2.</w:t>
      </w:r>
    </w:p>
    <w:p>
      <w:r>
        <w:rPr>
          <w:b/>
        </w:rPr>
        <w:t>Acceptance criteria:</w:t>
      </w:r>
    </w:p>
    <w:p>
      <w:pPr>
        <w:pStyle w:val="ListBullet"/>
      </w:pPr>
      <w:r>
        <w:t>☐ Prologue beat: puff wanders to scrap pile; food offer unlocks V1</w:t>
      </w:r>
    </w:p>
    <w:p>
      <w:pPr>
        <w:pStyle w:val="ListBullet"/>
      </w:pPr>
      <w:r>
        <w:t>☐ C1 capture in B1; C2 tame at seep; C4 tame at B2 vent field</w:t>
      </w:r>
    </w:p>
    <w:p>
      <w:pPr>
        <w:pStyle w:val="ListBullet"/>
      </w:pPr>
      <w:r>
        <w:t>☐ Each pet: follow + at least one skill (loot ping, sniff, or vent chirp)</w:t>
      </w:r>
    </w:p>
    <w:p>
      <w:pPr>
        <w:pStyle w:val="ListBullet"/>
      </w:pPr>
      <w:r>
        <w:t>☐ Vanity puff has no meaningful DPS</w:t>
      </w:r>
    </w:p>
    <w:p>
      <w:r>
        <w:rPr>
          <w:b/>
        </w:rPr>
        <w:t>Refs:</w:t>
      </w:r>
      <w:r>
        <w:t xml:space="preserve"> Ecology §4.6.3–4.6.4; Phase map pet table.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W3 — B3/B4 + Void Stitcher + pets batch 2</w:t>
      </w:r>
    </w:p>
    <w:p>
      <w:pPr>
        <w:pStyle w:val="Heading3"/>
      </w:pPr>
      <w:r>
        <w:t>IO-W3-01 · Biome regions B3, B4 on main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World art + Design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IO-W2-01, thermal/volcano HUD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IO-W3-02, IO-W3-03</w:t>
            </w:r>
          </w:p>
        </w:tc>
      </w:tr>
    </w:tbl>
    <w:p/>
    <w:p>
      <w:r>
        <w:rPr>
          <w:b/>
        </w:rPr>
        <w:t>Description:</w:t>
      </w:r>
      <w:r>
        <w:t xml:space="preserve"> B3 Ash Flats, B4 Lava Calderas — foot only B4, heat-tier gate messaging, collapse sink to S3 edge instance.</w:t>
      </w:r>
    </w:p>
    <w:p>
      <w:r>
        <w:rPr>
          <w:b/>
        </w:rPr>
        <w:t>Acceptance criteria:</w:t>
      </w:r>
    </w:p>
    <w:p>
      <w:pPr>
        <w:pStyle w:val="ListBullet"/>
      </w:pPr>
      <w:r>
        <w:t>☐ B3 ash gale low-vis zones; ridge recon POI</w:t>
      </w:r>
    </w:p>
    <w:p>
      <w:pPr>
        <w:pStyle w:val="ListBullet"/>
      </w:pPr>
      <w:r>
        <w:t>☐ B4 rim heat shadows; lava kill volume; no vehicles in B4</w:t>
      </w:r>
    </w:p>
    <w:p>
      <w:pPr>
        <w:pStyle w:val="ListBullet"/>
      </w:pPr>
      <w:r>
        <w:t>☐ Ecology checklist §5 blockout for B3/B4</w:t>
      </w:r>
    </w:p>
    <w:p>
      <w:r>
        <w:rPr>
          <w:b/>
        </w:rPr>
        <w:t>Refs:</w:t>
      </w:r>
      <w:r>
        <w:t xml:space="preserve"> Biome plan B3/B4.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IO-W3-02 · Void Stitcher elite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Content + Systems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IO-W0-05, IO-W3-01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IO-W7-01</w:t>
            </w:r>
          </w:p>
        </w:tc>
      </w:tr>
    </w:tbl>
    <w:p/>
    <w:p>
      <w:r>
        <w:rPr>
          <w:b/>
        </w:rPr>
        <w:t>Description:</w:t>
      </w:r>
      <w:r>
        <w:t xml:space="preserve"> Global seam ambush predator: hide shader, 0.5 s glass-stress telegraph, lunge, disengage. ExperienceDirector max 1/expedition.</w:t>
      </w:r>
    </w:p>
    <w:p>
      <w:r>
        <w:rPr>
          <w:b/>
        </w:rPr>
        <w:t>Acceptance criteria:</w:t>
      </w:r>
    </w:p>
    <w:p>
      <w:pPr>
        <w:pStyle w:val="ListBullet"/>
      </w:pPr>
      <w:r>
        <w:t>☐ Spawns from seam/shimmer volumes any biome B1–B7 (not B7 silent puzzles)</w:t>
      </w:r>
    </w:p>
    <w:p>
      <w:pPr>
        <w:pStyle w:val="ListBullet"/>
      </w:pPr>
      <w:r>
        <w:t>☐ Audio telegraph before damage; Scout sense widens window (if kit live)</w:t>
      </w:r>
    </w:p>
    <w:p>
      <w:pPr>
        <w:pStyle w:val="ListBullet"/>
      </w:pPr>
      <w:r>
        <w:t>☐ Ops/Aether-9 comms line on first encounter stub</w:t>
      </w:r>
    </w:p>
    <w:p>
      <w:pPr>
        <w:pStyle w:val="ListBullet"/>
      </w:pPr>
      <w:r>
        <w:t>☐ Does not replace Caldera Mantis apex role in B4</w:t>
      </w:r>
    </w:p>
    <w:p>
      <w:r>
        <w:rPr>
          <w:b/>
        </w:rPr>
        <w:t>Refs:</w:t>
      </w:r>
      <w:r>
        <w:t xml:space="preserve"> Ecology §3.5.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IO-W3-03 · Ecology batch 2 + threat families (B3/B4)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Content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IO-W3-01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IO-W7-02</w:t>
            </w:r>
          </w:p>
        </w:tc>
      </w:tr>
    </w:tbl>
    <w:p/>
    <w:p>
      <w:r>
        <w:rPr>
          <w:b/>
        </w:rPr>
        <w:t>Description:</w:t>
      </w:r>
      <w:r>
        <w:t xml:space="preserve"> B3/B4 flora/fauna; humanoid scrappers; scrap mite + turret crawler; Ash Glass Wasp embed.</w:t>
      </w:r>
    </w:p>
    <w:p>
      <w:r>
        <w:rPr>
          <w:b/>
        </w:rPr>
        <w:t>Acceptance criteria:</w:t>
      </w:r>
    </w:p>
    <w:p>
      <w:pPr>
        <w:pStyle w:val="ListBullet"/>
      </w:pPr>
      <w:r>
        <w:t>☐ B3: Ash Filament Mat, Basalt Jackal, Ash Stalker, dust spout embed</w:t>
      </w:r>
    </w:p>
    <w:p>
      <w:pPr>
        <w:pStyle w:val="ListBullet"/>
      </w:pPr>
      <w:r>
        <w:t>☐ B4: Caldera Mantis elite POI, Magma Skitter, Heat Kite flyer</w:t>
      </w:r>
    </w:p>
    <w:p>
      <w:pPr>
        <w:pStyle w:val="ListBullet"/>
      </w:pPr>
      <w:r>
        <w:t>☐ Humanoid: Stim-Sick Scrapper on graveyard POI</w:t>
      </w:r>
    </w:p>
    <w:p>
      <w:pPr>
        <w:pStyle w:val="ListBullet"/>
      </w:pPr>
      <w:r>
        <w:t>☐ Machines: M1 mite swarm, M2 turret crawler on wreck</w:t>
      </w:r>
    </w:p>
    <w:p>
      <w:r>
        <w:rPr>
          <w:b/>
        </w:rPr>
        <w:t>Refs:</w:t>
      </w:r>
      <w:r>
        <w:t xml:space="preserve"> Ecology roster §4, B3/B4.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IO-W3-04 · Machine pet repair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Systems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IO-W2-05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IO-W3-05</w:t>
            </w:r>
          </w:p>
        </w:tc>
      </w:tr>
    </w:tbl>
    <w:p/>
    <w:p>
      <w:r>
        <w:rPr>
          <w:b/>
        </w:rPr>
        <w:t>Description:</w:t>
      </w:r>
      <w:r>
        <w:t xml:space="preserve"> Salvage broken chassis in world → repair queue at Pet Bay → programming choice (Aggressive / Balanced / Loot).</w:t>
      </w:r>
    </w:p>
    <w:p>
      <w:r>
        <w:rPr>
          <w:b/>
        </w:rPr>
        <w:t>Acceptance criteria:</w:t>
      </w:r>
    </w:p>
    <w:p>
      <w:pPr>
        <w:pStyle w:val="ListBullet"/>
      </w:pPr>
      <w:r>
        <w:t>☐ Damaged core item in inventory → repair consumes scrap + AC</w:t>
      </w:r>
    </w:p>
    <w:p>
      <w:pPr>
        <w:pStyle w:val="ListBullet"/>
      </w:pPr>
      <w:r>
        <w:t>☐ Programming choice alters minor skill bias</w:t>
      </w:r>
    </w:p>
    <w:p>
      <w:pPr>
        <w:pStyle w:val="ListBullet"/>
      </w:pPr>
      <w:r>
        <w:t>☐ Repaired pet enters owned inventory</w:t>
      </w:r>
    </w:p>
    <w:p>
      <w:r>
        <w:rPr>
          <w:b/>
        </w:rPr>
        <w:t>Refs:</w:t>
      </w:r>
      <w:r>
        <w:t xml:space="preserve"> Ecology §4.6.2 machine path.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IO-W3-05 · Pets batch 2 — C3, C5, C8, C9, C10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Content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IO-W3-04, IO-W2-06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Vent Hatchling, Ash Glass Wasp Drone, Brine Rim Snapper, Field Puck, Scrap Mite Handler.</w:t>
      </w:r>
    </w:p>
    <w:p>
      <w:r>
        <w:rPr>
          <w:b/>
        </w:rPr>
        <w:t>Acceptance criteria:</w:t>
      </w:r>
    </w:p>
    <w:p>
      <w:pPr>
        <w:pStyle w:val="ListBullet"/>
      </w:pPr>
      <w:r>
        <w:t>☐ C9/C10 require repair loop; organic pets use tame/capture</w:t>
      </w:r>
    </w:p>
    <w:p>
      <w:pPr>
        <w:pStyle w:val="ListBullet"/>
      </w:pPr>
      <w:r>
        <w:t>☐ Each has minor DPS or loot skill per roster</w:t>
      </w:r>
    </w:p>
    <w:p>
      <w:pPr>
        <w:pStyle w:val="ListBullet"/>
      </w:pPr>
      <w:r>
        <w:t>☐ Auto-loot radius tuned lower than C7 (future)</w:t>
      </w:r>
    </w:p>
    <w:p>
      <w:r>
        <w:rPr>
          <w:b/>
        </w:rPr>
        <w:t>Refs:</w:t>
      </w:r>
      <w:r>
        <w:t xml:space="preserve"> Phase map §4 pet table.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W4 — B5 polar + night cycle + pets batch 3</w:t>
      </w:r>
    </w:p>
    <w:p>
      <w:pPr>
        <w:pStyle w:val="Heading3"/>
      </w:pPr>
      <w:r>
        <w:t>IO-W4-01 · Biome region B5 + polar night thermal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World art + Systems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IO-W3-01, Purification Hub / inoculation loop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IO-W4-02</w:t>
            </w:r>
          </w:p>
        </w:tc>
      </w:tr>
    </w:tbl>
    <w:p/>
    <w:p>
      <w:r>
        <w:rPr>
          <w:b/>
        </w:rPr>
        <w:t>Description:</w:t>
      </w:r>
      <w:r>
        <w:t xml:space="preserve"> B5 Polar Flats; day/night cycle shifts cold pole; foot only; cover-to-cover POIs.</w:t>
      </w:r>
    </w:p>
    <w:p>
      <w:r>
        <w:rPr>
          <w:b/>
        </w:rPr>
        <w:t>Acceptance criteria:</w:t>
      </w:r>
    </w:p>
    <w:p>
      <w:pPr>
        <w:pStyle w:val="ListBullet"/>
      </w:pPr>
      <w:r>
        <w:t>☐ Night intensifies cold stress per biome plan §2.6</w:t>
      </w:r>
    </w:p>
    <w:p>
      <w:pPr>
        <w:pStyle w:val="ListBullet"/>
      </w:pPr>
      <w:r>
        <w:t>☐ Void Kelp grove scan POI</w:t>
      </w:r>
    </w:p>
    <w:p>
      <w:pPr>
        <w:pStyle w:val="ListBullet"/>
      </w:pPr>
      <w:r>
        <w:t>☐ Ecology checklist §5 for B5</w:t>
      </w:r>
    </w:p>
    <w:p>
      <w:r>
        <w:rPr>
          <w:b/>
        </w:rPr>
        <w:t>Refs:</w:t>
      </w:r>
      <w:r>
        <w:t xml:space="preserve"> Biome plan B5, §2.6.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IO-W4-02 · Ecology B5 + Magnet Wyrm elite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Content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IO-W4-01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B5 flora/fauna; Magnet Wyrm; Rift Stalker; Cold Spire Hound packs.</w:t>
      </w:r>
    </w:p>
    <w:p>
      <w:r>
        <w:rPr>
          <w:b/>
        </w:rPr>
        <w:t>Acceptance criteria:</w:t>
      </w:r>
    </w:p>
    <w:p>
      <w:pPr>
        <w:pStyle w:val="ListBullet"/>
      </w:pPr>
      <w:r>
        <w:t>☐ Magnet Wyrm 0–1 per zone director gate</w:t>
      </w:r>
    </w:p>
    <w:p>
      <w:pPr>
        <w:pStyle w:val="ListBullet"/>
      </w:pPr>
      <w:r>
        <w:t>☐ Rad pulse + cover sprint gameplay viable</w:t>
      </w:r>
    </w:p>
    <w:p>
      <w:pPr>
        <w:pStyle w:val="ListBullet"/>
      </w:pPr>
      <w:r>
        <w:t>☐ Smuggler Remnant Android on cache story POI</w:t>
      </w:r>
    </w:p>
    <w:p>
      <w:r>
        <w:rPr>
          <w:b/>
        </w:rPr>
        <w:t>Refs:</w:t>
      </w:r>
      <w:r>
        <w:t xml:space="preserve"> Ecology roster B5.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IO-W4-03 · Side quest “Lost Survey” (Beacon Hopper)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Narrative + Systems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IO-W3-04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IO-W4-04</w:t>
            </w:r>
          </w:p>
        </w:tc>
      </w:tr>
    </w:tbl>
    <w:p/>
    <w:p>
      <w:r>
        <w:rPr>
          <w:b/>
        </w:rPr>
        <w:t>Description:</w:t>
      </w:r>
      <w:r>
        <w:t xml:space="preserve"> B6 quest awarding damaged Beacon Hopper core → repair → C11 pet.</w:t>
      </w:r>
    </w:p>
    <w:p>
      <w:r>
        <w:rPr>
          <w:b/>
        </w:rPr>
        <w:t>Acceptance criteria:</w:t>
      </w:r>
    </w:p>
    <w:p>
      <w:pPr>
        <w:pStyle w:val="ListBullet"/>
      </w:pPr>
      <w:r>
        <w:t>☐ Quest completable; rewards repairable chassis</w:t>
      </w:r>
    </w:p>
    <w:p>
      <w:pPr>
        <w:pStyle w:val="ListBullet"/>
      </w:pPr>
      <w:r>
        <w:t>☐ C11 breach map ping works after repair</w:t>
      </w:r>
    </w:p>
    <w:p>
      <w:pPr>
        <w:pStyle w:val="ListBullet"/>
      </w:pPr>
      <w:r>
        <w:t>☐ Communications Officer dialogue stub</w:t>
      </w:r>
    </w:p>
    <w:p>
      <w:r>
        <w:rPr>
          <w:b/>
        </w:rPr>
        <w:t>Refs:</w:t>
      </w:r>
      <w:r>
        <w:t xml:space="preserve"> Ecology C11 card.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IO-W4-04 · Pets batch 3 + vanity V2, V3 — C6, C7, C11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Content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IO-W4-02, IO-W4-03, IO-W2-06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Polar Skimmer Pup, Tube Lace Grub (best loot), Plume Mothling, Ridge Pebble Roller.</w:t>
      </w:r>
    </w:p>
    <w:p>
      <w:r>
        <w:rPr>
          <w:b/>
        </w:rPr>
        <w:t>Acceptance criteria:</w:t>
      </w:r>
    </w:p>
    <w:p>
      <w:pPr>
        <w:pStyle w:val="ListBullet"/>
      </w:pPr>
      <w:r>
        <w:t>☐ C7 auto-loot radius ≥ all other core pets</w:t>
      </w:r>
    </w:p>
    <w:p>
      <w:pPr>
        <w:pStyle w:val="ListBullet"/>
      </w:pPr>
      <w:r>
        <w:t>☐ C6 capture night bias documented in POI</w:t>
      </w:r>
    </w:p>
    <w:p>
      <w:pPr>
        <w:pStyle w:val="ListBullet"/>
      </w:pPr>
      <w:r>
        <w:t>☐ V2/V3 cosmetic skills only; counted as vanity extras not core 12</w:t>
      </w:r>
    </w:p>
    <w:p>
      <w:r>
        <w:rPr>
          <w:b/>
        </w:rPr>
        <w:t>Refs:</w:t>
      </w:r>
      <w:r>
        <w:t xml:space="preserve"> Phase map W4.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W5 — Underground S1–S3 + pool ecology</w:t>
      </w:r>
    </w:p>
    <w:p>
      <w:pPr>
        <w:pStyle w:val="Heading3"/>
      </w:pPr>
      <w:r>
        <w:t>IO-W5-01 · Stratum 1–3 instance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World art + Content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IO-W1-02, IO-W1-04, IO-W2–W4 surface regions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IO-W6-02</w:t>
            </w:r>
          </w:p>
        </w:tc>
      </w:tr>
    </w:tbl>
    <w:p/>
    <w:p>
      <w:r>
        <w:rPr>
          <w:b/>
        </w:rPr>
        <w:t>Description:</w:t>
      </w:r>
      <w:r>
        <w:t xml:space="preserve"> Build S1–S3 instance scenes; surface pairing B1→S1, B2→S2, B4→S3, B5→S2–3, B6 hub.</w:t>
      </w:r>
    </w:p>
    <w:p>
      <w:r>
        <w:rPr>
          <w:b/>
        </w:rPr>
        <w:t>Acceptance criteria:</w:t>
      </w:r>
    </w:p>
    <w:p>
      <w:pPr>
        <w:pStyle w:val="ListBullet"/>
      </w:pPr>
      <w:r>
        <w:t>☐ Wade-only pools: slow, stamina drain, no swim</w:t>
      </w:r>
    </w:p>
    <w:p>
      <w:pPr>
        <w:pStyle w:val="ListBullet"/>
      </w:pPr>
      <w:r>
        <w:t>☐ S3 Basin Mantis ambush POI; Brine Hound pack at rim</w:t>
      </w:r>
    </w:p>
    <w:p>
      <w:pPr>
        <w:pStyle w:val="ListBullet"/>
      </w:pPr>
      <w:r>
        <w:t>☐ Brood chamber optional dungeon with warden patrol</w:t>
      </w:r>
    </w:p>
    <w:p>
      <w:pPr>
        <w:pStyle w:val="ListBullet"/>
      </w:pPr>
      <w:r>
        <w:t>☐ Instance camp prop: rest + stash (one far site)</w:t>
      </w:r>
    </w:p>
    <w:p>
      <w:r>
        <w:rPr>
          <w:b/>
        </w:rPr>
        <w:t>Refs:</w:t>
      </w:r>
      <w:r>
        <w:t xml:space="preserve"> Underground P1–P4; Phase map W5.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IO-W5-02 · Tremor / flood coupling underground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Systems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WeatherDirector tremor (B4 #4), IO-W5-01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IO-W7-04</w:t>
            </w:r>
          </w:p>
        </w:tc>
      </w:tr>
    </w:tbl>
    <w:p/>
    <w:p>
      <w:r>
        <w:rPr>
          <w:b/>
        </w:rPr>
        <w:t>Description:</w:t>
      </w:r>
      <w:r>
        <w:t xml:space="preserve"> Tremor Swarm doubles brood spawn; geyser back-pressure floods S2–S3 tubes.</w:t>
      </w:r>
    </w:p>
    <w:p>
      <w:r>
        <w:rPr>
          <w:b/>
        </w:rPr>
        <w:t>Acceptance criteria:</w:t>
      </w:r>
    </w:p>
    <w:p>
      <w:pPr>
        <w:pStyle w:val="ListBullet"/>
      </w:pPr>
      <w:r>
        <w:t>☐ Tremor event triggers rockfall + brood wake in S2–S3</w:t>
      </w:r>
    </w:p>
    <w:p>
      <w:pPr>
        <w:pStyle w:val="ListBullet"/>
      </w:pPr>
      <w:r>
        <w:t>☐ Flood timer opens temporary wade lanes (design doc behavior)</w:t>
      </w:r>
    </w:p>
    <w:p>
      <w:r>
        <w:rPr>
          <w:b/>
        </w:rPr>
        <w:t>Refs:</w:t>
      </w:r>
      <w:r>
        <w:t xml:space="preserve"> Underground §8; Biome plan weather matrix.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W6 — B7 + S4–S5 + pets complete</w:t>
      </w:r>
    </w:p>
    <w:p>
      <w:pPr>
        <w:pStyle w:val="Heading3"/>
      </w:pPr>
      <w:r>
        <w:t>IO-W6-01 · Biome region B7 + precursor vault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World art + Narrative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IO-W5-01, GDD B4 #8 Aether-9 / Memory Cores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IO-W6-02, IO-W6-03</w:t>
            </w:r>
          </w:p>
        </w:tc>
      </w:tr>
    </w:tbl>
    <w:p/>
    <w:p>
      <w:r>
        <w:rPr>
          <w:b/>
        </w:rPr>
        <w:t>Description:</w:t>
      </w:r>
      <w:r>
        <w:t xml:space="preserve"> B7 Ruin Belt surface; silent zones; vault lock POIs; android patrol routes.</w:t>
      </w:r>
    </w:p>
    <w:p>
      <w:r>
        <w:rPr>
          <w:b/>
        </w:rPr>
        <w:t>Acceptance criteria:</w:t>
      </w:r>
    </w:p>
    <w:p>
      <w:pPr>
        <w:pStyle w:val="ListBullet"/>
      </w:pPr>
      <w:r>
        <w:t>☐ Silent escort activity playable</w:t>
      </w:r>
    </w:p>
    <w:p>
      <w:pPr>
        <w:pStyle w:val="ListBullet"/>
      </w:pPr>
      <w:r>
        <w:t>☐ Corrupted Patrol Android patrol loops</w:t>
      </w:r>
    </w:p>
    <w:p>
      <w:pPr>
        <w:pStyle w:val="ListBullet"/>
      </w:pPr>
      <w:r>
        <w:t>☐ Ecology checklist §5 B7</w:t>
      </w:r>
    </w:p>
    <w:p>
      <w:r>
        <w:rPr>
          <w:b/>
        </w:rPr>
        <w:t>Refs:</w:t>
      </w:r>
      <w:r>
        <w:t xml:space="preserve"> Biome plan B7.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IO-W6-02 · Stratum 4–5 instances + Still Hunter trace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World art + Content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IO-W6-01, IO-W5-01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Geothermal S4 (Heat Eel); Resonance S5 vaults (Echo Lichen puzzles, symbiont swarm); Still Hunter myth ambient.</w:t>
      </w:r>
    </w:p>
    <w:p>
      <w:r>
        <w:rPr>
          <w:b/>
        </w:rPr>
        <w:t>Acceptance criteria:</w:t>
      </w:r>
    </w:p>
    <w:p>
      <w:pPr>
        <w:pStyle w:val="ListBullet"/>
      </w:pPr>
      <w:r>
        <w:t>☐ S5 Saturation drift on loud combat in lichen zones</w:t>
      </w:r>
    </w:p>
    <w:p>
      <w:pPr>
        <w:pStyle w:val="ListBullet"/>
      </w:pPr>
      <w:r>
        <w:t>☐ Still Hunter trace: flee encounter, codex entry, no farm</w:t>
      </w:r>
    </w:p>
    <w:p>
      <w:pPr>
        <w:pStyle w:val="ListBullet"/>
      </w:pPr>
      <w:r>
        <w:t>☐ Aether seep scan POIs for Memory Core thread</w:t>
      </w:r>
    </w:p>
    <w:p>
      <w:r>
        <w:rPr>
          <w:b/>
        </w:rPr>
        <w:t>Refs:</w:t>
      </w:r>
      <w:r>
        <w:t xml:space="preserve"> Underground P5; Ecology B7/S5.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IO-W6-03 · Pets batch final — C12 + V4 Echo Mote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Content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IO-W6-01, IO-W3-04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Core-Sniffer Pup (B7 repair); Echo Mote vanity (B7 silent zone).</w:t>
      </w:r>
    </w:p>
    <w:p>
      <w:r>
        <w:rPr>
          <w:b/>
        </w:rPr>
        <w:t>Acceptance criteria:</w:t>
      </w:r>
    </w:p>
    <w:p>
      <w:pPr>
        <w:pStyle w:val="ListBullet"/>
      </w:pPr>
      <w:r>
        <w:t xml:space="preserve">☐ All </w:t>
      </w:r>
      <w:r>
        <w:rPr>
          <w:b/>
        </w:rPr>
        <w:t>12 core + 4 vanity</w:t>
      </w:r>
      <w:r>
        <w:t xml:space="preserve"> obtainable in campaign without DLC</w:t>
      </w:r>
    </w:p>
    <w:p>
      <w:pPr>
        <w:pStyle w:val="ListBullet"/>
      </w:pPr>
      <w:r>
        <w:t>☐ C12 resonance loot ping functional</w:t>
      </w:r>
    </w:p>
    <w:p>
      <w:r>
        <w:rPr>
          <w:b/>
        </w:rPr>
        <w:t>Refs:</w:t>
      </w:r>
      <w:r>
        <w:t xml:space="preserve"> Phase map §4.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W7 — Director tuning + polish</w:t>
      </w:r>
    </w:p>
    <w:p>
      <w:pPr>
        <w:pStyle w:val="Heading3"/>
      </w:pPr>
      <w:r>
        <w:t>IO-W7-01 · ExperienceDirector integration (Echo, elites, activities)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Systems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IO-W0-05, IO-W2–W6 content, GDD B4 #3 WorldState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IO-W8-05</w:t>
            </w:r>
          </w:p>
        </w:tc>
      </w:tr>
    </w:tbl>
    <w:p/>
    <w:p>
      <w:r>
        <w:rPr>
          <w:b/>
        </w:rPr>
        <w:t>Description:</w:t>
      </w:r>
      <w:r>
        <w:t xml:space="preserve"> Live director: biome unlock mask, Echo weights, Void Stitcher pool, activity template weights, pet POI anchors (authored only).</w:t>
      </w:r>
    </w:p>
    <w:p>
      <w:r>
        <w:rPr>
          <w:b/>
        </w:rPr>
        <w:t>Acceptance criteria:</w:t>
      </w:r>
    </w:p>
    <w:p>
      <w:pPr>
        <w:pStyle w:val="ListBullet"/>
      </w:pPr>
      <w:r>
        <w:t>☐ No static “always one Echo here” — weights per biome plan §2.8</w:t>
      </w:r>
    </w:p>
    <w:p>
      <w:pPr>
        <w:pStyle w:val="ListBullet"/>
      </w:pPr>
      <w:r>
        <w:t>☐ Stitcher max 1/expedition enforced</w:t>
      </w:r>
    </w:p>
    <w:p>
      <w:pPr>
        <w:pStyle w:val="ListBullet"/>
      </w:pPr>
      <w:r>
        <w:t>☐ Strain/colony inputs reduce Echo/pet POI density when overwhelmed</w:t>
      </w:r>
    </w:p>
    <w:p>
      <w:r>
        <w:rPr>
          <w:b/>
        </w:rPr>
        <w:t>Refs:</w:t>
      </w:r>
      <w:r>
        <w:t xml:space="preserve"> Biome plan §2.8; Phase map W7.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IO-W7-02 · Per-biome encounter tables + patrol polish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Content + Engineering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IO-W2-04, IO-W3-03, all biome regions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Final </w:t>
      </w:r>
      <w:r>
        <w:rPr>
          <w:rFonts w:ascii="Consolas" w:hAnsi="Consolas"/>
          <w:sz w:val="20"/>
        </w:rPr>
        <w:t>SurfaceEncounterTable</w:t>
      </w:r>
      <w:r>
        <w:t xml:space="preserve"> per biome; patrol coverage; flying spawn budgets.</w:t>
      </w:r>
    </w:p>
    <w:p>
      <w:r>
        <w:rPr>
          <w:b/>
        </w:rPr>
        <w:t>Acceptance criteria:</w:t>
      </w:r>
    </w:p>
    <w:p>
      <w:pPr>
        <w:pStyle w:val="ListBullet"/>
      </w:pPr>
      <w:r>
        <w:t>☐ Each biome B1–B7 has encounter table asset</w:t>
      </w:r>
    </w:p>
    <w:p>
      <w:pPr>
        <w:pStyle w:val="ListBullet"/>
      </w:pPr>
      <w:r>
        <w:t>☐ Flying fauna caps per ecology §4.4</w:t>
      </w:r>
    </w:p>
    <w:p>
      <w:pPr>
        <w:pStyle w:val="ListBullet"/>
      </w:pPr>
      <w:r>
        <w:t>☐ Android + fauna never same anchor (spawn rules)</w:t>
      </w:r>
    </w:p>
    <w:p>
      <w:r>
        <w:rPr>
          <w:b/>
        </w:rPr>
        <w:t>Refs:</w:t>
      </w:r>
      <w:r>
        <w:t xml:space="preserve"> Ecology §4.5.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IO-W7-03 · Activity grammar full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Systems + Design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IO-W2-02, IO-W7-01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Remaining templates: Echo Rescue, Salvage Run, Survey Sample, Depth Push, Core Recovery, Escort Extract.</w:t>
      </w:r>
    </w:p>
    <w:p>
      <w:r>
        <w:rPr>
          <w:b/>
        </w:rPr>
        <w:t>Acceptance criteria:</w:t>
      </w:r>
    </w:p>
    <w:p>
      <w:pPr>
        <w:pStyle w:val="ListBullet"/>
      </w:pPr>
      <w:r>
        <w:t>☐ At least 8 templates defined; 2+ playable per biome category in test</w:t>
      </w:r>
    </w:p>
    <w:p>
      <w:pPr>
        <w:pStyle w:val="ListBullet"/>
      </w:pPr>
      <w:r>
        <w:t>☐ Director can weight by colony need (O₂ low → condensate jobs)</w:t>
      </w:r>
    </w:p>
    <w:p>
      <w:r>
        <w:rPr>
          <w:b/>
        </w:rPr>
        <w:t>Refs:</w:t>
      </w:r>
      <w:r>
        <w:t xml:space="preserve"> Biome plan §6.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IO-W7-04 · Weather × ecology coupling pass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Systems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IO-W5-02, WeatherDirector full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Ash gale embed spouts; storm fauna suppress; resonance supercell Stitcher spike.</w:t>
      </w:r>
    </w:p>
    <w:p>
      <w:r>
        <w:rPr>
          <w:b/>
        </w:rPr>
        <w:t>Acceptance criteria:</w:t>
      </w:r>
    </w:p>
    <w:p>
      <w:pPr>
        <w:pStyle w:val="ListBullet"/>
      </w:pPr>
      <w:r>
        <w:t>☐ Sulfur storm suppresses surface combat spawns</w:t>
      </w:r>
    </w:p>
    <w:p>
      <w:pPr>
        <w:pStyle w:val="ListBullet"/>
      </w:pPr>
      <w:r>
        <w:t>☐ Ash gale embeds dust spouts in B3</w:t>
      </w:r>
    </w:p>
    <w:p>
      <w:pPr>
        <w:pStyle w:val="ListBullet"/>
      </w:pPr>
      <w:r>
        <w:t>☐ Documented in debug overlay</w:t>
      </w:r>
    </w:p>
    <w:p>
      <w:r>
        <w:rPr>
          <w:b/>
        </w:rPr>
        <w:t>Refs:</w:t>
      </w:r>
      <w:r>
        <w:t xml:space="preserve"> Ecology §1.3; Phase map W7.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IO-W7-05 · Ops radio + pet/Stitcher comms 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Narrative + Communications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GDD B4 #2 Communications, IO-W3-02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Template lines: biome warnings, pet tame hints, Void Stitcher first encounter, polar night warning.</w:t>
      </w:r>
    </w:p>
    <w:p>
      <w:r>
        <w:rPr>
          <w:b/>
        </w:rPr>
        <w:t>Acceptance criteria:</w:t>
      </w:r>
    </w:p>
    <w:p>
      <w:pPr>
        <w:pStyle w:val="ListBullet"/>
      </w:pPr>
      <w:r>
        <w:t>☐ At least 5 template strings in comms system</w:t>
      </w:r>
    </w:p>
    <w:p>
      <w:pPr>
        <w:pStyle w:val="ListBullet"/>
      </w:pPr>
      <w:r>
        <w:t>☐ Triggered by director/context builder stubs</w:t>
      </w:r>
    </w:p>
    <w:p>
      <w:r>
        <w:rPr>
          <w:b/>
        </w:rPr>
        <w:t>Refs:</w:t>
      </w:r>
      <w:r>
        <w:t xml:space="preserve"> Biome plan §2.6 comms.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W8 — Vehicles + console + DLC hooks</w:t>
      </w:r>
    </w:p>
    <w:p>
      <w:pPr>
        <w:pStyle w:val="Heading3"/>
      </w:pPr>
      <w:r>
        <w:t>IO-W8-01 · Io Buggy (6-wheel) + deploy zones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Engineering + Content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IO-W1-01 vehicle tags, IO-W7-02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Inventory-packed Io Buggy; path-tagged B3/B6; blocked B4/B5; pack at breach.</w:t>
      </w:r>
    </w:p>
    <w:p>
      <w:r>
        <w:rPr>
          <w:b/>
        </w:rPr>
        <w:t>Acceptance criteria:</w:t>
      </w:r>
    </w:p>
    <w:p>
      <w:pPr>
        <w:pStyle w:val="ListBullet"/>
      </w:pPr>
      <w:r>
        <w:t>☐ Manual unpack in deploy zone; auto-pack 10–20 m at breach</w:t>
      </w:r>
    </w:p>
    <w:p>
      <w:pPr>
        <w:pStyle w:val="ListBullet"/>
      </w:pPr>
      <w:r>
        <w:t>☐ Env resistance profile per biome table</w:t>
      </w:r>
    </w:p>
    <w:p>
      <w:r>
        <w:rPr>
          <w:b/>
        </w:rPr>
        <w:t>Refs:</w:t>
      </w:r>
      <w:r>
        <w:t xml:space="preserve"> Biome plan E8, vehicle table §2.5.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IO-W8-02 · Hovercraft biome gates enforced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Engineering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IO-W8-01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Enforce per-region hovercraft/buggy allow table on main map.</w:t>
      </w:r>
    </w:p>
    <w:p>
      <w:r>
        <w:rPr>
          <w:b/>
        </w:rPr>
        <w:t>Acceptance criteria:</w:t>
      </w:r>
    </w:p>
    <w:p>
      <w:pPr>
        <w:pStyle w:val="ListBullet"/>
      </w:pPr>
      <w:r>
        <w:t>☐ B4/B5 reject vehicle deploy with player-facing message</w:t>
      </w:r>
    </w:p>
    <w:p>
      <w:pPr>
        <w:pStyle w:val="ListBullet"/>
      </w:pPr>
      <w:r>
        <w:t>☐ Colony flats allow both types per table</w:t>
      </w:r>
    </w:p>
    <w:p>
      <w:r>
        <w:rPr>
          <w:b/>
        </w:rPr>
        <w:t>Refs:</w:t>
      </w:r>
      <w:r>
        <w:t xml:space="preserve"> Biome plan §2.5 vehicle table.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IO-W8-03 · Console pet + expedition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UI + Input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IO-W2-05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Gamepad pet summon/dismiss, skill activate, readable skill icons on TV safe area.</w:t>
      </w:r>
    </w:p>
    <w:p>
      <w:r>
        <w:rPr>
          <w:b/>
        </w:rPr>
        <w:t>Acceptance criteria:</w:t>
      </w:r>
    </w:p>
    <w:p>
      <w:pPr>
        <w:pStyle w:val="ListBullet"/>
      </w:pPr>
      <w:r>
        <w:t>☐ Full pet loop on gamepad without keyboard</w:t>
      </w:r>
    </w:p>
    <w:p>
      <w:pPr>
        <w:pStyle w:val="ListBullet"/>
      </w:pPr>
      <w:r>
        <w:t xml:space="preserve">☐ UI palette per </w:t>
      </w:r>
      <w:r>
        <w:rPr>
          <w:rFonts w:ascii="Consolas" w:hAnsi="Consolas"/>
          <w:sz w:val="20"/>
        </w:rPr>
        <w:t>SurvivalPioneerUiPalette</w:t>
      </w:r>
    </w:p>
    <w:p>
      <w:r>
        <w:rPr>
          <w:b/>
        </w:rPr>
        <w:t>Refs:</w:t>
      </w:r>
      <w:r>
        <w:t xml:space="preserve"> UI palette rule; GDD A9.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IO-W8-04 · Performance pass (ambient fauna + instances)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Engineering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IO-W7-02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—</w:t>
            </w:r>
          </w:p>
        </w:tc>
      </w:tr>
    </w:tbl>
    <w:p/>
    <w:p>
      <w:r>
        <w:rPr>
          <w:b/>
        </w:rPr>
        <w:t>Description:</w:t>
      </w:r>
      <w:r>
        <w:t xml:space="preserve"> Pool ambient skitters/moths; unload underground instances; encounter budget profiling on target hardware.</w:t>
      </w:r>
    </w:p>
    <w:p>
      <w:r>
        <w:rPr>
          <w:b/>
        </w:rPr>
        <w:t>Acceptance criteria:</w:t>
      </w:r>
    </w:p>
    <w:p>
      <w:pPr>
        <w:pStyle w:val="ListBullet"/>
      </w:pPr>
      <w:r>
        <w:t>☐ Soft caps from phase map §5 encounter budget documented in profiler notes</w:t>
      </w:r>
    </w:p>
    <w:p>
      <w:pPr>
        <w:pStyle w:val="ListBullet"/>
      </w:pPr>
      <w:r>
        <w:t>☐ No leak on breach cycle ×10</w:t>
      </w:r>
    </w:p>
    <w:p>
      <w:r>
        <w:rPr>
          <w:b/>
        </w:rPr>
        <w:t>Refs:</w:t>
      </w:r>
      <w:r>
        <w:t xml:space="preserve"> Phase map encounter budget.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IO-W8-05 · DLC pet pipeline hook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</w:p>
        </w:tc>
      </w:tr>
      <w:tr>
        <w:tc>
          <w:tcPr>
            <w:tcW w:type="dxa" w:w="4680"/>
          </w:tcPr>
          <w:p>
            <w:r>
              <w:t>**Track**</w:t>
            </w:r>
          </w:p>
        </w:tc>
        <w:tc>
          <w:tcPr>
            <w:tcW w:type="dxa" w:w="4680"/>
          </w:tcPr>
          <w:p>
            <w:r>
              <w:t>Engineering + Design</w:t>
            </w:r>
          </w:p>
        </w:tc>
      </w:tr>
      <w:tr>
        <w:tc>
          <w:tcPr>
            <w:tcW w:type="dxa" w:w="4680"/>
          </w:tcPr>
          <w:p>
            <w:r>
              <w:t>**Blocked by**</w:t>
            </w:r>
          </w:p>
        </w:tc>
        <w:tc>
          <w:tcPr>
            <w:tcW w:type="dxa" w:w="4680"/>
          </w:tcPr>
          <w:p>
            <w:r>
              <w:t>IO-W0-03, IO-W7-01</w:t>
            </w:r>
          </w:p>
        </w:tc>
      </w:tr>
      <w:tr>
        <w:tc>
          <w:tcPr>
            <w:tcW w:type="dxa" w:w="4680"/>
          </w:tcPr>
          <w:p>
            <w:r>
              <w:t>**Unlocks**</w:t>
            </w:r>
          </w:p>
        </w:tc>
        <w:tc>
          <w:tcPr>
            <w:tcW w:type="dxa" w:w="4680"/>
          </w:tcPr>
          <w:p>
            <w:r>
              <w:t>Post-ship content</w:t>
            </w:r>
          </w:p>
        </w:tc>
      </w:tr>
    </w:tbl>
    <w:p/>
    <w:p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20"/>
        </w:rPr>
        <w:t>PetDefinition.isDlc</w:t>
      </w:r>
      <w:r>
        <w:t xml:space="preserve"> + optional addressable load; vanity/core extension without schema break.</w:t>
      </w:r>
    </w:p>
    <w:p>
      <w:r>
        <w:rPr>
          <w:b/>
        </w:rPr>
        <w:t>Acceptance criteria:</w:t>
      </w:r>
    </w:p>
    <w:p>
      <w:pPr>
        <w:pStyle w:val="ListBullet"/>
      </w:pPr>
      <w:r>
        <w:t>☐ New pet row can ship without code fork</w:t>
      </w:r>
    </w:p>
    <w:p>
      <w:pPr>
        <w:pStyle w:val="ListBullet"/>
      </w:pPr>
      <w:r>
        <w:t>☐ Documented in ecology roster §7 DLC table</w:t>
      </w:r>
    </w:p>
    <w:p>
      <w:pPr>
        <w:pStyle w:val="ListBullet"/>
      </w:pPr>
      <w:r>
        <w:t>☐ No paywall on core 12 in base game</w:t>
      </w:r>
    </w:p>
    <w:p>
      <w:r>
        <w:rPr>
          <w:b/>
        </w:rPr>
        <w:t>Refs:</w:t>
      </w:r>
      <w:r>
        <w:t xml:space="preserve"> Phase map §7; Ecology §4.6.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Ticket dependency graph (summary)</w:t>
      </w:r>
    </w:p>
    <w:p>
      <w:r>
        <w:rPr>
          <w:rFonts w:ascii="Consolas" w:hAnsi="Consolas"/>
          <w:sz w:val="18"/>
        </w:rPr>
        <w:t>W0 (data) ──► W1 (map shell) ──► W2 (B6/B1/B2 + pets 1) ──► W3 (B3/B4 + Stitcher)</w:t>
        <w:br/>
        <w:t xml:space="preserve">                                      │                              │</w:t>
        <w:br/>
        <w:t xml:space="preserve">                                      └──────────────► W4 (B5 + pets 3)</w:t>
        <w:br/>
        <w:t xml:space="preserve">                                                              │</w:t>
        <w:br/>
        <w:t>W1 ──► W5 (underground S1–S3) ◄──────────────────────────────┘</w:t>
        <w:br/>
        <w:t xml:space="preserve">                    │</w:t>
        <w:br/>
        <w:t>W5 + B4#8 ──► W6 (B7 + S4–S5 + pets done)</w:t>
        <w:br/>
        <w:t xml:space="preserve">                    │</w:t>
        <w:br/>
        <w:t>All regions ──► W7 (directors + polish) ──► W8 (vehicles + console + DLC)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Milestone close checklist (release gate)</w:t>
      </w:r>
    </w:p>
    <w:p>
      <w:pPr>
        <w:pStyle w:val="ListBullet"/>
      </w:pPr>
      <w:r>
        <w:t xml:space="preserve">☐ All tickets IO-W0-01 through IO-W8-05 </w:t>
      </w:r>
      <w:r>
        <w:rPr>
          <w:b/>
        </w:rPr>
        <w:t>closed</w:t>
      </w:r>
      <w:r>
        <w:t xml:space="preserve"> or explicitly deferred with GDD note</w:t>
      </w:r>
    </w:p>
    <w:p>
      <w:pPr>
        <w:pStyle w:val="ListBullet"/>
      </w:pPr>
      <w:r>
        <w:t>☐ Executive summary success criteria (6 bullets) met</w:t>
      </w:r>
    </w:p>
    <w:p>
      <w:pPr>
        <w:pStyle w:val="ListBullet"/>
      </w:pPr>
      <w:r>
        <w:t xml:space="preserve">☐ Ecology roster + phase map promoted or marked </w:t>
      </w:r>
      <w:r>
        <w:rPr>
          <w:b/>
        </w:rPr>
        <w:t>locked</w:t>
      </w:r>
      <w:r>
        <w:t xml:space="preserve"> in GDD A2f</w:t>
      </w:r>
    </w:p>
    <w:p>
      <w:pPr>
        <w:pStyle w:val="ListBullet"/>
      </w:pPr>
      <w:r>
        <w:t>☐ Unity console: zero errors on world content test scene</w:t>
      </w:r>
    </w:p>
    <w:p>
      <w:r>
        <w:t>————————————————————————————————————————</w:t>
      </w:r>
    </w:p>
    <w:p>
      <w:r>
        <w:t>*Dark Matter Studios — Dark Matter: Genesis — Production tracking*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F2F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2A3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02E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02E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