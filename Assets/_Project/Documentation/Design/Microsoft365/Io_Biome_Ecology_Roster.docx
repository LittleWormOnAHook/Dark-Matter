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 Biome Ecology Roster</w:t>
      </w:r>
    </w:p>
    <w:p>
      <w:r>
        <w:rPr>
          <w:b/>
        </w:rPr>
        <w:t>Status:</w:t>
      </w:r>
      <w:r>
        <w:t xml:space="preserve"> Design investigation — promote later to </w:t>
      </w:r>
      <w:r>
        <w:rPr>
          <w:b/>
        </w:rPr>
        <w:t>GDD Appendix A2e</w:t>
      </w:r>
      <w:r>
        <w:t xml:space="preserve"> after review.</w:t>
      </w:r>
    </w:p>
    <w:p>
      <w:r>
        <w:rPr>
          <w:b/>
        </w:rPr>
        <w:t>Authority:</w:t>
      </w:r>
      <w:r>
        <w:t xml:space="preserve"> GDD 5.0 Chapter 3 (Living Planet), Appendix A2 (surface threats: alien life + AI androids).</w:t>
      </w:r>
    </w:p>
    <w:p>
      <w:r>
        <w:rPr>
          <w:b/>
        </w:rPr>
        <w:t>Companion docs:</w:t>
      </w:r>
    </w:p>
    <w:p>
      <w:pPr>
        <w:pStyle w:val="ListBullet"/>
      </w:pPr>
      <w:r>
        <w:rPr>
          <w:rFonts w:ascii="Consolas" w:hAnsi="Consolas"/>
          <w:sz w:val="20"/>
        </w:rPr>
        <w:t>Io_Biome_Exploration_Gameplay_Plan.md</w:t>
      </w:r>
      <w:r>
        <w:t xml:space="preserve"> — biome verbs, activities, unlock flow</w:t>
      </w:r>
    </w:p>
    <w:p>
      <w:pPr>
        <w:pStyle w:val="ListBullet"/>
      </w:pPr>
      <w:r>
        <w:rPr>
          <w:rFonts w:ascii="Consolas" w:hAnsi="Consolas"/>
          <w:sz w:val="20"/>
        </w:rPr>
        <w:t>Io_Underground_Architecture_Plan.md</w:t>
      </w:r>
      <w:r>
        <w:t xml:space="preserve"> — strata, pools, underground pressure</w:t>
      </w:r>
    </w:p>
    <w:p>
      <w:pPr>
        <w:pStyle w:val="ListBullet"/>
      </w:pPr>
      <w:r>
        <w:rPr>
          <w:rFonts w:ascii="Consolas" w:hAnsi="Consolas"/>
          <w:sz w:val="20"/>
        </w:rPr>
        <w:t>Io_World_Content_Phase_Map.md</w:t>
      </w:r>
      <w:r>
        <w:t xml:space="preserve"> — </w:t>
      </w:r>
      <w:r>
        <w:rPr>
          <w:b/>
        </w:rPr>
        <w:t>master phase map</w:t>
      </w:r>
      <w:r>
        <w:t xml:space="preserve"> (W0–W8 production integration)</w:t>
      </w:r>
    </w:p>
    <w:p>
      <w:pPr>
        <w:pStyle w:val="ListBullet"/>
      </w:pPr>
      <w:r>
        <w:rPr>
          <w:rFonts w:ascii="Consolas" w:hAnsi="Consolas"/>
          <w:sz w:val="20"/>
        </w:rPr>
        <w:t>Io_World_Content_Executive_Summary.md</w:t>
      </w:r>
      <w:r>
        <w:t xml:space="preserve"> — one-page rollup</w:t>
      </w:r>
    </w:p>
    <w:p>
      <w:pPr>
        <w:pStyle w:val="ListBullet"/>
      </w:pPr>
      <w:r>
        <w:rPr>
          <w:rFonts w:ascii="Consolas" w:hAnsi="Consolas"/>
          <w:sz w:val="20"/>
        </w:rPr>
        <w:t>Io_World_Content_Milestone_Tickets.md</w:t>
      </w:r>
      <w:r>
        <w:t xml:space="preserve"> — IO-W* milestone tickets</w:t>
      </w:r>
    </w:p>
    <w:p>
      <w:r>
        <w:rPr>
          <w:b/>
        </w:rPr>
        <w:t>Not yet locked</w:t>
      </w:r>
      <w:r>
        <w:t xml:space="preserve"> — prototype remains flat terrain; Unity spawn/prefab work deferred to GDD B4 #9 (Io biome pass).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Ecology pillars</w:t>
      </w:r>
    </w:p>
    <w:p>
      <w:r>
        <w:t xml:space="preserve">Io life is </w:t>
      </w:r>
      <w:r>
        <w:rPr>
          <w:b/>
        </w:rPr>
        <w:t>not Earth biology</w:t>
      </w:r>
      <w:r>
        <w:t>. All organisms in this roster obey three locked metabolic fantasies: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Read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Design rule</w:t>
            </w:r>
          </w:p>
        </w:tc>
      </w:tr>
      <w:tr>
        <w:tc>
          <w:tcPr>
            <w:tcW w:type="dxa" w:w="3120"/>
          </w:tcPr>
          <w:p>
            <w:r>
              <w:t>**Chemosynthetic**</w:t>
            </w:r>
          </w:p>
        </w:tc>
        <w:tc>
          <w:tcPr>
            <w:tcW w:type="dxa" w:w="3120"/>
          </w:tcPr>
          <w:p>
            <w:r>
              <w:t>Energy from sulfur compounds, vent minerals, brine chemistry</w:t>
            </w:r>
          </w:p>
        </w:tc>
        <w:tc>
          <w:tcPr>
            <w:tcW w:type="dxa" w:w="3120"/>
          </w:tcPr>
          <w:p>
            <w:r>
              <w:t>No photosynthesis, no grass/trees/deer analogues</w:t>
            </w:r>
          </w:p>
        </w:tc>
      </w:tr>
      <w:tr>
        <w:tc>
          <w:tcPr>
            <w:tcW w:type="dxa" w:w="3120"/>
          </w:tcPr>
          <w:p>
            <w:r>
              <w:t>**Sulfur-silicon**</w:t>
            </w:r>
          </w:p>
        </w:tc>
        <w:tc>
          <w:tcPr>
            <w:tcW w:type="dxa" w:w="3120"/>
          </w:tcPr>
          <w:p>
            <w:r>
              <w:t>Chitin-silicate shells, glass filaments, brimstone salts in tissue</w:t>
            </w:r>
          </w:p>
        </w:tc>
        <w:tc>
          <w:tcPr>
            <w:tcW w:type="dxa" w:w="3120"/>
          </w:tcPr>
          <w:p>
            <w:r>
              <w:t>Visual language: matte mineral, refractive edges, amber/yellow/teal palettes</w:t>
            </w:r>
          </w:p>
        </w:tc>
      </w:tr>
      <w:tr>
        <w:tc>
          <w:tcPr>
            <w:tcW w:type="dxa" w:w="3120"/>
          </w:tcPr>
          <w:p>
            <w:r>
              <w:t>**Resonance-fed**</w:t>
            </w:r>
          </w:p>
        </w:tc>
        <w:tc>
          <w:tcPr>
            <w:tcW w:type="dxa" w:w="3120"/>
          </w:tcPr>
          <w:p>
            <w:r>
              <w:t>Aether / Memory Core leakage powers symbionts and rare elites</w:t>
            </w:r>
          </w:p>
        </w:tc>
        <w:tc>
          <w:tcPr>
            <w:tcW w:type="dxa" w:w="3120"/>
          </w:tcPr>
          <w:p>
            <w:r>
              <w:t>Saturation-sensitive; loud combat or scans can wake resonance fauna</w:t>
            </w:r>
          </w:p>
        </w:tc>
      </w:tr>
    </w:tbl>
    <w:p/>
    <w:p>
      <w:pPr>
        <w:pStyle w:val="Heading3"/>
      </w:pPr>
      <w:r>
        <w:t>1.1 Taxonomy (design categories)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Combat?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Encounter kind</w:t>
            </w:r>
          </w:p>
        </w:tc>
      </w:tr>
      <w:tr>
        <w:tc>
          <w:tcPr>
            <w:tcW w:type="dxa" w:w="2340"/>
          </w:tcPr>
          <w:p>
            <w:r>
              <w:t>**Flora**</w:t>
            </w:r>
          </w:p>
        </w:tc>
        <w:tc>
          <w:tcPr>
            <w:tcW w:type="dxa" w:w="2340"/>
          </w:tcPr>
          <w:p>
            <w:r>
              <w:t>Brimstone Fan, Void Kelp, Tube Lace</w:t>
            </w:r>
          </w:p>
        </w:tc>
        <w:tc>
          <w:tcPr>
            <w:tcW w:type="dxa" w:w="2340"/>
          </w:tcPr>
          <w:p>
            <w:r>
              <w:t>Usually no</w:t>
            </w:r>
          </w:p>
        </w:tc>
        <w:tc>
          <w:tcPr>
            <w:tcW w:type="dxa" w:w="2340"/>
          </w:tcPr>
          <w:p>
            <w:r>
              <w:t>Ambient / harvest / hazard</w:t>
            </w:r>
          </w:p>
        </w:tc>
      </w:tr>
      <w:tr>
        <w:tc>
          <w:tcPr>
            <w:tcW w:type="dxa" w:w="2340"/>
          </w:tcPr>
          <w:p>
            <w:r>
              <w:t>**Fauna**</w:t>
            </w:r>
          </w:p>
        </w:tc>
        <w:tc>
          <w:tcPr>
            <w:tcW w:type="dxa" w:w="2340"/>
          </w:tcPr>
          <w:p>
            <w:r>
              <w:t>Sulfur Hound, Vent Crab, Basin Mantis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Alien or Lifeform (`SurfaceThreatKind`)</w:t>
            </w:r>
          </w:p>
        </w:tc>
      </w:tr>
      <w:tr>
        <w:tc>
          <w:tcPr>
            <w:tcW w:type="dxa" w:w="2340"/>
          </w:tcPr>
          <w:p>
            <w:r>
              <w:t>**Machine-coral**</w:t>
            </w:r>
          </w:p>
        </w:tc>
        <w:tc>
          <w:tcPr>
            <w:tcW w:type="dxa" w:w="2340"/>
          </w:tcPr>
          <w:p>
            <w:r>
              <w:t>Rust Garden</w:t>
            </w:r>
          </w:p>
        </w:tc>
        <w:tc>
          <w:tcPr>
            <w:tcW w:type="dxa" w:w="2340"/>
          </w:tcPr>
          <w:p>
            <w:r>
              <w:t>Yes (swarmers)</w:t>
            </w:r>
          </w:p>
        </w:tc>
        <w:tc>
          <w:tcPr>
            <w:tcW w:type="dxa" w:w="2340"/>
          </w:tcPr>
          <w:p>
            <w:r>
              <w:t>Lifeform visually; machine origin</w:t>
            </w:r>
          </w:p>
        </w:tc>
      </w:tr>
      <w:tr>
        <w:tc>
          <w:tcPr>
            <w:tcW w:type="dxa" w:w="2340"/>
          </w:tcPr>
          <w:p>
            <w:r>
              <w:t>**Android**</w:t>
            </w:r>
          </w:p>
        </w:tc>
        <w:tc>
          <w:tcPr>
            <w:tcW w:type="dxa" w:w="2340"/>
          </w:tcPr>
          <w:p>
            <w:r>
              <w:t>Patrol frame, survey drone, sentry bot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`SurfaceThreatKind.Android` — machine origin, **not fauna**</w:t>
            </w:r>
          </w:p>
        </w:tc>
      </w:tr>
      <w:tr>
        <w:tc>
          <w:tcPr>
            <w:tcW w:type="dxa" w:w="2340"/>
          </w:tcPr>
          <w:p>
            <w:r>
              <w:t>**Humanoid threat**</w:t>
            </w:r>
          </w:p>
        </w:tc>
        <w:tc>
          <w:tcPr>
            <w:tcW w:type="dxa" w:w="2340"/>
          </w:tcPr>
          <w:p>
            <w:r>
              <w:t>Stim-sick scrapper, corporate remnant, smuggler enforcer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`SurfaceThreatKind.Android` or dedicated humanoid archetype in data — **expedition humans**, not native life</w:t>
            </w:r>
          </w:p>
        </w:tc>
      </w:tr>
      <w:tr>
        <w:tc>
          <w:tcPr>
            <w:tcW w:type="dxa" w:w="2340"/>
          </w:tcPr>
          <w:p>
            <w:r>
              <w:t>**Ground machine**</w:t>
            </w:r>
          </w:p>
        </w:tc>
        <w:tc>
          <w:tcPr>
            <w:tcW w:type="dxa" w:w="2340"/>
          </w:tcPr>
          <w:p>
            <w:r>
              <w:t>Scrap mite, turret crawler, repair tick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`SurfaceThreatKind.Android`; small non-humanoid AI</w:t>
            </w:r>
          </w:p>
        </w:tc>
      </w:tr>
      <w:tr>
        <w:tc>
          <w:tcPr>
            <w:tcW w:type="dxa" w:w="2340"/>
          </w:tcPr>
          <w:p>
            <w:r>
              <w:t>**Flying fauna**</w:t>
            </w:r>
          </w:p>
        </w:tc>
        <w:tc>
          <w:tcPr>
            <w:tcW w:type="dxa" w:w="2340"/>
          </w:tcPr>
          <w:p>
            <w:r>
              <w:t>Plume Moth, Ash Glass Wasp, Heat Kite</w:t>
            </w:r>
          </w:p>
        </w:tc>
        <w:tc>
          <w:tcPr>
            <w:tcW w:type="dxa" w:w="2340"/>
          </w:tcPr>
          <w:p>
            <w:r>
              <w:t>Yes / ambient</w:t>
            </w:r>
          </w:p>
        </w:tc>
        <w:tc>
          <w:tcPr>
            <w:tcW w:type="dxa" w:w="2340"/>
          </w:tcPr>
          <w:p>
            <w:r>
              <w:t>Alien or Lifeform; see §4.5</w:t>
            </w:r>
          </w:p>
        </w:tc>
      </w:tr>
    </w:tbl>
    <w:p/>
    <w:p>
      <w:pPr>
        <w:pStyle w:val="Heading3"/>
      </w:pPr>
      <w:r>
        <w:t>1.2 Social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AI sketch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Player verb bias</w:t>
            </w:r>
          </w:p>
        </w:tc>
      </w:tr>
      <w:tr>
        <w:tc>
          <w:tcPr>
            <w:tcW w:type="dxa" w:w="3120"/>
          </w:tcPr>
          <w:p>
            <w:r>
              <w:t>**Solo**</w:t>
            </w:r>
          </w:p>
        </w:tc>
        <w:tc>
          <w:tcPr>
            <w:tcW w:type="dxa" w:w="3120"/>
          </w:tcPr>
          <w:p>
            <w:r>
              <w:t>Ambush, patrol, apex hunt</w:t>
            </w:r>
          </w:p>
        </w:tc>
        <w:tc>
          <w:tcPr>
            <w:tcW w:type="dxa" w:w="3120"/>
          </w:tcPr>
          <w:p>
            <w:r>
              <w:t>Clear, time, route</w:t>
            </w:r>
          </w:p>
        </w:tc>
      </w:tr>
      <w:tr>
        <w:tc>
          <w:tcPr>
            <w:tcW w:type="dxa" w:w="3120"/>
          </w:tcPr>
          <w:p>
            <w:r>
              <w:t>**Pack**</w:t>
            </w:r>
          </w:p>
        </w:tc>
        <w:tc>
          <w:tcPr>
            <w:tcW w:type="dxa" w:w="3120"/>
          </w:tcPr>
          <w:p>
            <w:r>
              <w:t>3–6 units, flanker logic</w:t>
            </w:r>
          </w:p>
        </w:tc>
        <w:tc>
          <w:tcPr>
            <w:tcW w:type="dxa" w:w="3120"/>
          </w:tcPr>
          <w:p>
            <w:r>
              <w:t>Clear, route</w:t>
            </w:r>
          </w:p>
        </w:tc>
      </w:tr>
      <w:tr>
        <w:tc>
          <w:tcPr>
            <w:tcW w:type="dxa" w:w="3120"/>
          </w:tcPr>
          <w:p>
            <w:r>
              <w:t>**Nest / colony**</w:t>
            </w:r>
          </w:p>
        </w:tc>
        <w:tc>
          <w:tcPr>
            <w:tcW w:type="dxa" w:w="3120"/>
          </w:tcPr>
          <w:p>
            <w:r>
              <w:t>Warden patrol + core chamber</w:t>
            </w:r>
          </w:p>
        </w:tc>
        <w:tc>
          <w:tcPr>
            <w:tcW w:type="dxa" w:w="3120"/>
          </w:tcPr>
          <w:p>
            <w:r>
              <w:t>Clear, breach, extract</w:t>
            </w:r>
          </w:p>
        </w:tc>
      </w:tr>
      <w:tr>
        <w:tc>
          <w:tcPr>
            <w:tcW w:type="dxa" w:w="3120"/>
          </w:tcPr>
          <w:p>
            <w:r>
              <w:t>**Ambient**</w:t>
            </w:r>
          </w:p>
        </w:tc>
        <w:tc>
          <w:tcPr>
            <w:tcW w:type="dxa" w:w="3120"/>
          </w:tcPr>
          <w:p>
            <w:r>
              <w:t>Non-aggressive unless provoked</w:t>
            </w:r>
          </w:p>
        </w:tc>
        <w:tc>
          <w:tcPr>
            <w:tcW w:type="dxa" w:w="3120"/>
          </w:tcPr>
          <w:p>
            <w:r>
              <w:t>Sample, scan, route</w:t>
            </w:r>
          </w:p>
        </w:tc>
      </w:tr>
    </w:tbl>
    <w:p/>
    <w:p>
      <w:pPr>
        <w:pStyle w:val="Heading3"/>
      </w:pPr>
      <w:r>
        <w:t>1.3 Pressure coupling (weather wakes life)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Pressure / weather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Typical ecological response</w:t>
            </w:r>
          </w:p>
        </w:tc>
      </w:tr>
      <w:tr>
        <w:tc>
          <w:tcPr>
            <w:tcW w:type="dxa" w:w="4680"/>
          </w:tcPr>
          <w:p>
            <w:r>
              <w:t>**Sulfur storm**</w:t>
            </w:r>
          </w:p>
        </w:tc>
        <w:tc>
          <w:tcPr>
            <w:tcW w:type="dxa" w:w="4680"/>
          </w:tcPr>
          <w:p>
            <w:r>
              <w:t>Skitters burrow; hounds howl then vanish; flora folds spores</w:t>
            </w:r>
          </w:p>
        </w:tc>
      </w:tr>
      <w:tr>
        <w:tc>
          <w:tcPr>
            <w:tcW w:type="dxa" w:w="4680"/>
          </w:tcPr>
          <w:p>
            <w:r>
              <w:t>**Ash gale**</w:t>
            </w:r>
          </w:p>
        </w:tc>
        <w:tc>
          <w:tcPr>
            <w:tcW w:type="dxa" w:w="4680"/>
          </w:tcPr>
          <w:p>
            <w:r>
              <w:t>Jackals hunt by vibration; dust spouts embed</w:t>
            </w:r>
          </w:p>
        </w:tc>
      </w:tr>
      <w:tr>
        <w:tc>
          <w:tcPr>
            <w:tcW w:type="dxa" w:w="4680"/>
          </w:tcPr>
          <w:p>
            <w:r>
              <w:t>**Geyser surge**</w:t>
            </w:r>
          </w:p>
        </w:tc>
        <w:tc>
          <w:tcPr>
            <w:tcW w:type="dxa" w:w="4680"/>
          </w:tcPr>
          <w:p>
            <w:r>
              <w:t>Vent crabs surface; pods pressurize (timed harvest window)</w:t>
            </w:r>
          </w:p>
        </w:tc>
      </w:tr>
      <w:tr>
        <w:tc>
          <w:tcPr>
            <w:tcW w:type="dxa" w:w="4680"/>
          </w:tcPr>
          <w:p>
            <w:r>
              <w:t>**Tremor swarm**</w:t>
            </w:r>
          </w:p>
        </w:tc>
        <w:tc>
          <w:tcPr>
            <w:tcW w:type="dxa" w:w="4680"/>
          </w:tcPr>
          <w:p>
            <w:r>
              <w:t>Brood tunnels wake; pool film breaks; rockfall flushes jackals</w:t>
            </w:r>
          </w:p>
        </w:tc>
      </w:tr>
      <w:tr>
        <w:tc>
          <w:tcPr>
            <w:tcW w:type="dxa" w:w="4680"/>
          </w:tcPr>
          <w:p>
            <w:r>
              <w:t>**Rad pulse**</w:t>
            </w:r>
          </w:p>
        </w:tc>
        <w:tc>
          <w:tcPr>
            <w:tcW w:type="dxa" w:w="4680"/>
          </w:tcPr>
          <w:p>
            <w:r>
              <w:t>Polar fauna shelter; Rift Stalkers spike aggression post-pulse</w:t>
            </w:r>
          </w:p>
        </w:tc>
      </w:tr>
      <w:tr>
        <w:tc>
          <w:tcPr>
            <w:tcW w:type="dxa" w:w="4680"/>
          </w:tcPr>
          <w:p>
            <w:r>
              <w:t>**Resonance supercell**</w:t>
            </w:r>
          </w:p>
        </w:tc>
        <w:tc>
          <w:tcPr>
            <w:tcW w:type="dxa" w:w="4680"/>
          </w:tcPr>
          <w:p>
            <w:r>
              <w:t>Echo symbionts glow; android patrols erratic; Still Hunter myth traces; **Void Stitcher** seam-spawn rate spikes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Shared organism card template</w:t>
      </w:r>
    </w:p>
    <w:p>
      <w:r>
        <w:t>Every entry below uses these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**Name**</w:t>
            </w:r>
          </w:p>
        </w:tc>
        <w:tc>
          <w:tcPr>
            <w:tcW w:type="dxa" w:w="4680"/>
          </w:tcPr>
          <w:p>
            <w:r>
              <w:t>Player-facing / comms label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`ambient` · `common` · `elite`</w:t>
            </w:r>
          </w:p>
        </w:tc>
      </w:tr>
      <w:tr>
        <w:tc>
          <w:tcPr>
            <w:tcW w:type="dxa" w:w="4680"/>
          </w:tcPr>
          <w:p>
            <w:r>
              <w:t>**Biome / stratum**</w:t>
            </w:r>
          </w:p>
        </w:tc>
        <w:tc>
          <w:tcPr>
            <w:tcW w:type="dxa" w:w="4680"/>
          </w:tcPr>
          <w:p>
            <w:r>
              <w:t>B1–B7 and/or Stratum 1–5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1–2 sentences, art direction</w:t>
            </w:r>
          </w:p>
        </w:tc>
      </w:tr>
      <w:tr>
        <w:tc>
          <w:tcPr>
            <w:tcW w:type="dxa" w:w="4680"/>
          </w:tcPr>
          <w:p>
            <w:r>
              <w:t>**Habitat / density**</w:t>
            </w:r>
          </w:p>
        </w:tc>
        <w:tc>
          <w:tcPr>
            <w:tcW w:type="dxa" w:w="4680"/>
          </w:tcPr>
          <w:p>
            <w:r>
              <w:t>Where it clusters; soft spawn density note</w:t>
            </w:r>
          </w:p>
        </w:tc>
      </w:tr>
      <w:tr>
        <w:tc>
          <w:tcPr>
            <w:tcW w:type="dxa" w:w="4680"/>
          </w:tcPr>
          <w:p>
            <w:r>
              <w:t>**Behavior / verb**</w:t>
            </w:r>
          </w:p>
        </w:tc>
        <w:tc>
          <w:tcPr>
            <w:tcW w:type="dxa" w:w="4680"/>
          </w:tcPr>
          <w:p>
            <w:r>
              <w:t>route · scan · clear · sample · time · shelter</w:t>
            </w:r>
          </w:p>
        </w:tc>
      </w:tr>
      <w:tr>
        <w:tc>
          <w:tcPr>
            <w:tcW w:type="dxa" w:w="4680"/>
          </w:tcPr>
          <w:p>
            <w:r>
              <w:t>**Pressure interaction**</w:t>
            </w:r>
          </w:p>
        </w:tc>
        <w:tc>
          <w:tcPr>
            <w:tcW w:type="dxa" w:w="4680"/>
          </w:tcPr>
          <w:p>
            <w:r>
              <w:t>How sulfur / heat / rad / storms change it</w:t>
            </w:r>
          </w:p>
        </w:tc>
      </w:tr>
      <w:tr>
        <w:tc>
          <w:tcPr>
            <w:tcW w:type="dxa" w:w="4680"/>
          </w:tcPr>
          <w:p>
            <w:r>
              <w:t>**Harvest / loot**</w:t>
            </w:r>
          </w:p>
        </w:tc>
        <w:tc>
          <w:tcPr>
            <w:tcW w:type="dxa" w:w="4680"/>
          </w:tcPr>
          <w:p>
            <w:r>
              <w:t>Material or research sample</w:t>
            </w:r>
          </w:p>
        </w:tc>
      </w:tr>
      <w:tr>
        <w:tc>
          <w:tcPr>
            <w:tcW w:type="dxa" w:w="4680"/>
          </w:tcPr>
          <w:p>
            <w:r>
              <w:t>**Trio synergy**</w:t>
            </w:r>
          </w:p>
        </w:tc>
        <w:tc>
          <w:tcPr>
            <w:tcW w:type="dxa" w:w="4680"/>
          </w:tcPr>
          <w:p>
            <w:r>
              <w:t>Class bias (not a hard gate)</w:t>
            </w:r>
          </w:p>
        </w:tc>
      </w:tr>
      <w:tr>
        <w:tc>
          <w:tcPr>
            <w:tcW w:type="dxa" w:w="4680"/>
          </w:tcPr>
          <w:p>
            <w:r>
              <w:t>**Prototype note**</w:t>
            </w:r>
          </w:p>
        </w:tc>
        <w:tc>
          <w:tcPr>
            <w:tcW w:type="dxa" w:w="4680"/>
          </w:tcPr>
          <w:p>
            <w:r>
              <w:t>`deferred` · `legacy creature AI` · `humanoid/android AI` · `hazard volume`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Cross-biome &amp; migratory species</w:t>
      </w:r>
    </w:p>
    <w:p>
      <w:r>
        <w:t xml:space="preserve">Shared tables — home biome sets spawn </w:t>
      </w:r>
      <w:r>
        <w:rPr>
          <w:b/>
        </w:rPr>
        <w:t>weight bias</w:t>
      </w:r>
      <w:r>
        <w:t>, not exclusivity.</w:t>
      </w:r>
    </w:p>
    <w:p>
      <w:pPr>
        <w:pStyle w:val="Heading3"/>
      </w:pPr>
      <w:r>
        <w:t>3.1 Plume Moth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 → common (when swarming)</w:t>
            </w:r>
          </w:p>
        </w:tc>
      </w:tr>
      <w:tr>
        <w:tc>
          <w:tcPr>
            <w:tcW w:type="dxa" w:w="4680"/>
          </w:tcPr>
          <w:p>
            <w:r>
              <w:t>**Home bias**</w:t>
            </w:r>
          </w:p>
        </w:tc>
        <w:tc>
          <w:tcPr>
            <w:tcW w:type="dxa" w:w="4680"/>
          </w:tcPr>
          <w:p>
            <w:r>
              <w:t>B2 Geyser Fields; migrates B1, B3, B4 rims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Iridescent sulfur-silicate wings; steam-lit silhouette; reads as living geyser ash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Steam columns, vent thermals, caldera updrafts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 / time** — swarm crosses player lane on vent cooldown; harmless unless startled (dust blind)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Geyser surge triples swarm density; sulfur storm grounds them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Wing scale dust → catalyst reagent (Science)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predicts swarm lane; Specialist samples scales in flight window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ambient VFX + optional debuff volume</w:t>
            </w:r>
          </w:p>
        </w:tc>
      </w:tr>
    </w:tbl>
    <w:p/>
    <w:p>
      <w:pPr>
        <w:pStyle w:val="Heading3"/>
      </w:pPr>
      <w:r>
        <w:t>3.2 Rift Stalker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**Home bias**</w:t>
            </w:r>
          </w:p>
        </w:tc>
        <w:tc>
          <w:tcPr>
            <w:tcW w:type="dxa" w:w="4680"/>
          </w:tcPr>
          <w:p>
            <w:r>
              <w:t>B5 Polar; appears B6 ridges, B7 ruins, Stratum 2–3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Low, rad-shimmer hide; three-jointed legs; faint aurora stripe along spine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Cover-to-cover sprint lanes, ruin shadows, flooded junction edges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route** — ambush from cover after rad pulse; prefers wounded targets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Jovian rad pulse + polar night = pack cohesion; day = solo stalk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Rad-shimmer membrane → inoculation precursor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inoculation extends safe window; Tactician holds lane during pulse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`legacy creature AI`, ambush preset</w:t>
            </w:r>
          </w:p>
        </w:tc>
      </w:tr>
    </w:tbl>
    <w:p/>
    <w:p>
      <w:pPr>
        <w:pStyle w:val="Heading3"/>
      </w:pPr>
      <w:r>
        <w:t>3.3 Dust Spout Cluster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 (hazard)</w:t>
            </w:r>
          </w:p>
        </w:tc>
      </w:tr>
      <w:tr>
        <w:tc>
          <w:tcPr>
            <w:tcW w:type="dxa" w:w="4680"/>
          </w:tcPr>
          <w:p>
            <w:r>
              <w:t>**Home bias**</w:t>
            </w:r>
          </w:p>
        </w:tc>
        <w:tc>
          <w:tcPr>
            <w:tcW w:type="dxa" w:w="4680"/>
          </w:tcPr>
          <w:p>
            <w:r>
              <w:t>B3 Ash Flats; embedded in B1/B3 ash gales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Wandering bronze ash funnel; mineral debris orbit; not a single creature — colony superorganism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Open flats, ridge saddles; 2–4 per zone during ash gale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 / time** — dodge wandering volumes; brief lift + chip damage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Ash gale spawns embed; tremor fixes spout in place (easier to route)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Core filament → ash ceramic binder (after collapse)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calls spout paths; Architect deployable anchor for companions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hazard volume + director spawn</w:t>
            </w:r>
          </w:p>
        </w:tc>
      </w:tr>
    </w:tbl>
    <w:p/>
    <w:p>
      <w:pPr>
        <w:pStyle w:val="Heading3"/>
      </w:pPr>
      <w:r>
        <w:t>3.4 Rust Garden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 → elite (mature garden)</w:t>
            </w:r>
          </w:p>
        </w:tc>
      </w:tr>
      <w:tr>
        <w:tc>
          <w:tcPr>
            <w:tcW w:type="dxa" w:w="4680"/>
          </w:tcPr>
          <w:p>
            <w:r>
              <w:t>**Home bias**</w:t>
            </w:r>
          </w:p>
        </w:tc>
        <w:tc>
          <w:tcPr>
            <w:tcW w:type="dxa" w:w="4680"/>
          </w:tcPr>
          <w:p>
            <w:r>
              <w:t>Expedition Graveyard overlay; B7 android digs; Stratum 1–5 wrecks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Machine-coral: oxidized plating sprouting silicate “buds”; teal leakage at fractures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Wreck hulls, abandoned camps, corrupted charging pads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scan** — melee hits spawn swarmer drones; quiet scan avoids wake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Ion lightning charges garden (extra swarm burst); resonance supercell merges gardens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Scrap alloy, precursor wire, swarmer core (Tactician clear)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silent approach; Tactician burst clear before swarm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nest spawner on wreck prop; **not fauna** origin</w:t>
            </w:r>
          </w:p>
        </w:tc>
      </w:tr>
    </w:tbl>
    <w:p/>
    <w:p>
      <w:pPr>
        <w:pStyle w:val="Heading3"/>
      </w:pPr>
      <w:r>
        <w:t>3.5 Void Stitcher *(moon-wide — deadly stealth striker)*</w:t>
      </w:r>
    </w:p>
    <w:p>
      <w:r>
        <w:t xml:space="preserve">&gt; </w:t>
      </w:r>
      <w:r>
        <w:rPr>
          <w:b/>
        </w:rPr>
        <w:t>Design intent:</w:t>
      </w:r>
      <w:r>
        <w:t xml:space="preserve"> One creepy organism the player learns to fear on </w:t>
      </w:r>
      <w:r>
        <w:rPr>
          <w:b/>
        </w:rPr>
        <w:t>any</w:t>
      </w:r>
      <w:r>
        <w:t xml:space="preserve"> biome. Not the Still Hunter (myth flee encounter) — the Stitcher </w:t>
      </w:r>
      <w:r>
        <w:rPr>
          <w:b/>
        </w:rPr>
        <w:t>fights</w:t>
      </w:r>
      <w:r>
        <w:t xml:space="preserve">, </w:t>
      </w:r>
      <w:r>
        <w:rPr>
          <w:b/>
        </w:rPr>
        <w:t>kills</w:t>
      </w:r>
      <w:r>
        <w:t xml:space="preserve">, and </w:t>
      </w:r>
      <w:r>
        <w:rPr>
          <w:b/>
        </w:rPr>
        <w:t>vanishes</w:t>
      </w:r>
      <w:r>
        <w:t>. Colony Ops / Aether-9 comms: *"Do not trust the seams."*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elite (global rare)</w:t>
            </w:r>
          </w:p>
        </w:tc>
      </w:tr>
      <w:tr>
        <w:tc>
          <w:tcPr>
            <w:tcW w:type="dxa" w:w="4680"/>
          </w:tcPr>
          <w:p>
            <w:r>
              <w:t>**Biome / stratum**</w:t>
            </w:r>
          </w:p>
        </w:tc>
        <w:tc>
          <w:tcPr>
            <w:tcW w:type="dxa" w:w="4680"/>
          </w:tcPr>
          <w:p>
            <w:r>
              <w:t>**Any** B1–B7 surface; Stratum 1–4 underground. Never inside B7 silent puzzle corridors or Stratum 5 vault logic rooms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Wrong geometry: too many joints folded flat against rock, glass-silicate skin matching local mineral — reads as terrain until it moves. In motion: unfolds upward like a torn seam; no face, only a split vent maw and needle limbs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Heat shimmer, mineral film, crack shadows, wade-pool edges, ash lee — anywhere a **seam** exists. Director max **1 active** per expedition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**Stealth / route / clear** — hidden until trigger: player isolation, companion down, low health, or standing on reflective crust &gt;2 s. **0.5 s** glass-stress audio telegraph → **fast lunge** (high damage, brief stagger). Disengages into seam if blocked or trio focuses fire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Sulfur haze and heat shimmer **improve** camouflage; tremor **forces** one surface reveal per swarm; resonance supercell doubles spawn weight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Seam needle → unique armor mod / Aether-9 codex entry (first kill only per save bias)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sense widens telegraph window; Tactician body-block lunge; Med Tech revive target after strike — **never** send one companion alone on wounded extract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`legacy creature AI`, ambush preset + custom seam-hide shader; **not** humanoid/android</w:t>
            </w:r>
          </w:p>
        </w:tc>
      </w:tr>
    </w:tbl>
    <w:p/>
    <w:p>
      <w:r>
        <w:rPr>
          <w:b/>
        </w:rPr>
        <w:t>Food-web position (global):</w:t>
      </w:r>
      <w:r>
        <w:t xml:space="preserve"> apex seam predator — no consistent prey chain; opportunist on wounded fauna and distracted expeditions. Scavengers avoid stitched ground (environmental tell: no mites on seam rocks).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Machine, humanoid &amp; flying threat families</w:t>
      </w:r>
    </w:p>
    <w:p>
      <w:r>
        <w:t xml:space="preserve">Expedition threats split into </w:t>
      </w:r>
      <w:r>
        <w:rPr>
          <w:b/>
        </w:rPr>
        <w:t>three machine/human buckets</w:t>
      </w:r>
      <w:r>
        <w:t xml:space="preserve"> plus </w:t>
      </w:r>
      <w:r>
        <w:rPr>
          <w:b/>
        </w:rPr>
        <w:t>flying fauna</w:t>
      </w:r>
      <w:r>
        <w:t xml:space="preserve">. All use </w:t>
      </w:r>
      <w:r>
        <w:rPr>
          <w:rFonts w:ascii="Consolas" w:hAnsi="Consolas"/>
          <w:sz w:val="20"/>
        </w:rPr>
        <w:t>EnemyArchetype.HumanoidInvector</w:t>
      </w:r>
      <w:r>
        <w:t xml:space="preserve"> or a future </w:t>
      </w:r>
      <w:r>
        <w:rPr>
          <w:b/>
        </w:rPr>
        <w:t>small-ground-machine</w:t>
      </w:r>
      <w:r>
        <w:t xml:space="preserve"> archetype in data — design labels here are player-facing.</w:t>
      </w:r>
    </w:p>
    <w:p>
      <w:pPr>
        <w:pStyle w:val="Heading3"/>
      </w:pPr>
      <w:r>
        <w:t>4.1 Android types (machine frames)</w:t>
      </w:r>
    </w:p>
    <w:p>
      <w:r>
        <w:t xml:space="preserve">Humanoid or semi-humanoid </w:t>
      </w:r>
      <w:r>
        <w:rPr>
          <w:b/>
        </w:rPr>
        <w:t>corporate / military / precursor</w:t>
      </w:r>
      <w:r>
        <w:t xml:space="preserve"> chassis. Always machine origin — salvage reads as tech, not biology.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Home bias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Behavior sketch</w:t>
            </w:r>
          </w:p>
        </w:tc>
      </w:tr>
      <w:tr>
        <w:tc>
          <w:tcPr>
            <w:tcW w:type="dxa" w:w="1560"/>
          </w:tcPr>
          <w:p>
            <w:r>
              <w:t>A1</w:t>
            </w:r>
          </w:p>
        </w:tc>
        <w:tc>
          <w:tcPr>
            <w:tcW w:type="dxa" w:w="1560"/>
          </w:tcPr>
          <w:p>
            <w:r>
              <w:t>**Corrupted Patrol Android**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B7, Stratum 5</w:t>
            </w:r>
          </w:p>
        </w:tc>
        <w:tc>
          <w:tcPr>
            <w:tcW w:type="dxa" w:w="1560"/>
          </w:tcPr>
          <w:p>
            <w:r>
              <w:t>Ruin guard</w:t>
            </w:r>
          </w:p>
        </w:tc>
        <w:tc>
          <w:tcPr>
            <w:tcW w:type="dxa" w:w="1560"/>
          </w:tcPr>
          <w:p>
            <w:r>
              <w:t>Silent patrol loop; LOS aggro; teal corruption VFX</w:t>
            </w:r>
          </w:p>
        </w:tc>
      </w:tr>
      <w:tr>
        <w:tc>
          <w:tcPr>
            <w:tcW w:type="dxa" w:w="1560"/>
          </w:tcPr>
          <w:p>
            <w:r>
              <w:t>A2</w:t>
            </w:r>
          </w:p>
        </w:tc>
        <w:tc>
          <w:tcPr>
            <w:tcW w:type="dxa" w:w="1560"/>
          </w:tcPr>
          <w:p>
            <w:r>
              <w:t>**Rusted Survey Drone**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B2, Graveyard</w:t>
            </w:r>
          </w:p>
        </w:tc>
        <w:tc>
          <w:tcPr>
            <w:tcW w:type="dxa" w:w="1560"/>
          </w:tcPr>
          <w:p>
            <w:r>
              <w:t>Vent mapper</w:t>
            </w:r>
          </w:p>
        </w:tc>
        <w:tc>
          <w:tcPr>
            <w:tcW w:type="dxa" w:w="1560"/>
          </w:tcPr>
          <w:p>
            <w:r>
              <w:t>Orbits POI; scan hijack aggro; ranged chip damage</w:t>
            </w:r>
          </w:p>
        </w:tc>
      </w:tr>
      <w:tr>
        <w:tc>
          <w:tcPr>
            <w:tcW w:type="dxa" w:w="1560"/>
          </w:tcPr>
          <w:p>
            <w:r>
              <w:t>A3</w:t>
            </w:r>
          </w:p>
        </w:tc>
        <w:tc>
          <w:tcPr>
            <w:tcW w:type="dxa" w:w="1560"/>
          </w:tcPr>
          <w:p>
            <w:r>
              <w:t>**Graveyard Scrapper Drone**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B1, overlay</w:t>
            </w:r>
          </w:p>
        </w:tc>
        <w:tc>
          <w:tcPr>
            <w:tcW w:type="dxa" w:w="1560"/>
          </w:tcPr>
          <w:p>
            <w:r>
              <w:t>Camp salvage</w:t>
            </w:r>
          </w:p>
        </w:tc>
        <w:tc>
          <w:tcPr>
            <w:tcW w:type="dxa" w:w="1560"/>
          </w:tcPr>
          <w:p>
            <w:r>
              <w:t>Three-arm grab; aggro on crate touch</w:t>
            </w:r>
          </w:p>
        </w:tc>
      </w:tr>
      <w:tr>
        <w:tc>
          <w:tcPr>
            <w:tcW w:type="dxa" w:w="1560"/>
          </w:tcPr>
          <w:p>
            <w:r>
              <w:t>A4</w:t>
            </w:r>
          </w:p>
        </w:tc>
        <w:tc>
          <w:tcPr>
            <w:tcW w:type="dxa" w:w="1560"/>
          </w:tcPr>
          <w:p>
            <w:r>
              <w:t>**Eruption Sentry Bot**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B4 story POI</w:t>
            </w:r>
          </w:p>
        </w:tc>
        <w:tc>
          <w:tcPr>
            <w:tcW w:type="dxa" w:w="1560"/>
          </w:tcPr>
          <w:p>
            <w:r>
              <w:t>Heat-hardened turret torso</w:t>
            </w:r>
          </w:p>
        </w:tc>
        <w:tc>
          <w:tcPr>
            <w:tcW w:type="dxa" w:w="1560"/>
          </w:tcPr>
          <w:p>
            <w:r>
              <w:t>Burst fire; half-buried spawn</w:t>
            </w:r>
          </w:p>
        </w:tc>
      </w:tr>
      <w:tr>
        <w:tc>
          <w:tcPr>
            <w:tcW w:type="dxa" w:w="1560"/>
          </w:tcPr>
          <w:p>
            <w:r>
              <w:t>A5</w:t>
            </w:r>
          </w:p>
        </w:tc>
        <w:tc>
          <w:tcPr>
            <w:tcW w:type="dxa" w:w="1560"/>
          </w:tcPr>
          <w:p>
            <w:r>
              <w:t>**Salvage Excavator Android**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B3 wrecks</w:t>
            </w:r>
          </w:p>
        </w:tc>
        <w:tc>
          <w:tcPr>
            <w:tcW w:type="dxa" w:w="1560"/>
          </w:tcPr>
          <w:p>
            <w:r>
              <w:t>Tracked digger</w:t>
            </w:r>
          </w:p>
        </w:tc>
        <w:tc>
          <w:tcPr>
            <w:tcW w:type="dxa" w:w="1560"/>
          </w:tcPr>
          <w:p>
            <w:r>
              <w:t>Slow; high HP; exposes loot cache when stopped</w:t>
            </w:r>
          </w:p>
        </w:tc>
      </w:tr>
      <w:tr>
        <w:tc>
          <w:tcPr>
            <w:tcW w:type="dxa" w:w="1560"/>
          </w:tcPr>
          <w:p>
            <w:r>
              <w:t>A6</w:t>
            </w:r>
          </w:p>
        </w:tc>
        <w:tc>
          <w:tcPr>
            <w:tcW w:type="dxa" w:w="1560"/>
          </w:tcPr>
          <w:p>
            <w:r>
              <w:t>**Smuggler Remnant Android**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B5 caches</w:t>
            </w:r>
          </w:p>
        </w:tc>
        <w:tc>
          <w:tcPr>
            <w:tcW w:type="dxa" w:w="1560"/>
          </w:tcPr>
          <w:p>
            <w:r>
              <w:t>Stripped humanoid frame</w:t>
            </w:r>
          </w:p>
        </w:tc>
        <w:tc>
          <w:tcPr>
            <w:tcW w:type="dxa" w:w="1560"/>
          </w:tcPr>
          <w:p>
            <w:r>
              <w:t>Melee rush; drops black-market chip</w:t>
            </w:r>
          </w:p>
        </w:tc>
      </w:tr>
      <w:tr>
        <w:tc>
          <w:tcPr>
            <w:tcW w:type="dxa" w:w="1560"/>
          </w:tcPr>
          <w:p>
            <w:r>
              <w:t>A7</w:t>
            </w:r>
          </w:p>
        </w:tc>
        <w:tc>
          <w:tcPr>
            <w:tcW w:type="dxa" w:w="1560"/>
          </w:tcPr>
          <w:p>
            <w:r>
              <w:t>**Loader Automaton**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B2 rigs, colony ruins</w:t>
            </w:r>
          </w:p>
        </w:tc>
        <w:tc>
          <w:tcPr>
            <w:tcW w:type="dxa" w:w="1560"/>
          </w:tcPr>
          <w:p>
            <w:r>
              <w:t>Industrial hauler</w:t>
            </w:r>
          </w:p>
        </w:tc>
        <w:tc>
          <w:tcPr>
            <w:tcW w:type="dxa" w:w="1560"/>
          </w:tcPr>
          <w:p>
            <w:r>
              <w:t>Swings cargo arm; blocks narrow lanes</w:t>
            </w:r>
          </w:p>
        </w:tc>
      </w:tr>
      <w:tr>
        <w:tc>
          <w:tcPr>
            <w:tcW w:type="dxa" w:w="1560"/>
          </w:tcPr>
          <w:p>
            <w:r>
              <w:t>A8</w:t>
            </w:r>
          </w:p>
        </w:tc>
        <w:tc>
          <w:tcPr>
            <w:tcW w:type="dxa" w:w="1560"/>
          </w:tcPr>
          <w:p>
            <w:r>
              <w:t>**Symbiosis Test Unit**</w:t>
            </w:r>
          </w:p>
        </w:tc>
        <w:tc>
          <w:tcPr>
            <w:tcW w:type="dxa" w:w="1560"/>
          </w:tcPr>
          <w:p>
            <w:r>
              <w:t>elite</w:t>
            </w:r>
          </w:p>
        </w:tc>
        <w:tc>
          <w:tcPr>
            <w:tcW w:type="dxa" w:w="1560"/>
          </w:tcPr>
          <w:p>
            <w:r>
              <w:t>Stratum 2, B6</w:t>
            </w:r>
          </w:p>
        </w:tc>
        <w:tc>
          <w:tcPr>
            <w:tcW w:type="dxa" w:w="1560"/>
          </w:tcPr>
          <w:p>
            <w:r>
              <w:t>Human-AI experiment wreck</w:t>
            </w:r>
          </w:p>
        </w:tc>
        <w:tc>
          <w:tcPr>
            <w:tcW w:type="dxa" w:w="1560"/>
          </w:tcPr>
          <w:p>
            <w:r>
              <w:t>Hybrid frame; alternates melee and pulse stagger</w:t>
            </w:r>
          </w:p>
        </w:tc>
      </w:tr>
      <w:tr>
        <w:tc>
          <w:tcPr>
            <w:tcW w:type="dxa" w:w="1560"/>
          </w:tcPr>
          <w:p>
            <w:r>
              <w:t>A9</w:t>
            </w:r>
          </w:p>
        </w:tc>
        <w:tc>
          <w:tcPr>
            <w:tcW w:type="dxa" w:w="1560"/>
          </w:tcPr>
          <w:p>
            <w:r>
              <w:t>**Comms Relay Walker**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B6 breaches, B5 relays</w:t>
            </w:r>
          </w:p>
        </w:tc>
        <w:tc>
          <w:tcPr>
            <w:tcW w:type="dxa" w:w="1560"/>
          </w:tcPr>
          <w:p>
            <w:r>
              <w:t>Tall antenna chassis</w:t>
            </w:r>
          </w:p>
        </w:tc>
        <w:tc>
          <w:tcPr>
            <w:tcW w:type="dxa" w:w="1560"/>
          </w:tcPr>
          <w:p>
            <w:r>
              <w:t>Calls **+1 scrap mite swarm** on alert; priority destroy</w:t>
            </w:r>
          </w:p>
        </w:tc>
      </w:tr>
      <w:tr>
        <w:tc>
          <w:tcPr>
            <w:tcW w:type="dxa" w:w="1560"/>
          </w:tcPr>
          <w:p>
            <w:r>
              <w:t>A10</w:t>
            </w:r>
          </w:p>
        </w:tc>
        <w:tc>
          <w:tcPr>
            <w:tcW w:type="dxa" w:w="1560"/>
          </w:tcPr>
          <w:p>
            <w:r>
              <w:t>**Mine Sweeper Beetle-bot**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Graveyard, B1–B3 roads</w:t>
            </w:r>
          </w:p>
        </w:tc>
        <w:tc>
          <w:tcPr>
            <w:tcW w:type="dxa" w:w="1560"/>
          </w:tcPr>
          <w:p>
            <w:r>
              <w:t>Medium treaded sweeper</w:t>
            </w:r>
          </w:p>
        </w:tc>
        <w:tc>
          <w:tcPr>
            <w:tcW w:type="dxa" w:w="1560"/>
          </w:tcPr>
          <w:p>
            <w:r>
              <w:t>Explodes mine props; chain reaction risk</w:t>
            </w:r>
          </w:p>
        </w:tc>
      </w:tr>
    </w:tbl>
    <w:p/>
    <w:p>
      <w:r>
        <w:rPr>
          <w:b/>
        </w:rPr>
        <w:t>Prototype note (all androids):</w:t>
      </w:r>
      <w:r>
        <w:t xml:space="preserve"> </w:t>
      </w:r>
      <w:r>
        <w:rPr>
          <w:rFonts w:ascii="Consolas" w:hAnsi="Consolas"/>
          <w:sz w:val="20"/>
        </w:rPr>
        <w:t>humanoid/android AI</w:t>
      </w:r>
      <w:r>
        <w:t xml:space="preserve"> or simple turret AI for A4; deferred until B4 #9.</w:t>
      </w:r>
    </w:p>
    <w:p>
      <w:pPr>
        <w:pStyle w:val="Heading3"/>
      </w:pPr>
      <w:r>
        <w:t># A1 Corrupted Patrol Android —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Standard expedition security shell; precursor teal veins; jaw plate missing</w:t>
            </w:r>
          </w:p>
        </w:tc>
      </w:tr>
      <w:tr>
        <w:tc>
          <w:tcPr>
            <w:tcW w:type="dxa" w:w="4680"/>
          </w:tcPr>
          <w:p>
            <w:r>
              <w:t>**Verb**</w:t>
            </w:r>
          </w:p>
        </w:tc>
        <w:tc>
          <w:tcPr>
            <w:tcW w:type="dxa" w:w="4680"/>
          </w:tcPr>
          <w:p>
            <w:r>
              <w:t>**Clear / route** — patrol ping-pong; weak to resonance puzzle traps in B7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Patrol chip, precursor wire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bypass; Tactician clear</w:t>
            </w:r>
          </w:p>
        </w:tc>
      </w:tr>
    </w:tbl>
    <w:p/>
    <w:p>
      <w:pPr>
        <w:pStyle w:val="Heading3"/>
      </w:pPr>
      <w:r>
        <w:t>4.2 Humanoid expedition threats (organic)</w:t>
      </w:r>
    </w:p>
    <w:p>
      <w:r>
        <w:rPr>
          <w:b/>
        </w:rPr>
        <w:t>Living humans</w:t>
      </w:r>
      <w:r>
        <w:t xml:space="preserve"> — deserters, stim addicts, corporate remnants, smugglers. Distinct from androids in comms and loot (tags, journals, AC bounties). Use humanoid Invector rig with </w:t>
      </w:r>
      <w:r>
        <w:rPr>
          <w:b/>
        </w:rPr>
        <w:t>non-corruption</w:t>
      </w:r>
      <w:r>
        <w:t xml:space="preserve"> materials.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Home bias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Behavior sketch</w:t>
            </w:r>
          </w:p>
        </w:tc>
      </w:tr>
      <w:tr>
        <w:tc>
          <w:tcPr>
            <w:tcW w:type="dxa" w:w="1560"/>
          </w:tcPr>
          <w:p>
            <w:r>
              <w:t>H1</w:t>
            </w:r>
          </w:p>
        </w:tc>
        <w:tc>
          <w:tcPr>
            <w:tcW w:type="dxa" w:w="1560"/>
          </w:tcPr>
          <w:p>
            <w:r>
              <w:t>**Stim-Sick Scrapper**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Graveyard overlay, B1</w:t>
            </w:r>
          </w:p>
        </w:tc>
        <w:tc>
          <w:tcPr>
            <w:tcW w:type="dxa" w:w="1560"/>
          </w:tcPr>
          <w:p>
            <w:r>
              <w:t>Loot thief</w:t>
            </w:r>
          </w:p>
        </w:tc>
        <w:tc>
          <w:tcPr>
            <w:tcW w:type="dxa" w:w="1560"/>
          </w:tcPr>
          <w:p>
            <w:r>
              <w:t>Erratic wander; flails melee; low accuracy</w:t>
            </w:r>
          </w:p>
        </w:tc>
      </w:tr>
      <w:tr>
        <w:tc>
          <w:tcPr>
            <w:tcW w:type="dxa" w:w="1560"/>
          </w:tcPr>
          <w:p>
            <w:r>
              <w:t>H2</w:t>
            </w:r>
          </w:p>
        </w:tc>
        <w:tc>
          <w:tcPr>
            <w:tcW w:type="dxa" w:w="1560"/>
          </w:tcPr>
          <w:p>
            <w:r>
              <w:t>**Corporate Security Remnant**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B2, B4 rigs</w:t>
            </w:r>
          </w:p>
        </w:tc>
        <w:tc>
          <w:tcPr>
            <w:tcW w:type="dxa" w:w="1560"/>
          </w:tcPr>
          <w:p>
            <w:r>
              <w:t>Armored guard</w:t>
            </w:r>
          </w:p>
        </w:tc>
        <w:tc>
          <w:tcPr>
            <w:tcW w:type="dxa" w:w="1560"/>
          </w:tcPr>
          <w:p>
            <w:r>
              <w:t>Guard preset; short leash; prefers ranged</w:t>
            </w:r>
          </w:p>
        </w:tc>
      </w:tr>
      <w:tr>
        <w:tc>
          <w:tcPr>
            <w:tcW w:type="dxa" w:w="1560"/>
          </w:tcPr>
          <w:p>
            <w:r>
              <w:t>H3</w:t>
            </w:r>
          </w:p>
        </w:tc>
        <w:tc>
          <w:tcPr>
            <w:tcW w:type="dxa" w:w="1560"/>
          </w:tcPr>
          <w:p>
            <w:r>
              <w:t>**Smuggler Enforcer**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B5</w:t>
            </w:r>
          </w:p>
        </w:tc>
        <w:tc>
          <w:tcPr>
            <w:tcW w:type="dxa" w:w="1560"/>
          </w:tcPr>
          <w:p>
            <w:r>
              <w:t>Black-market muscle</w:t>
            </w:r>
          </w:p>
        </w:tc>
        <w:tc>
          <w:tcPr>
            <w:tcW w:type="dxa" w:w="1560"/>
          </w:tcPr>
          <w:p>
            <w:r>
              <w:t>Pack of 2; flank on rad pulse</w:t>
            </w:r>
          </w:p>
        </w:tc>
      </w:tr>
      <w:tr>
        <w:tc>
          <w:tcPr>
            <w:tcW w:type="dxa" w:w="1560"/>
          </w:tcPr>
          <w:p>
            <w:r>
              <w:t>H4</w:t>
            </w:r>
          </w:p>
        </w:tc>
        <w:tc>
          <w:tcPr>
            <w:tcW w:type="dxa" w:w="1560"/>
          </w:tcPr>
          <w:p>
            <w:r>
              <w:t>**Tunnel Deserter**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Stratum 1–2, B6</w:t>
            </w:r>
          </w:p>
        </w:tc>
        <w:tc>
          <w:tcPr>
            <w:tcW w:type="dxa" w:w="1560"/>
          </w:tcPr>
          <w:p>
            <w:r>
              <w:t>Broken expedition survivor</w:t>
            </w:r>
          </w:p>
        </w:tc>
        <w:tc>
          <w:tcPr>
            <w:tcW w:type="dxa" w:w="1560"/>
          </w:tcPr>
          <w:p>
            <w:r>
              <w:t>Flashlight lure; flees to jackal pack</w:t>
            </w:r>
          </w:p>
        </w:tc>
      </w:tr>
      <w:tr>
        <w:tc>
          <w:tcPr>
            <w:tcW w:type="dxa" w:w="1560"/>
          </w:tcPr>
          <w:p>
            <w:r>
              <w:t>H5</w:t>
            </w:r>
          </w:p>
        </w:tc>
        <w:tc>
          <w:tcPr>
            <w:tcW w:type="dxa" w:w="1560"/>
          </w:tcPr>
          <w:p>
            <w:r>
              <w:t>**Symbiosis Subject**</w:t>
            </w:r>
          </w:p>
        </w:tc>
        <w:tc>
          <w:tcPr>
            <w:tcW w:type="dxa" w:w="1560"/>
          </w:tcPr>
          <w:p>
            <w:r>
              <w:t>elite</w:t>
            </w:r>
          </w:p>
        </w:tc>
        <w:tc>
          <w:tcPr>
            <w:tcW w:type="dxa" w:w="1560"/>
          </w:tcPr>
          <w:p>
            <w:r>
              <w:t>Stratum 2 story</w:t>
            </w:r>
          </w:p>
        </w:tc>
        <w:tc>
          <w:tcPr>
            <w:tcW w:type="dxa" w:w="1560"/>
          </w:tcPr>
          <w:p>
            <w:r>
              <w:t>Partial neural lace</w:t>
            </w:r>
          </w:p>
        </w:tc>
        <w:tc>
          <w:tcPr>
            <w:tcW w:type="dxa" w:w="1560"/>
          </w:tcPr>
          <w:p>
            <w:r>
              <w:t>Phase dash; screams attract brood wake</w:t>
            </w:r>
          </w:p>
        </w:tc>
      </w:tr>
      <w:tr>
        <w:tc>
          <w:tcPr>
            <w:tcW w:type="dxa" w:w="1560"/>
          </w:tcPr>
          <w:p>
            <w:r>
              <w:t>H6</w:t>
            </w:r>
          </w:p>
        </w:tc>
        <w:tc>
          <w:tcPr>
            <w:tcW w:type="dxa" w:w="1560"/>
          </w:tcPr>
          <w:p>
            <w:r>
              <w:t>**Claim Jumper**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B3, B6</w:t>
            </w:r>
          </w:p>
        </w:tc>
        <w:tc>
          <w:tcPr>
            <w:tcW w:type="dxa" w:w="1560"/>
          </w:tcPr>
          <w:p>
            <w:r>
              <w:t>Rival prospector</w:t>
            </w:r>
          </w:p>
        </w:tc>
        <w:tc>
          <w:tcPr>
            <w:tcW w:type="dxa" w:w="1560"/>
          </w:tcPr>
          <w:p>
            <w:r>
              <w:t>Snipes resource nodes; steals harvest</w:t>
            </w:r>
          </w:p>
        </w:tc>
      </w:tr>
      <w:tr>
        <w:tc>
          <w:tcPr>
            <w:tcW w:type="dxa" w:w="1560"/>
          </w:tcPr>
          <w:p>
            <w:r>
              <w:t>H7</w:t>
            </w:r>
          </w:p>
        </w:tc>
        <w:tc>
          <w:tcPr>
            <w:tcW w:type="dxa" w:w="1560"/>
          </w:tcPr>
          <w:p>
            <w:r>
              <w:t>**Isotope Rush Prospector**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B5 early story</w:t>
            </w:r>
          </w:p>
        </w:tc>
        <w:tc>
          <w:tcPr>
            <w:tcW w:type="dxa" w:w="1560"/>
          </w:tcPr>
          <w:p>
            <w:r>
              <w:t>Rad-suited digger</w:t>
            </w:r>
          </w:p>
        </w:tc>
        <w:tc>
          <w:tcPr>
            <w:tcW w:type="dxa" w:w="1560"/>
          </w:tcPr>
          <w:p>
            <w:r>
              <w:t>Desperate; throws rad flares</w:t>
            </w:r>
          </w:p>
        </w:tc>
      </w:tr>
    </w:tbl>
    <w:p/>
    <w:p>
      <w:r>
        <w:rPr>
          <w:b/>
        </w:rPr>
        <w:t>Design rule:</w:t>
      </w:r>
      <w:r>
        <w:t xml:space="preserve"> humanoid threats </w:t>
      </w:r>
      <w:r>
        <w:rPr>
          <w:b/>
        </w:rPr>
        <w:t>never</w:t>
      </w:r>
      <w:r>
        <w:t xml:space="preserve"> spawn from native nest anchors — only wreck, camp, and story POI anchors.</w:t>
      </w:r>
    </w:p>
    <w:p>
      <w:pPr>
        <w:pStyle w:val="Heading3"/>
      </w:pPr>
      <w:r>
        <w:t># H5 Symbiosis Subject —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Human silhouette; visible lace ports; one arm chrome, one flesh</w:t>
            </w:r>
          </w:p>
        </w:tc>
      </w:tr>
      <w:tr>
        <w:tc>
          <w:tcPr>
            <w:tcW w:type="dxa" w:w="4680"/>
          </w:tcPr>
          <w:p>
            <w:r>
              <w:t>**Verb**</w:t>
            </w:r>
          </w:p>
        </w:tc>
        <w:tc>
          <w:tcPr>
            <w:tcW w:type="dxa" w:w="4680"/>
          </w:tcPr>
          <w:p>
            <w:r>
              <w:t>**Clear** — mid-game lava-tube arc; noise pulls **Brood Tunnel** wardens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Lace fragment → Science Labs research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silence buff; Tactician burst before scream phase</w:t>
            </w:r>
          </w:p>
        </w:tc>
      </w:tr>
    </w:tbl>
    <w:p/>
    <w:p>
      <w:pPr>
        <w:pStyle w:val="Heading3"/>
      </w:pPr>
      <w:r>
        <w:t>4.3 Small ground machines (non-humanoid AI)</w:t>
      </w:r>
    </w:p>
    <w:p>
      <w:r>
        <w:t xml:space="preserve">Low profile tread, hop, or crawl — </w:t>
      </w:r>
      <w:r>
        <w:rPr>
          <w:b/>
        </w:rPr>
        <w:t>not</w:t>
      </w:r>
      <w:r>
        <w:t xml:space="preserve"> full humanoid rig. Future </w:t>
      </w:r>
      <w:r>
        <w:rPr>
          <w:rFonts w:ascii="Consolas" w:hAnsi="Consolas"/>
          <w:sz w:val="20"/>
        </w:rPr>
        <w:t>EnemyArchetype</w:t>
      </w:r>
      <w:r>
        <w:t xml:space="preserve"> extension or scaled drone prefab.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Size read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Home bias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Behavior sketch</w:t>
            </w:r>
          </w:p>
        </w:tc>
      </w:tr>
      <w:tr>
        <w:tc>
          <w:tcPr>
            <w:tcW w:type="dxa" w:w="1560"/>
          </w:tcPr>
          <w:p>
            <w:r>
              <w:t>M1</w:t>
            </w:r>
          </w:p>
        </w:tc>
        <w:tc>
          <w:tcPr>
            <w:tcW w:type="dxa" w:w="1560"/>
          </w:tcPr>
          <w:p>
            <w:r>
              <w:t>**Scrap Mite**</w:t>
            </w:r>
          </w:p>
        </w:tc>
        <w:tc>
          <w:tcPr>
            <w:tcW w:type="dxa" w:w="1560"/>
          </w:tcPr>
          <w:p>
            <w:r>
              <w:t>ambient → common</w:t>
            </w:r>
          </w:p>
        </w:tc>
        <w:tc>
          <w:tcPr>
            <w:tcW w:type="dxa" w:w="1560"/>
          </w:tcPr>
          <w:p>
            <w:r>
              <w:t>Palm</w:t>
            </w:r>
          </w:p>
        </w:tc>
        <w:tc>
          <w:tcPr>
            <w:tcW w:type="dxa" w:w="1560"/>
          </w:tcPr>
          <w:p>
            <w:r>
              <w:t>Rust Garden, any wreck</w:t>
            </w:r>
          </w:p>
        </w:tc>
        <w:tc>
          <w:tcPr>
            <w:tcW w:type="dxa" w:w="1560"/>
          </w:tcPr>
          <w:p>
            <w:r>
              <w:t>Swarm on alert; chip damage; flee from flame</w:t>
            </w:r>
          </w:p>
        </w:tc>
      </w:tr>
      <w:tr>
        <w:tc>
          <w:tcPr>
            <w:tcW w:type="dxa" w:w="1560"/>
          </w:tcPr>
          <w:p>
            <w:r>
              <w:t>M2</w:t>
            </w:r>
          </w:p>
        </w:tc>
        <w:tc>
          <w:tcPr>
            <w:tcW w:type="dxa" w:w="1560"/>
          </w:tcPr>
          <w:p>
            <w:r>
              <w:t>**Turret Crawler**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Dog-sized</w:t>
            </w:r>
          </w:p>
        </w:tc>
        <w:tc>
          <w:tcPr>
            <w:tcW w:type="dxa" w:w="1560"/>
          </w:tcPr>
          <w:p>
            <w:r>
              <w:t>B4, B7 perimeter</w:t>
            </w:r>
          </w:p>
        </w:tc>
        <w:tc>
          <w:tcPr>
            <w:tcW w:type="dxa" w:w="1560"/>
          </w:tcPr>
          <w:p>
            <w:r>
              <w:t>Deploys mini turret mode when stationary</w:t>
            </w:r>
          </w:p>
        </w:tc>
      </w:tr>
      <w:tr>
        <w:tc>
          <w:tcPr>
            <w:tcW w:type="dxa" w:w="1560"/>
          </w:tcPr>
          <w:p>
            <w:r>
              <w:t>M3</w:t>
            </w:r>
          </w:p>
        </w:tc>
        <w:tc>
          <w:tcPr>
            <w:tcW w:type="dxa" w:w="1560"/>
          </w:tcPr>
          <w:p>
            <w:r>
              <w:t>**Repair Tick**</w:t>
            </w:r>
          </w:p>
        </w:tc>
        <w:tc>
          <w:tcPr>
            <w:tcW w:type="dxa" w:w="1560"/>
          </w:tcPr>
          <w:p>
            <w:r>
              <w:t>ambient</w:t>
            </w:r>
          </w:p>
        </w:tc>
        <w:tc>
          <w:tcPr>
            <w:tcW w:type="dxa" w:w="1560"/>
          </w:tcPr>
          <w:p>
            <w:r>
              <w:t>Fist</w:t>
            </w:r>
          </w:p>
        </w:tc>
        <w:tc>
          <w:tcPr>
            <w:tcW w:type="dxa" w:w="1560"/>
          </w:tcPr>
          <w:p>
            <w:r>
              <w:t>Wreck hulls</w:t>
            </w:r>
          </w:p>
        </w:tc>
        <w:tc>
          <w:tcPr>
            <w:tcW w:type="dxa" w:w="1560"/>
          </w:tcPr>
          <w:p>
            <w:r>
              <w:t>Repairs Rust Garden; kill to slow swarm</w:t>
            </w:r>
          </w:p>
        </w:tc>
      </w:tr>
      <w:tr>
        <w:tc>
          <w:tcPr>
            <w:tcW w:type="dxa" w:w="1560"/>
          </w:tcPr>
          <w:p>
            <w:r>
              <w:t>M4</w:t>
            </w:r>
          </w:p>
        </w:tc>
        <w:tc>
          <w:tcPr>
            <w:tcW w:type="dxa" w:w="1560"/>
          </w:tcPr>
          <w:p>
            <w:r>
              <w:t>**Beacon Hopper**</w:t>
            </w:r>
          </w:p>
        </w:tc>
        <w:tc>
          <w:tcPr>
            <w:tcW w:type="dxa" w:w="1560"/>
          </w:tcPr>
          <w:p>
            <w:r>
              <w:t>ambient</w:t>
            </w:r>
          </w:p>
        </w:tc>
        <w:tc>
          <w:tcPr>
            <w:tcW w:type="dxa" w:w="1560"/>
          </w:tcPr>
          <w:p>
            <w:r>
              <w:t>Knee</w:t>
            </w:r>
          </w:p>
        </w:tc>
        <w:tc>
          <w:tcPr>
            <w:tcW w:type="dxa" w:w="1560"/>
          </w:tcPr>
          <w:p>
            <w:r>
              <w:t>B6 breaches</w:t>
            </w:r>
          </w:p>
        </w:tc>
        <w:tc>
          <w:tcPr>
            <w:tcW w:type="dxa" w:w="1560"/>
          </w:tcPr>
          <w:p>
            <w:r>
              <w:t>Harmless; maps breach; ion lightning magnet</w:t>
            </w:r>
          </w:p>
        </w:tc>
      </w:tr>
      <w:tr>
        <w:tc>
          <w:tcPr>
            <w:tcW w:type="dxa" w:w="1560"/>
          </w:tcPr>
          <w:p>
            <w:r>
              <w:t>M5</w:t>
            </w:r>
          </w:p>
        </w:tc>
        <w:tc>
          <w:tcPr>
            <w:tcW w:type="dxa" w:w="1560"/>
          </w:tcPr>
          <w:p>
            <w:r>
              <w:t>**Core-Sniffer Rover**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Dog-sized</w:t>
            </w:r>
          </w:p>
        </w:tc>
        <w:tc>
          <w:tcPr>
            <w:tcW w:type="dxa" w:w="1560"/>
          </w:tcPr>
          <w:p>
            <w:r>
              <w:t>B7 approach</w:t>
            </w:r>
          </w:p>
        </w:tc>
        <w:tc>
          <w:tcPr>
            <w:tcW w:type="dxa" w:w="1560"/>
          </w:tcPr>
          <w:p>
            <w:r>
              <w:t>Follows Memory Core signal; explodes on proximity</w:t>
            </w:r>
          </w:p>
        </w:tc>
      </w:tr>
      <w:tr>
        <w:tc>
          <w:tcPr>
            <w:tcW w:type="dxa" w:w="1560"/>
          </w:tcPr>
          <w:p>
            <w:r>
              <w:t>M6</w:t>
            </w:r>
          </w:p>
        </w:tc>
        <w:tc>
          <w:tcPr>
            <w:tcW w:type="dxa" w:w="1560"/>
          </w:tcPr>
          <w:p>
            <w:r>
              <w:t>**Vent Capper Bot**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Small box</w:t>
            </w:r>
          </w:p>
        </w:tc>
        <w:tc>
          <w:tcPr>
            <w:tcW w:type="dxa" w:w="1560"/>
          </w:tcPr>
          <w:p>
            <w:r>
              <w:t>B2</w:t>
            </w:r>
          </w:p>
        </w:tc>
        <w:tc>
          <w:tcPr>
            <w:tcW w:type="dxa" w:w="1560"/>
          </w:tcPr>
          <w:p>
            <w:r>
              <w:t>Seals vent for corporate map; blocks gas harvest</w:t>
            </w:r>
          </w:p>
        </w:tc>
      </w:tr>
      <w:tr>
        <w:tc>
          <w:tcPr>
            <w:tcW w:type="dxa" w:w="1560"/>
          </w:tcPr>
          <w:p>
            <w:r>
              <w:t>M7</w:t>
            </w:r>
          </w:p>
        </w:tc>
        <w:tc>
          <w:tcPr>
            <w:tcW w:type="dxa" w:w="1560"/>
          </w:tcPr>
          <w:p>
            <w:r>
              <w:t>**Mag-Clamp Drone**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Dinner-plate</w:t>
            </w:r>
          </w:p>
        </w:tc>
        <w:tc>
          <w:tcPr>
            <w:tcW w:type="dxa" w:w="1560"/>
          </w:tcPr>
          <w:p>
            <w:r>
              <w:t>B5 ore fields</w:t>
            </w:r>
          </w:p>
        </w:tc>
        <w:tc>
          <w:tcPr>
            <w:tcW w:type="dxa" w:w="1560"/>
          </w:tcPr>
          <w:p>
            <w:r>
              <w:t>Latches metal gear; drag slow debuff</w:t>
            </w:r>
          </w:p>
        </w:tc>
      </w:tr>
    </w:tbl>
    <w:p/>
    <w:p>
      <w:r>
        <w:rPr>
          <w:b/>
        </w:rPr>
        <w:t>Prototype note:</w:t>
      </w:r>
      <w:r>
        <w:t xml:space="preserve"> simple FSM + NavMesh or steering; pool-friendly swarm for M1.</w:t>
      </w:r>
    </w:p>
    <w:p>
      <w:pPr>
        <w:pStyle w:val="Heading3"/>
      </w:pPr>
      <w:r>
        <w:t># M2 Turret Crawler —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Low tread platform; gun pops from carapace hatch</w:t>
            </w:r>
          </w:p>
        </w:tc>
      </w:tr>
      <w:tr>
        <w:tc>
          <w:tcPr>
            <w:tcW w:type="dxa" w:w="4680"/>
          </w:tcPr>
          <w:p>
            <w:r>
              <w:t>**Verb**</w:t>
            </w:r>
          </w:p>
        </w:tc>
        <w:tc>
          <w:tcPr>
            <w:tcW w:type="dxa" w:w="4680"/>
          </w:tcPr>
          <w:p>
            <w:r>
              <w:t>**Clear / time** — vulnerable during tread move; armored in turret mode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Crawler cell, barrel scrap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Architect smoke deploy blocks LOS</w:t>
            </w:r>
          </w:p>
        </w:tc>
      </w:tr>
    </w:tbl>
    <w:p/>
    <w:p>
      <w:pPr>
        <w:pStyle w:val="Heading3"/>
      </w:pPr>
      <w:r>
        <w:t>4.4 Flying fauna</w:t>
      </w:r>
    </w:p>
    <w:p>
      <w:r>
        <w:t xml:space="preserve">Native </w:t>
      </w:r>
      <w:r>
        <w:rPr>
          <w:b/>
        </w:rPr>
        <w:t>alien flyers</w:t>
      </w:r>
      <w:r>
        <w:t xml:space="preserve"> — not drones. Consolidates migratory entries from §3 and biome sections.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ID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Flight style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Home bias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Combat?</w:t>
            </w:r>
          </w:p>
        </w:tc>
      </w:tr>
      <w:tr>
        <w:tc>
          <w:tcPr>
            <w:tcW w:type="dxa" w:w="1560"/>
          </w:tcPr>
          <w:p>
            <w:r>
              <w:t>F1</w:t>
            </w:r>
          </w:p>
        </w:tc>
        <w:tc>
          <w:tcPr>
            <w:tcW w:type="dxa" w:w="1560"/>
          </w:tcPr>
          <w:p>
            <w:r>
              <w:t>**Plume Moth**</w:t>
            </w:r>
          </w:p>
        </w:tc>
        <w:tc>
          <w:tcPr>
            <w:tcW w:type="dxa" w:w="1560"/>
          </w:tcPr>
          <w:p>
            <w:r>
              <w:t>ambient</w:t>
            </w:r>
          </w:p>
        </w:tc>
        <w:tc>
          <w:tcPr>
            <w:tcW w:type="dxa" w:w="1560"/>
          </w:tcPr>
          <w:p>
            <w:r>
              <w:t>Thermal soar</w:t>
            </w:r>
          </w:p>
        </w:tc>
        <w:tc>
          <w:tcPr>
            <w:tcW w:type="dxa" w:w="1560"/>
          </w:tcPr>
          <w:p>
            <w:r>
              <w:t>B2; migrates B1/B3/B4</w:t>
            </w:r>
          </w:p>
        </w:tc>
        <w:tc>
          <w:tcPr>
            <w:tcW w:type="dxa" w:w="1560"/>
          </w:tcPr>
          <w:p>
            <w:r>
              <w:t>No — debuff if swarmed</w:t>
            </w:r>
          </w:p>
        </w:tc>
      </w:tr>
      <w:tr>
        <w:tc>
          <w:tcPr>
            <w:tcW w:type="dxa" w:w="1560"/>
          </w:tcPr>
          <w:p>
            <w:r>
              <w:t>F2</w:t>
            </w:r>
          </w:p>
        </w:tc>
        <w:tc>
          <w:tcPr>
            <w:tcW w:type="dxa" w:w="1560"/>
          </w:tcPr>
          <w:p>
            <w:r>
              <w:t>**Ridge Carrion Skimmer**</w:t>
            </w:r>
          </w:p>
        </w:tc>
        <w:tc>
          <w:tcPr>
            <w:tcW w:type="dxa" w:w="1560"/>
          </w:tcPr>
          <w:p>
            <w:r>
              <w:t>ambient</w:t>
            </w:r>
          </w:p>
        </w:tc>
        <w:tc>
          <w:tcPr>
            <w:tcW w:type="dxa" w:w="1560"/>
          </w:tcPr>
          <w:p>
            <w:r>
              <w:t>Low glide</w:t>
            </w:r>
          </w:p>
        </w:tc>
        <w:tc>
          <w:tcPr>
            <w:tcW w:type="dxa" w:w="1560"/>
          </w:tcPr>
          <w:p>
            <w:r>
              <w:t>B3</w:t>
            </w:r>
          </w:p>
        </w:tc>
        <w:tc>
          <w:tcPr>
            <w:tcW w:type="dxa" w:w="1560"/>
          </w:tcPr>
          <w:p>
            <w:r>
              <w:t>No — POI tell</w:t>
            </w:r>
          </w:p>
        </w:tc>
      </w:tr>
      <w:tr>
        <w:tc>
          <w:tcPr>
            <w:tcW w:type="dxa" w:w="1560"/>
          </w:tcPr>
          <w:p>
            <w:r>
              <w:t>F3</w:t>
            </w:r>
          </w:p>
        </w:tc>
        <w:tc>
          <w:tcPr>
            <w:tcW w:type="dxa" w:w="1560"/>
          </w:tcPr>
          <w:p>
            <w:r>
              <w:t>**Polar Skimmer**</w:t>
            </w:r>
          </w:p>
        </w:tc>
        <w:tc>
          <w:tcPr>
            <w:tcW w:type="dxa" w:w="1560"/>
          </w:tcPr>
          <w:p>
            <w:r>
              <w:t>ambient</w:t>
            </w:r>
          </w:p>
        </w:tc>
        <w:tc>
          <w:tcPr>
            <w:tcW w:type="dxa" w:w="1560"/>
          </w:tcPr>
          <w:p>
            <w:r>
              <w:t>Rad-shimmer glide</w:t>
            </w:r>
          </w:p>
        </w:tc>
        <w:tc>
          <w:tcPr>
            <w:tcW w:type="dxa" w:w="1560"/>
          </w:tcPr>
          <w:p>
            <w:r>
              <w:t>B5</w:t>
            </w:r>
          </w:p>
        </w:tc>
        <w:tc>
          <w:tcPr>
            <w:tcW w:type="dxa" w:w="1560"/>
          </w:tcPr>
          <w:p>
            <w:r>
              <w:t>No — pulse tell</w:t>
            </w:r>
          </w:p>
        </w:tc>
      </w:tr>
      <w:tr>
        <w:tc>
          <w:tcPr>
            <w:tcW w:type="dxa" w:w="1560"/>
          </w:tcPr>
          <w:p>
            <w:r>
              <w:t>F4</w:t>
            </w:r>
          </w:p>
        </w:tc>
        <w:tc>
          <w:tcPr>
            <w:tcW w:type="dxa" w:w="1560"/>
          </w:tcPr>
          <w:p>
            <w:r>
              <w:t>**Cave Scout Moth**</w:t>
            </w:r>
          </w:p>
        </w:tc>
        <w:tc>
          <w:tcPr>
            <w:tcW w:type="dxa" w:w="1560"/>
          </w:tcPr>
          <w:p>
            <w:r>
              <w:t>ambient</w:t>
            </w:r>
          </w:p>
        </w:tc>
        <w:tc>
          <w:tcPr>
            <w:tcW w:type="dxa" w:w="1560"/>
          </w:tcPr>
          <w:p>
            <w:r>
              <w:t>Tube dive</w:t>
            </w:r>
          </w:p>
        </w:tc>
        <w:tc>
          <w:tcPr>
            <w:tcW w:type="dxa" w:w="1560"/>
          </w:tcPr>
          <w:p>
            <w:r>
              <w:t>B6 breaches</w:t>
            </w:r>
          </w:p>
        </w:tc>
        <w:tc>
          <w:tcPr>
            <w:tcW w:type="dxa" w:w="1560"/>
          </w:tcPr>
          <w:p>
            <w:r>
              <w:t>No — route guide</w:t>
            </w:r>
          </w:p>
        </w:tc>
      </w:tr>
      <w:tr>
        <w:tc>
          <w:tcPr>
            <w:tcW w:type="dxa" w:w="1560"/>
          </w:tcPr>
          <w:p>
            <w:r>
              <w:t>F5</w:t>
            </w:r>
          </w:p>
        </w:tc>
        <w:tc>
          <w:tcPr>
            <w:tcW w:type="dxa" w:w="1560"/>
          </w:tcPr>
          <w:p>
            <w:r>
              <w:t>**Rift Skimmer**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3-pack junction glide</w:t>
            </w:r>
          </w:p>
        </w:tc>
        <w:tc>
          <w:tcPr>
            <w:tcW w:type="dxa" w:w="1560"/>
          </w:tcPr>
          <w:p>
            <w:r>
              <w:t>Stratum 2–3</w:t>
            </w:r>
          </w:p>
        </w:tc>
        <w:tc>
          <w:tcPr>
            <w:tcW w:type="dxa" w:w="1560"/>
          </w:tcPr>
          <w:p>
            <w:r>
              <w:t>Yes — light chip</w:t>
            </w:r>
          </w:p>
        </w:tc>
      </w:tr>
      <w:tr>
        <w:tc>
          <w:tcPr>
            <w:tcW w:type="dxa" w:w="1560"/>
          </w:tcPr>
          <w:p>
            <w:r>
              <w:t>F6</w:t>
            </w:r>
          </w:p>
        </w:tc>
        <w:tc>
          <w:tcPr>
            <w:tcW w:type="dxa" w:w="1560"/>
          </w:tcPr>
          <w:p>
            <w:r>
              <w:t>**Ash Glass Wasp**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Aggressive dart</w:t>
            </w:r>
          </w:p>
        </w:tc>
        <w:tc>
          <w:tcPr>
            <w:tcW w:type="dxa" w:w="1560"/>
          </w:tcPr>
          <w:p>
            <w:r>
              <w:t>B1, B3 ash weather</w:t>
            </w:r>
          </w:p>
        </w:tc>
        <w:tc>
          <w:tcPr>
            <w:tcW w:type="dxa" w:w="1560"/>
          </w:tcPr>
          <w:p>
            <w:r>
              <w:t>Yes — swarm 4–6</w:t>
            </w:r>
          </w:p>
        </w:tc>
      </w:tr>
      <w:tr>
        <w:tc>
          <w:tcPr>
            <w:tcW w:type="dxa" w:w="1560"/>
          </w:tcPr>
          <w:p>
            <w:r>
              <w:t>F7</w:t>
            </w:r>
          </w:p>
        </w:tc>
        <w:tc>
          <w:tcPr>
            <w:tcW w:type="dxa" w:w="1560"/>
          </w:tcPr>
          <w:p>
            <w:r>
              <w:t>**Caldera Heat Kite**</w:t>
            </w:r>
          </w:p>
        </w:tc>
        <w:tc>
          <w:tcPr>
            <w:tcW w:type="dxa" w:w="1560"/>
          </w:tcPr>
          <w:p>
            <w:r>
              <w:t>common</w:t>
            </w:r>
          </w:p>
        </w:tc>
        <w:tc>
          <w:tcPr>
            <w:tcW w:type="dxa" w:w="1560"/>
          </w:tcPr>
          <w:p>
            <w:r>
              <w:t>Heat-column rider</w:t>
            </w:r>
          </w:p>
        </w:tc>
        <w:tc>
          <w:tcPr>
            <w:tcW w:type="dxa" w:w="1560"/>
          </w:tcPr>
          <w:p>
            <w:r>
              <w:t>B4 rim</w:t>
            </w:r>
          </w:p>
        </w:tc>
        <w:tc>
          <w:tcPr>
            <w:tcW w:type="dxa" w:w="1560"/>
          </w:tcPr>
          <w:p>
            <w:r>
              <w:t>Yes — dive burn</w:t>
            </w:r>
          </w:p>
        </w:tc>
      </w:tr>
      <w:tr>
        <w:tc>
          <w:tcPr>
            <w:tcW w:type="dxa" w:w="1560"/>
          </w:tcPr>
          <w:p>
            <w:r>
              <w:t>F8</w:t>
            </w:r>
          </w:p>
        </w:tc>
        <w:tc>
          <w:tcPr>
            <w:tcW w:type="dxa" w:w="1560"/>
          </w:tcPr>
          <w:p>
            <w:r>
              <w:t>**Ion Glass Bat**</w:t>
            </w:r>
          </w:p>
        </w:tc>
        <w:tc>
          <w:tcPr>
            <w:tcW w:type="dxa" w:w="1560"/>
          </w:tcPr>
          <w:p>
            <w:r>
              <w:t>ambient → common</w:t>
            </w:r>
          </w:p>
        </w:tc>
        <w:tc>
          <w:tcPr>
            <w:tcW w:type="dxa" w:w="1560"/>
          </w:tcPr>
          <w:p>
            <w:r>
              <w:t>Storm rider</w:t>
            </w:r>
          </w:p>
        </w:tc>
        <w:tc>
          <w:tcPr>
            <w:tcW w:type="dxa" w:w="1560"/>
          </w:tcPr>
          <w:p>
            <w:r>
              <w:t>B5, B6 during ion lightning</w:t>
            </w:r>
          </w:p>
        </w:tc>
        <w:tc>
          <w:tcPr>
            <w:tcW w:type="dxa" w:w="1560"/>
          </w:tcPr>
          <w:p>
            <w:r>
              <w:t>Yes during storm embed</w:t>
            </w:r>
          </w:p>
        </w:tc>
      </w:tr>
    </w:tbl>
    <w:p/>
    <w:p>
      <w:pPr>
        <w:pStyle w:val="Heading3"/>
      </w:pPr>
      <w:r>
        <w:t># F6 Ash Glass Wasp —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Angular glass wings; amber abdomen; buzz like cracked crystal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Ash gale embed; 4–6 per swarm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route** — marks player who disturbs ash mats; short chase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Ash gale spawns embed; calm = single scouts only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Glass stinger → filter abrasive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AoE clear; Scout marks nest hole</w:t>
            </w:r>
          </w:p>
        </w:tc>
      </w:tr>
    </w:tbl>
    <w:p/>
    <w:p>
      <w:pPr>
        <w:pStyle w:val="Heading3"/>
      </w:pPr>
      <w:r>
        <w:t># F7 Caldera Heat Kite —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Kite-shaped thermal membrane; black skeleton; glows when diving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1–2 circling each caldera rim overlook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**Time / clear** — dive attack during eruption window; otherwise ambient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Kite membrane → heat cell insulator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thermal read predicts dive</w:t>
            </w:r>
          </w:p>
        </w:tc>
      </w:tr>
    </w:tbl>
    <w:p/>
    <w:p>
      <w:pPr>
        <w:pStyle w:val="Heading3"/>
      </w:pPr>
      <w:r>
        <w:t># F8 Ion Glass Bat — reference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Flock of small silica bats; refract lightning strikes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Ion lightning storm only; 8–12 flock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flying near metal gear increases strike risk; bats harmless unless startled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Bat silica → lightning rod craft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Drop metal weapons during storm crossing</w:t>
            </w:r>
          </w:p>
        </w:tc>
      </w:tr>
    </w:tbl>
    <w:p/>
    <w:p>
      <w:r>
        <w:rPr>
          <w:b/>
        </w:rPr>
        <w:t>Flying spawn budget:</w:t>
      </w:r>
      <w:r>
        <w:t xml:space="preserve"> max </w:t>
      </w:r>
      <w:r>
        <w:rPr>
          <w:b/>
        </w:rPr>
        <w:t>2</w:t>
      </w:r>
      <w:r>
        <w:t xml:space="preserve"> ambient flocks OR </w:t>
      </w:r>
      <w:r>
        <w:rPr>
          <w:b/>
        </w:rPr>
        <w:t>1</w:t>
      </w:r>
      <w:r>
        <w:t xml:space="preserve"> aggressive swarm per zone (stacks with §5 encounter table).</w:t>
      </w:r>
    </w:p>
    <w:p>
      <w:pPr>
        <w:pStyle w:val="Heading3"/>
      </w:pPr>
      <w:r>
        <w:t>4.5 Threat family spawn rules (director)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Anchor types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Mix rule</w:t>
            </w:r>
          </w:p>
        </w:tc>
      </w:tr>
      <w:tr>
        <w:tc>
          <w:tcPr>
            <w:tcW w:type="dxa" w:w="3120"/>
          </w:tcPr>
          <w:p>
            <w:r>
              <w:t>Android</w:t>
            </w:r>
          </w:p>
        </w:tc>
        <w:tc>
          <w:tcPr>
            <w:tcW w:type="dxa" w:w="3120"/>
          </w:tcPr>
          <w:p>
            <w:r>
              <w:t>Wreck, rig, ruin patrol</w:t>
            </w:r>
          </w:p>
        </w:tc>
        <w:tc>
          <w:tcPr>
            <w:tcW w:type="dxa" w:w="3120"/>
          </w:tcPr>
          <w:p>
            <w:r>
              <w:t>Never more than **1 humanoid-frame android** + **1 small machine** in same 200 m anchor</w:t>
            </w:r>
          </w:p>
        </w:tc>
      </w:tr>
      <w:tr>
        <w:tc>
          <w:tcPr>
            <w:tcW w:type="dxa" w:w="3120"/>
          </w:tcPr>
          <w:p>
            <w:r>
              <w:t>Humanoid expedition</w:t>
            </w:r>
          </w:p>
        </w:tc>
        <w:tc>
          <w:tcPr>
            <w:tcW w:type="dxa" w:w="3120"/>
          </w:tcPr>
          <w:p>
            <w:r>
              <w:t>Camp, graveyard, story POI</w:t>
            </w:r>
          </w:p>
        </w:tc>
        <w:tc>
          <w:tcPr>
            <w:tcW w:type="dxa" w:w="3120"/>
          </w:tcPr>
          <w:p>
            <w:r>
              <w:t>Max **1 pack (2–3)** or **2 solos**; no android at same POI</w:t>
            </w:r>
          </w:p>
        </w:tc>
      </w:tr>
      <w:tr>
        <w:tc>
          <w:tcPr>
            <w:tcW w:type="dxa" w:w="3120"/>
          </w:tcPr>
          <w:p>
            <w:r>
              <w:t>Small ground machine</w:t>
            </w:r>
          </w:p>
        </w:tc>
        <w:tc>
          <w:tcPr>
            <w:tcW w:type="dxa" w:w="3120"/>
          </w:tcPr>
          <w:p>
            <w:r>
              <w:t>Wreck, garden, road</w:t>
            </w:r>
          </w:p>
        </w:tc>
        <w:tc>
          <w:tcPr>
            <w:tcW w:type="dxa" w:w="3120"/>
          </w:tcPr>
          <w:p>
            <w:r>
              <w:t>M1 mites only in swarms tied to A9 alert or Rust Garden</w:t>
            </w:r>
          </w:p>
        </w:tc>
      </w:tr>
      <w:tr>
        <w:tc>
          <w:tcPr>
            <w:tcW w:type="dxa" w:w="3120"/>
          </w:tcPr>
          <w:p>
            <w:r>
              <w:t>Flying fauna</w:t>
            </w:r>
          </w:p>
        </w:tc>
        <w:tc>
          <w:tcPr>
            <w:tcW w:type="dxa" w:w="3120"/>
          </w:tcPr>
          <w:p>
            <w:r>
              <w:t>Open sky volumes</w:t>
            </w:r>
          </w:p>
        </w:tc>
        <w:tc>
          <w:tcPr>
            <w:tcW w:type="dxa" w:w="3120"/>
          </w:tcPr>
          <w:p>
            <w:r>
              <w:t>Weather-gated for F6–F8</w:t>
            </w:r>
          </w:p>
        </w:tc>
      </w:tr>
      <w:tr>
        <w:tc>
          <w:tcPr>
            <w:tcW w:type="dxa" w:w="3120"/>
          </w:tcPr>
          <w:p>
            <w:r>
              <w:t>**Void Stitcher**</w:t>
            </w:r>
          </w:p>
        </w:tc>
        <w:tc>
          <w:tcPr>
            <w:tcW w:type="dxa" w:w="3120"/>
          </w:tcPr>
          <w:p>
            <w:r>
              <w:t>Seam / shimmer volumes</w:t>
            </w:r>
          </w:p>
        </w:tc>
        <w:tc>
          <w:tcPr>
            <w:tcW w:type="dxa" w:w="3120"/>
          </w:tcPr>
          <w:p>
            <w:r>
              <w:t>**Global** 1 per expedition; competes with elite slot</w:t>
            </w:r>
          </w:p>
        </w:tc>
      </w:tr>
      <w:tr>
        <w:tc>
          <w:tcPr>
            <w:tcW w:type="dxa" w:w="3120"/>
          </w:tcPr>
          <w:p>
            <w:r>
              <w:t>**Expedition pet**</w:t>
            </w:r>
          </w:p>
        </w:tc>
        <w:tc>
          <w:tcPr>
            <w:tcW w:type="dxa" w:w="3120"/>
          </w:tcPr>
          <w:p>
            <w:r>
              <w:t>Player loadout (follower)</w:t>
            </w:r>
          </w:p>
        </w:tc>
        <w:tc>
          <w:tcPr>
            <w:tcW w:type="dxa" w:w="3120"/>
          </w:tcPr>
          <w:p>
            <w:r>
              <w:t>**Never** director world spawn — see §4.6</w:t>
            </w:r>
          </w:p>
        </w:tc>
      </w:tr>
    </w:tbl>
    <w:p/>
    <w:p>
      <w:pPr>
        <w:pStyle w:val="Heading3"/>
      </w:pPr>
      <w:r>
        <w:t>4.6 Expedition pets — 12-type collection *(design lock — prototype placeholders)*</w:t>
      </w:r>
    </w:p>
    <w:p>
      <w:r>
        <w:t xml:space="preserve">The legacy </w:t>
      </w:r>
      <w:r>
        <w:rPr>
          <w:b/>
        </w:rPr>
        <w:t>pet / AI follower</w:t>
      </w:r>
      <w:r>
        <w:t xml:space="preserve"> loop (</w:t>
      </w:r>
      <w:r>
        <w:rPr>
          <w:rFonts w:ascii="Consolas" w:hAnsi="Consolas"/>
          <w:sz w:val="20"/>
        </w:rPr>
        <w:t>Scripts/Pet/</w:t>
      </w:r>
      <w:r>
        <w:t xml:space="preserve">, Journal Pet tab) is </w:t>
      </w:r>
      <w:r>
        <w:rPr>
          <w:b/>
        </w:rPr>
        <w:t>prototype debt</w:t>
      </w:r>
      <w:r>
        <w:t>.</w:t>
      </w:r>
    </w:p>
    <w:p>
      <w:r>
        <w:rPr>
          <w:b/>
        </w:rPr>
        <w:t>Current disk placeholders (not canon):</w:t>
      </w:r>
      <w:r>
        <w:t xml:space="preserve"> </w:t>
      </w:r>
      <w:r>
        <w:rPr>
          <w:rFonts w:ascii="Consolas" w:hAnsi="Consolas"/>
          <w:sz w:val="20"/>
        </w:rPr>
        <w:t>Ricky</w:t>
      </w:r>
      <w:r>
        <w:t xml:space="preserve">, </w:t>
      </w:r>
      <w:r>
        <w:rPr>
          <w:rFonts w:ascii="Consolas" w:hAnsi="Consolas"/>
          <w:sz w:val="20"/>
        </w:rPr>
        <w:t>Probe</w:t>
      </w:r>
      <w:r>
        <w:t xml:space="preserve">, </w:t>
      </w:r>
      <w:r>
        <w:rPr>
          <w:rFonts w:ascii="Consolas" w:hAnsi="Consolas"/>
          <w:sz w:val="20"/>
        </w:rPr>
        <w:t>Fox Cub</w:t>
      </w:r>
      <w:r>
        <w:t xml:space="preserve"> — Earth-animal / generic reads; retire on pet migration (GDD B4 #6).</w:t>
      </w:r>
    </w:p>
    <w:p>
      <w:r>
        <w:rPr>
          <w:b/>
        </w:rPr>
        <w:t>Ship target:</w:t>
      </w:r>
      <w:r>
        <w:t xml:space="preserve"> </w:t>
      </w:r>
      <w:r>
        <w:rPr>
          <w:b/>
        </w:rPr>
        <w:t>12 core pet types</w:t>
      </w:r>
      <w:r>
        <w:t xml:space="preserve"> collectible over the campaign (DPS, CC, loot, utility) — mix of </w:t>
      </w:r>
      <w:r>
        <w:rPr>
          <w:b/>
        </w:rPr>
        <w:t>Io-native organic</w:t>
      </w:r>
      <w:r>
        <w:t xml:space="preserve"> and </w:t>
      </w:r>
      <w:r>
        <w:rPr>
          <w:b/>
        </w:rPr>
        <w:t>android / small machines</w:t>
      </w:r>
      <w:r>
        <w:t xml:space="preserve"> — plus </w:t>
      </w:r>
      <w:r>
        <w:rPr>
          <w:b/>
        </w:rPr>
        <w:t>vanity pets as extras on top</w:t>
      </w:r>
      <w:r>
        <w:t xml:space="preserve"> of the 12 (not counted toward the cap). </w:t>
      </w:r>
      <w:r>
        <w:rPr>
          <w:b/>
        </w:rPr>
        <w:t>More pets</w:t>
      </w:r>
      <w:r>
        <w:t xml:space="preserve"> (core and vanity) ship via </w:t>
      </w:r>
      <w:r>
        <w:rPr>
          <w:b/>
        </w:rPr>
        <w:t>DLC and live updates</w:t>
      </w:r>
      <w:r>
        <w:t xml:space="preserve">. Player equips </w:t>
      </w:r>
      <w:r>
        <w:rPr>
          <w:b/>
        </w:rPr>
        <w:t>one active pet</w:t>
      </w:r>
      <w:r>
        <w:t xml:space="preserve"> on expedition loadout; owned pets live in </w:t>
      </w:r>
      <w:r>
        <w:rPr>
          <w:b/>
        </w:rPr>
        <w:t>pet inventory</w:t>
      </w:r>
      <w:r>
        <w:t xml:space="preserve"> at colony (not part of the 25 Echo / trio roster).</w:t>
      </w:r>
    </w:p>
    <w:p>
      <w:pPr>
        <w:pStyle w:val="Heading3"/>
      </w:pPr>
      <w:r>
        <w:t># 4.6.1 Design pillars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4680"/>
          </w:tcPr>
          <w:p>
            <w:r>
              <w:t>**Ecology fit**</w:t>
            </w:r>
          </w:p>
        </w:tc>
        <w:tc>
          <w:tcPr>
            <w:tcW w:type="dxa" w:w="4680"/>
          </w:tcPr>
          <w:p>
            <w:r>
              <w:t>Organic pets are chemosynthetic / sulfur-silicon species — not Earth dogs, cats, or foxes</w:t>
            </w:r>
          </w:p>
        </w:tc>
      </w:tr>
      <w:tr>
        <w:tc>
          <w:tcPr>
            <w:tcW w:type="dxa" w:w="4680"/>
          </w:tcPr>
          <w:p>
            <w:r>
              <w:t>**Acquisition spread**</w:t>
            </w:r>
          </w:p>
        </w:tc>
        <w:tc>
          <w:tcPr>
            <w:tcW w:type="dxa" w:w="4680"/>
          </w:tcPr>
          <w:p>
            <w:r>
              <w:t>**Majority** found during exploration; **few** gated by side quests; **one** starter immediately after prologue</w:t>
            </w:r>
          </w:p>
        </w:tc>
      </w:tr>
      <w:tr>
        <w:tc>
          <w:tcPr>
            <w:tcW w:type="dxa" w:w="4680"/>
          </w:tcPr>
          <w:p>
            <w:r>
              <w:t>**Organic path**</w:t>
            </w:r>
          </w:p>
        </w:tc>
        <w:tc>
          <w:tcPr>
            <w:tcW w:type="dxa" w:w="4680"/>
          </w:tcPr>
          <w:p>
            <w:r>
              <w:t>Some spawn wild — **tame** (slow trust) or **capture + tame** (trap / sedative / shelter bait)</w:t>
            </w:r>
          </w:p>
        </w:tc>
      </w:tr>
      <w:tr>
        <w:tc>
          <w:tcPr>
            <w:tcW w:type="dxa" w:w="4680"/>
          </w:tcPr>
          <w:p>
            <w:r>
              <w:t>**Machine path**</w:t>
            </w:r>
          </w:p>
        </w:tc>
        <w:tc>
          <w:tcPr>
            <w:tcW w:type="dxa" w:w="4680"/>
          </w:tcPr>
          <w:p>
            <w:r>
              <w:t>Found **broken** in wrecks or ruins → **haul or fast-travel crate** to colony → **repair + programming** at camp bench before pet inventory unlock</w:t>
            </w:r>
          </w:p>
        </w:tc>
      </w:tr>
      <w:tr>
        <w:tc>
          <w:tcPr>
            <w:tcW w:type="dxa" w:w="4680"/>
          </w:tcPr>
          <w:p>
            <w:r>
              <w:t>**Combat role**</w:t>
            </w:r>
          </w:p>
        </w:tc>
        <w:tc>
          <w:tcPr>
            <w:tcW w:type="dxa" w:w="4680"/>
          </w:tcPr>
          <w:p>
            <w:r>
              <w:t>**Most** pets: minor DPS **or** short crowd-control; never rival trio damage</w:t>
            </w:r>
          </w:p>
        </w:tc>
      </w:tr>
      <w:tr>
        <w:tc>
          <w:tcPr>
            <w:tcW w:type="dxa" w:w="4680"/>
          </w:tcPr>
          <w:p>
            <w:r>
              <w:t>**Utility**</w:t>
            </w:r>
          </w:p>
        </w:tc>
        <w:tc>
          <w:tcPr>
            <w:tcW w:type="dxa" w:w="4680"/>
          </w:tcPr>
          <w:p>
            <w:r>
              <w:t>**Most core pets:** **auto pickup loot** within radius (scrap, AC chips, small craft mats)</w:t>
            </w:r>
          </w:p>
        </w:tc>
      </w:tr>
      <w:tr>
        <w:tc>
          <w:tcPr>
            <w:tcW w:type="dxa" w:w="4680"/>
          </w:tcPr>
          <w:p>
            <w:r>
              <w:t>**Vanity extras**</w:t>
            </w:r>
          </w:p>
        </w:tc>
        <w:tc>
          <w:tcPr>
            <w:tcW w:type="dxa" w:w="4680"/>
          </w:tcPr>
          <w:p>
            <w:r>
              <w:t>**Separate from the 12** — adorable / cosmetic pets with minimal or no combat; camp morale, emotes, trail VFX; **DLC/updates may add more**</w:t>
            </w:r>
          </w:p>
        </w:tc>
      </w:tr>
      <w:tr>
        <w:tc>
          <w:tcPr>
            <w:tcW w:type="dxa" w:w="4680"/>
          </w:tcPr>
          <w:p>
            <w:r>
              <w:t>**Presentation**</w:t>
            </w:r>
          </w:p>
        </w:tc>
        <w:tc>
          <w:tcPr>
            <w:tcW w:type="dxa" w:w="4680"/>
          </w:tcPr>
          <w:p>
            <w:r>
              <w:t>UI folds into **Companions / Echoes** tab per GDD — no separate pet shop or gacha loop</w:t>
            </w:r>
          </w:p>
        </w:tc>
      </w:tr>
      <w:tr>
        <w:tc>
          <w:tcPr>
            <w:tcW w:type="dxa" w:w="4680"/>
          </w:tcPr>
          <w:p>
            <w:r>
              <w:t>**Live expansion**</w:t>
            </w:r>
          </w:p>
        </w:tc>
        <w:tc>
          <w:tcPr>
            <w:tcW w:type="dxa" w:w="4680"/>
          </w:tcPr>
          <w:p>
            <w:r>
              <w:t>New core or vanity pets post-launch via DLC / content updates — same acquisition grammar</w:t>
            </w:r>
          </w:p>
        </w:tc>
      </w:tr>
    </w:tbl>
    <w:p/>
    <w:p>
      <w:pPr>
        <w:pStyle w:val="Heading3"/>
      </w:pPr>
      <w:r>
        <w:t># 4.6.2 Acquisition grammar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Flow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type</w:t>
            </w:r>
          </w:p>
        </w:tc>
      </w:tr>
      <w:tr>
        <w:tc>
          <w:tcPr>
            <w:tcW w:type="dxa" w:w="3120"/>
          </w:tcPr>
          <w:p>
            <w:r>
              <w:t>**Camp stray (starter vanity)**</w:t>
            </w:r>
          </w:p>
        </w:tc>
        <w:tc>
          <w:tcPr>
            <w:tcW w:type="dxa" w:w="3120"/>
          </w:tcPr>
          <w:p>
            <w:r>
              <w:t>After prologue, adorable organic wanders into Command Center perimeter seeking **food scraps** → short trust micro-chain → **first vanity extra** (not a core-12 slot)</w:t>
            </w:r>
          </w:p>
        </w:tc>
        <w:tc>
          <w:tcPr>
            <w:tcW w:type="dxa" w:w="3120"/>
          </w:tcPr>
          <w:p>
            <w:r>
              <w:t>Organic vanity extra</w:t>
            </w:r>
          </w:p>
        </w:tc>
      </w:tr>
      <w:tr>
        <w:tc>
          <w:tcPr>
            <w:tcW w:type="dxa" w:w="3120"/>
          </w:tcPr>
          <w:p>
            <w:r>
              <w:t>**Exploration tame**</w:t>
            </w:r>
          </w:p>
        </w:tc>
        <w:tc>
          <w:tcPr>
            <w:tcW w:type="dxa" w:w="3120"/>
          </w:tcPr>
          <w:p>
            <w:r>
              <w:t>Wild spawn in biome; interact with bait / shelter / class tool → trust meter over 1–2 visits</w:t>
            </w:r>
          </w:p>
        </w:tc>
        <w:tc>
          <w:tcPr>
            <w:tcW w:type="dxa" w:w="3120"/>
          </w:tcPr>
          <w:p>
            <w:r>
              <w:t>Organic</w:t>
            </w:r>
          </w:p>
        </w:tc>
      </w:tr>
      <w:tr>
        <w:tc>
          <w:tcPr>
            <w:tcW w:type="dxa" w:w="3120"/>
          </w:tcPr>
          <w:p>
            <w:r>
              <w:t>**Exploration capture**</w:t>
            </w:r>
          </w:p>
        </w:tc>
        <w:tc>
          <w:tcPr>
            <w:tcW w:type="dxa" w:w="3120"/>
          </w:tcPr>
          <w:p>
            <w:r>
              <w:t>Weaken or trap (non-lethal); bring to colony **Echo Reclamation** or **pet stabilizer** prop → tame timer</w:t>
            </w:r>
          </w:p>
        </w:tc>
        <w:tc>
          <w:tcPr>
            <w:tcW w:type="dxa" w:w="3120"/>
          </w:tcPr>
          <w:p>
            <w:r>
              <w:t>Organic, skittish species</w:t>
            </w:r>
          </w:p>
        </w:tc>
      </w:tr>
      <w:tr>
        <w:tc>
          <w:tcPr>
            <w:tcW w:type="dxa" w:w="3120"/>
          </w:tcPr>
          <w:p>
            <w:r>
              <w:t>**Exploration salvage**</w:t>
            </w:r>
          </w:p>
        </w:tc>
        <w:tc>
          <w:tcPr>
            <w:tcW w:type="dxa" w:w="3120"/>
          </w:tcPr>
          <w:p>
            <w:r>
              <w:t>Find broken machine chassis at wreck POI; pick up **damaged core** → colony **repair + programming** minigame or queue</w:t>
            </w:r>
          </w:p>
        </w:tc>
        <w:tc>
          <w:tcPr>
            <w:tcW w:type="dxa" w:w="3120"/>
          </w:tcPr>
          <w:p>
            <w:r>
              <w:t>Android / machine</w:t>
            </w:r>
          </w:p>
        </w:tc>
      </w:tr>
      <w:tr>
        <w:tc>
          <w:tcPr>
            <w:tcW w:type="dxa" w:w="3120"/>
          </w:tcPr>
          <w:p>
            <w:r>
              <w:t>**Side quest award**</w:t>
            </w:r>
          </w:p>
        </w:tc>
        <w:tc>
          <w:tcPr>
            <w:tcW w:type="dxa" w:w="3120"/>
          </w:tcPr>
          <w:p>
            <w:r>
              <w:t>Unique pet or broken chassis issued on quest complete</w:t>
            </w:r>
          </w:p>
        </w:tc>
        <w:tc>
          <w:tcPr>
            <w:tcW w:type="dxa" w:w="3120"/>
          </w:tcPr>
          <w:p>
            <w:r>
              <w:t>Either; often flair / story tie</w:t>
            </w:r>
          </w:p>
        </w:tc>
      </w:tr>
    </w:tbl>
    <w:p/>
    <w:p>
      <w:r>
        <w:rPr>
          <w:b/>
        </w:rPr>
        <w:t>Machine repair loop (colony):</w:t>
      </w:r>
      <w:r>
        <w:t xml:space="preserve"> damaged pet item → Building Control or dedicated </w:t>
      </w:r>
      <w:r>
        <w:rPr>
          <w:b/>
        </w:rPr>
        <w:t>Pet Bay</w:t>
      </w:r>
      <w:r>
        <w:t xml:space="preserve"> terminal → spend scrap + AC + optional Science sample → programming choice (aggressive / loot-focused / passive) sets minor skill bias.</w:t>
      </w:r>
    </w:p>
    <w:p>
      <w:r>
        <w:rPr>
          <w:b/>
        </w:rPr>
        <w:t>Director rule:</w:t>
      </w:r>
      <w:r>
        <w:t xml:space="preserve"> wild pet </w:t>
      </w:r>
      <w:r>
        <w:rPr>
          <w:b/>
        </w:rPr>
        <w:t>candidates</w:t>
      </w:r>
      <w:r>
        <w:t xml:space="preserve"> use authored POI + biome unlock mask — pets do </w:t>
      </w:r>
      <w:r>
        <w:rPr>
          <w:b/>
        </w:rPr>
        <w:t>not</w:t>
      </w:r>
      <w:r>
        <w:t xml:space="preserve"> roll from generic </w:t>
      </w:r>
      <w:r>
        <w:rPr>
          <w:rFonts w:ascii="Consolas" w:hAnsi="Consolas"/>
          <w:sz w:val="20"/>
        </w:rPr>
        <w:t>SurfaceEncounterZone</w:t>
      </w:r>
      <w:r>
        <w:t xml:space="preserve"> enemy tables.</w:t>
      </w:r>
    </w:p>
    <w:p>
      <w:pPr>
        <w:pStyle w:val="Heading3"/>
      </w:pPr>
      <w:r>
        <w:t># 4.6.3 Prologue starter vanity extra — **Brimstone Puff**</w:t>
      </w:r>
    </w:p>
    <w:p>
      <w:r>
        <w:t xml:space="preserve">&gt; Counts as </w:t>
      </w:r>
      <w:r>
        <w:rPr>
          <w:b/>
        </w:rPr>
        <w:t>vanity extra</w:t>
      </w:r>
      <w:r>
        <w:t xml:space="preserve">, not one of the </w:t>
      </w:r>
      <w:r>
        <w:rPr>
          <w:b/>
        </w:rPr>
        <w:t>12 core</w:t>
      </w:r>
      <w:r>
        <w:t xml:space="preserve"> pets. Unlocks pet inventory + camp Pet Bay fiction.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**Type**</w:t>
            </w:r>
          </w:p>
        </w:tc>
        <w:tc>
          <w:tcPr>
            <w:tcW w:type="dxa" w:w="4680"/>
          </w:tcPr>
          <w:p>
            <w:r>
              <w:t>Organic (Io-native adorable) — **vanity extra**</w:t>
            </w:r>
          </w:p>
        </w:tc>
      </w:tr>
      <w:tr>
        <w:tc>
          <w:tcPr>
            <w:tcW w:type="dxa" w:w="4680"/>
          </w:tcPr>
          <w:p>
            <w:r>
              <w:t>**Acquisition**</w:t>
            </w:r>
          </w:p>
        </w:tc>
        <w:tc>
          <w:tcPr>
            <w:tcW w:type="dxa" w:w="4680"/>
          </w:tcPr>
          <w:p>
            <w:r>
              <w:t>**Camp stray** — first session after prologue; wanders to mess / scrap pile; player offers food scraps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Round sulfur-silicate puff; soft frill; wide eyes; rolls when startled</w:t>
            </w:r>
          </w:p>
        </w:tc>
      </w:tr>
      <w:tr>
        <w:tc>
          <w:tcPr>
            <w:tcW w:type="dxa" w:w="4680"/>
          </w:tcPr>
          <w:p>
            <w:r>
              <w:t>**Ecology**</w:t>
            </w:r>
          </w:p>
        </w:tc>
        <w:tc>
          <w:tcPr>
            <w:tcW w:type="dxa" w:w="4680"/>
          </w:tcPr>
          <w:p>
            <w:r>
              <w:t>Harmless scavenger cousin of Cinder Skitter; condensate film grazer</w:t>
            </w:r>
          </w:p>
        </w:tc>
      </w:tr>
      <w:tr>
        <w:tc>
          <w:tcPr>
            <w:tcW w:type="dxa" w:w="4680"/>
          </w:tcPr>
          <w:p>
            <w:r>
              <w:t>**Skills**</w:t>
            </w:r>
          </w:p>
        </w:tc>
        <w:tc>
          <w:tcPr>
            <w:tcW w:type="dxa" w:w="4680"/>
          </w:tcPr>
          <w:p>
            <w:r>
              <w:t>**Sniff ping** toward nearest harvest node; camp purr emote; optional **tiny** cosmetic loot sparkle (no balance impact)</w:t>
            </w:r>
          </w:p>
        </w:tc>
      </w:tr>
      <w:tr>
        <w:tc>
          <w:tcPr>
            <w:tcW w:type="dxa" w:w="4680"/>
          </w:tcPr>
          <w:p>
            <w:r>
              <w:t>**Combat**</w:t>
            </w:r>
          </w:p>
        </w:tc>
        <w:tc>
          <w:tcPr>
            <w:tcW w:type="dxa" w:w="4680"/>
          </w:tcPr>
          <w:p>
            <w:r>
              <w:t>None — hides during firefight; optional 1 s **distress chirp** (aggro dip, not tanking)</w:t>
            </w:r>
          </w:p>
        </w:tc>
      </w:tr>
      <w:tr>
        <w:tc>
          <w:tcPr>
            <w:tcW w:type="dxa" w:w="4680"/>
          </w:tcPr>
          <w:p>
            <w:r>
              <w:t>**Role tag**</w:t>
            </w:r>
          </w:p>
        </w:tc>
        <w:tc>
          <w:tcPr>
            <w:tcW w:type="dxa" w:w="4680"/>
          </w:tcPr>
          <w:p>
            <w:r>
              <w:t>`vanity`</w:t>
            </w:r>
          </w:p>
        </w:tc>
      </w:tr>
    </w:tbl>
    <w:p/>
    <w:p>
      <w:pPr>
        <w:pStyle w:val="Heading3"/>
      </w:pPr>
      <w:r>
        <w:t># 4.6.4 Core roster — 12 pet types *(ship v1.0)*</w:t>
      </w:r>
    </w:p>
    <w:p>
      <w:r>
        <w:t xml:space="preserve">Functional pets only — </w:t>
      </w:r>
      <w:r>
        <w:rPr>
          <w:b/>
        </w:rPr>
        <w:t>vanity pets are §4.6.5 extras</w:t>
      </w:r>
      <w:r>
        <w:t>, not rows in this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#</w:t>
            </w:r>
          </w:p>
        </w:tc>
        <w:tc>
          <w:tcPr>
            <w:tcW w:type="dxa" w:w="133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Acquisition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Biome / source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Primary skills</w:t>
            </w:r>
          </w:p>
        </w:tc>
      </w:tr>
      <w:tr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**Cinder Skitter Kit**</w:t>
            </w:r>
          </w:p>
        </w:tc>
        <w:tc>
          <w:tcPr>
            <w:tcW w:type="dxa" w:w="1337"/>
          </w:tcPr>
          <w:p>
            <w:r>
              <w:t>Organic</w:t>
            </w:r>
          </w:p>
        </w:tc>
        <w:tc>
          <w:tcPr>
            <w:tcW w:type="dxa" w:w="1337"/>
          </w:tcPr>
          <w:p>
            <w:r>
              <w:t>Capture + tame</w:t>
            </w:r>
          </w:p>
        </w:tc>
        <w:tc>
          <w:tcPr>
            <w:tcW w:type="dxa" w:w="1337"/>
          </w:tcPr>
          <w:p>
            <w:r>
              <w:t>B1 Sulfur Plains</w:t>
            </w:r>
          </w:p>
        </w:tc>
        <w:tc>
          <w:tcPr>
            <w:tcW w:type="dxa" w:w="1337"/>
          </w:tcPr>
          <w:p>
            <w:r>
              <w:t>Minor DPS</w:t>
            </w:r>
          </w:p>
        </w:tc>
        <w:tc>
          <w:tcPr>
            <w:tcW w:type="dxa" w:w="1337"/>
          </w:tcPr>
          <w:p>
            <w:r>
              <w:t>Fast nibble, chitin flake magnet loot</w:t>
            </w:r>
          </w:p>
        </w:tc>
      </w:tr>
      <w:tr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**Condensate Snail**</w:t>
            </w:r>
          </w:p>
        </w:tc>
        <w:tc>
          <w:tcPr>
            <w:tcW w:type="dxa" w:w="1337"/>
          </w:tcPr>
          <w:p>
            <w:r>
              <w:t>Organic</w:t>
            </w:r>
          </w:p>
        </w:tc>
        <w:tc>
          <w:tcPr>
            <w:tcW w:type="dxa" w:w="1337"/>
          </w:tcPr>
          <w:p>
            <w:r>
              <w:t>Exploration tame</w:t>
            </w:r>
          </w:p>
        </w:tc>
        <w:tc>
          <w:tcPr>
            <w:tcW w:type="dxa" w:w="1337"/>
          </w:tcPr>
          <w:p>
            <w:r>
              <w:t>B1 seeps, shallow tubes</w:t>
            </w:r>
          </w:p>
        </w:tc>
        <w:tc>
          <w:tcPr>
            <w:tcW w:type="dxa" w:w="1337"/>
          </w:tcPr>
          <w:p>
            <w:r>
              <w:t>CC + loot</w:t>
            </w:r>
          </w:p>
        </w:tc>
        <w:tc>
          <w:tcPr>
            <w:tcW w:type="dxa" w:w="1337"/>
          </w:tcPr>
          <w:p>
            <w:r>
              <w:t>Slime trail **slow**; auto-loot condensate vials</w:t>
            </w:r>
          </w:p>
        </w:tc>
      </w:tr>
      <w:tr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**Vent Hatchling**</w:t>
            </w:r>
          </w:p>
        </w:tc>
        <w:tc>
          <w:tcPr>
            <w:tcW w:type="dxa" w:w="1337"/>
          </w:tcPr>
          <w:p>
            <w:r>
              <w:t>Organic</w:t>
            </w:r>
          </w:p>
        </w:tc>
        <w:tc>
          <w:tcPr>
            <w:tcW w:type="dxa" w:w="1337"/>
          </w:tcPr>
          <w:p>
            <w:r>
              <w:t>Capture + tame</w:t>
            </w:r>
          </w:p>
        </w:tc>
        <w:tc>
          <w:tcPr>
            <w:tcW w:type="dxa" w:w="1337"/>
          </w:tcPr>
          <w:p>
            <w:r>
              <w:t>B2 nests (egg POI)</w:t>
            </w:r>
          </w:p>
        </w:tc>
        <w:tc>
          <w:tcPr>
            <w:tcW w:type="dxa" w:w="1337"/>
          </w:tcPr>
          <w:p>
            <w:r>
              <w:t>CC</w:t>
            </w:r>
          </w:p>
        </w:tc>
        <w:tc>
          <w:tcPr>
            <w:tcW w:type="dxa" w:w="1337"/>
          </w:tcPr>
          <w:p>
            <w:r>
              <w:t>**Sulfur puff** blind (1 s); minor chip spit</w:t>
            </w:r>
          </w:p>
        </w:tc>
      </w:tr>
      <w:tr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**Geyser Strider Fledgling**</w:t>
            </w:r>
          </w:p>
        </w:tc>
        <w:tc>
          <w:tcPr>
            <w:tcW w:type="dxa" w:w="1337"/>
          </w:tcPr>
          <w:p>
            <w:r>
              <w:t>Organic</w:t>
            </w:r>
          </w:p>
        </w:tc>
        <w:tc>
          <w:tcPr>
            <w:tcW w:type="dxa" w:w="1337"/>
          </w:tcPr>
          <w:p>
            <w:r>
              <w:t>Exploration tame</w:t>
            </w:r>
          </w:p>
        </w:tc>
        <w:tc>
          <w:tcPr>
            <w:tcW w:type="dxa" w:w="1337"/>
          </w:tcPr>
          <w:p>
            <w:r>
              <w:t>B2 Geyser Fields</w:t>
            </w:r>
          </w:p>
        </w:tc>
        <w:tc>
          <w:tcPr>
            <w:tcW w:type="dxa" w:w="1337"/>
          </w:tcPr>
          <w:p>
            <w:r>
              <w:t>Utility + chip DPS</w:t>
            </w:r>
          </w:p>
        </w:tc>
        <w:tc>
          <w:tcPr>
            <w:tcW w:type="dxa" w:w="1337"/>
          </w:tcPr>
          <w:p>
            <w:r>
              <w:t>Vent **cooldown chirp**; light peck; auto-loot vent minerals</w:t>
            </w:r>
          </w:p>
        </w:tc>
      </w:tr>
      <w:tr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**Ash Glass Wasp Drone**</w:t>
            </w:r>
          </w:p>
        </w:tc>
        <w:tc>
          <w:tcPr>
            <w:tcW w:type="dxa" w:w="1337"/>
          </w:tcPr>
          <w:p>
            <w:r>
              <w:t>Organic</w:t>
            </w:r>
          </w:p>
        </w:tc>
        <w:tc>
          <w:tcPr>
            <w:tcW w:type="dxa" w:w="1337"/>
          </w:tcPr>
          <w:p>
            <w:r>
              <w:t>Exploration tame</w:t>
            </w:r>
          </w:p>
        </w:tc>
        <w:tc>
          <w:tcPr>
            <w:tcW w:type="dxa" w:w="1337"/>
          </w:tcPr>
          <w:p>
            <w:r>
              <w:t>B3 Ash Flats</w:t>
            </w:r>
          </w:p>
        </w:tc>
        <w:tc>
          <w:tcPr>
            <w:tcW w:type="dxa" w:w="1337"/>
          </w:tcPr>
          <w:p>
            <w:r>
              <w:t>Minor DPS</w:t>
            </w:r>
          </w:p>
        </w:tc>
        <w:tc>
          <w:tcPr>
            <w:tcW w:type="dxa" w:w="1337"/>
          </w:tcPr>
          <w:p>
            <w:r>
              <w:t>3-hit glass sting; auto-loot ash ceramics</w:t>
            </w:r>
          </w:p>
        </w:tc>
      </w:tr>
      <w:tr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**Polar Skimmer Pup**</w:t>
            </w:r>
          </w:p>
        </w:tc>
        <w:tc>
          <w:tcPr>
            <w:tcW w:type="dxa" w:w="1337"/>
          </w:tcPr>
          <w:p>
            <w:r>
              <w:t>Organic</w:t>
            </w:r>
          </w:p>
        </w:tc>
        <w:tc>
          <w:tcPr>
            <w:tcW w:type="dxa" w:w="1337"/>
          </w:tcPr>
          <w:p>
            <w:r>
              <w:t>Capture + tame</w:t>
            </w:r>
          </w:p>
        </w:tc>
        <w:tc>
          <w:tcPr>
            <w:tcW w:type="dxa" w:w="1337"/>
          </w:tcPr>
          <w:p>
            <w:r>
              <w:t>B5 Polar Flats</w:t>
            </w:r>
          </w:p>
        </w:tc>
        <w:tc>
          <w:tcPr>
            <w:tcW w:type="dxa" w:w="1337"/>
          </w:tcPr>
          <w:p>
            <w:r>
              <w:t>CC + loot</w:t>
            </w:r>
          </w:p>
        </w:tc>
        <w:tc>
          <w:tcPr>
            <w:tcW w:type="dxa" w:w="1337"/>
          </w:tcPr>
          <w:p>
            <w:r>
              <w:t>**Rad shimmer flash** distract; auto-loot in cover lanes</w:t>
            </w:r>
          </w:p>
        </w:tc>
      </w:tr>
      <w:tr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**Tube Lace Grub**</w:t>
            </w:r>
          </w:p>
        </w:tc>
        <w:tc>
          <w:tcPr>
            <w:tcW w:type="dxa" w:w="1337"/>
          </w:tcPr>
          <w:p>
            <w:r>
              <w:t>Organic</w:t>
            </w:r>
          </w:p>
        </w:tc>
        <w:tc>
          <w:tcPr>
            <w:tcW w:type="dxa" w:w="1337"/>
          </w:tcPr>
          <w:p>
            <w:r>
              <w:t>Exploration tame</w:t>
            </w:r>
          </w:p>
        </w:tc>
        <w:tc>
          <w:tcPr>
            <w:tcW w:type="dxa" w:w="1337"/>
          </w:tcPr>
          <w:p>
            <w:r>
              <w:t>B6 / Stratum 1</w:t>
            </w:r>
          </w:p>
        </w:tc>
        <w:tc>
          <w:tcPr>
            <w:tcW w:type="dxa" w:w="1337"/>
          </w:tcPr>
          <w:p>
            <w:r>
              <w:t>Loot</w:t>
            </w:r>
          </w:p>
        </w:tc>
        <w:tc>
          <w:tcPr>
            <w:tcW w:type="dxa" w:w="1337"/>
          </w:tcPr>
          <w:p>
            <w:r>
              <w:t>Best-in-class **auto loot** radius; no combat</w:t>
            </w:r>
          </w:p>
        </w:tc>
      </w:tr>
      <w:tr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**Brine Rim Snapper**</w:t>
            </w:r>
          </w:p>
        </w:tc>
        <w:tc>
          <w:tcPr>
            <w:tcW w:type="dxa" w:w="1337"/>
          </w:tcPr>
          <w:p>
            <w:r>
              <w:t>Organic</w:t>
            </w:r>
          </w:p>
        </w:tc>
        <w:tc>
          <w:tcPr>
            <w:tcW w:type="dxa" w:w="1337"/>
          </w:tcPr>
          <w:p>
            <w:r>
              <w:t>Capture + tame</w:t>
            </w:r>
          </w:p>
        </w:tc>
        <w:tc>
          <w:tcPr>
            <w:tcW w:type="dxa" w:w="1337"/>
          </w:tcPr>
          <w:p>
            <w:r>
              <w:t>B4 sink / Stratum 3 pool edge</w:t>
            </w:r>
          </w:p>
        </w:tc>
        <w:tc>
          <w:tcPr>
            <w:tcW w:type="dxa" w:w="1337"/>
          </w:tcPr>
          <w:p>
            <w:r>
              <w:t>Minor DPS</w:t>
            </w:r>
          </w:p>
        </w:tc>
        <w:tc>
          <w:tcPr>
            <w:tcW w:type="dxa" w:w="1337"/>
          </w:tcPr>
          <w:p>
            <w:r>
              <w:t>Snap bite at wade edge; brine salt loot bias</w:t>
            </w:r>
          </w:p>
        </w:tc>
      </w:tr>
      <w:tr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**Field Puck**</w:t>
            </w:r>
          </w:p>
        </w:tc>
        <w:tc>
          <w:tcPr>
            <w:tcW w:type="dxa" w:w="1337"/>
          </w:tcPr>
          <w:p>
            <w:r>
              <w:t>Machine</w:t>
            </w:r>
          </w:p>
        </w:tc>
        <w:tc>
          <w:tcPr>
            <w:tcW w:type="dxa" w:w="1337"/>
          </w:tcPr>
          <w:p>
            <w:r>
              <w:t>Salvage + repair</w:t>
            </w:r>
          </w:p>
        </w:tc>
        <w:tc>
          <w:tcPr>
            <w:tcW w:type="dxa" w:w="1337"/>
          </w:tcPr>
          <w:p>
            <w:r>
              <w:t>B1 Graveyard, B2 rigs</w:t>
            </w:r>
          </w:p>
        </w:tc>
        <w:tc>
          <w:tcPr>
            <w:tcW w:type="dxa" w:w="1337"/>
          </w:tcPr>
          <w:p>
            <w:r>
              <w:t>Minor DPS</w:t>
            </w:r>
          </w:p>
        </w:tc>
        <w:tc>
          <w:tcPr>
            <w:tcW w:type="dxa" w:w="1337"/>
          </w:tcPr>
          <w:p>
            <w:r>
              <w:t>Arc zap (overheat); scan beep; auto-loot scrap</w:t>
            </w:r>
          </w:p>
        </w:tc>
      </w:tr>
      <w:tr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**Scrap Mite Handler**</w:t>
            </w:r>
          </w:p>
        </w:tc>
        <w:tc>
          <w:tcPr>
            <w:tcW w:type="dxa" w:w="1337"/>
          </w:tcPr>
          <w:p>
            <w:r>
              <w:t>Machine</w:t>
            </w:r>
          </w:p>
        </w:tc>
        <w:tc>
          <w:tcPr>
            <w:tcW w:type="dxa" w:w="1337"/>
          </w:tcPr>
          <w:p>
            <w:r>
              <w:t>Salvage + repair</w:t>
            </w:r>
          </w:p>
        </w:tc>
        <w:tc>
          <w:tcPr>
            <w:tcW w:type="dxa" w:w="1337"/>
          </w:tcPr>
          <w:p>
            <w:r>
              <w:t>Any wreck overlay</w:t>
            </w:r>
          </w:p>
        </w:tc>
        <w:tc>
          <w:tcPr>
            <w:tcW w:type="dxa" w:w="1337"/>
          </w:tcPr>
          <w:p>
            <w:r>
              <w:t>Loot</w:t>
            </w:r>
          </w:p>
        </w:tc>
        <w:tc>
          <w:tcPr>
            <w:tcW w:type="dxa" w:w="1337"/>
          </w:tcPr>
          <w:p>
            <w:r>
              <w:t>Deploys 2–3 mites for **wide auto-loot**</w:t>
            </w:r>
          </w:p>
        </w:tc>
      </w:tr>
      <w:tr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>
              <w:t>**Beacon Hopper**</w:t>
            </w:r>
          </w:p>
        </w:tc>
        <w:tc>
          <w:tcPr>
            <w:tcW w:type="dxa" w:w="1337"/>
          </w:tcPr>
          <w:p>
            <w:r>
              <w:t>Machine</w:t>
            </w:r>
          </w:p>
        </w:tc>
        <w:tc>
          <w:tcPr>
            <w:tcW w:type="dxa" w:w="1337"/>
          </w:tcPr>
          <w:p>
            <w:r>
              <w:t>Side quest + repair</w:t>
            </w:r>
          </w:p>
        </w:tc>
        <w:tc>
          <w:tcPr>
            <w:tcW w:type="dxa" w:w="1337"/>
          </w:tcPr>
          <w:p>
            <w:r>
              <w:t>B6 “Lost Survey”</w:t>
            </w:r>
          </w:p>
        </w:tc>
        <w:tc>
          <w:tcPr>
            <w:tcW w:type="dxa" w:w="1337"/>
          </w:tcPr>
          <w:p>
            <w:r>
              <w:t>Utility + CC</w:t>
            </w:r>
          </w:p>
        </w:tc>
        <w:tc>
          <w:tcPr>
            <w:tcW w:type="dxa" w:w="1337"/>
          </w:tcPr>
          <w:p>
            <w:r>
              <w:t>Breach map ping; **stun hop**; loot pickup</w:t>
            </w:r>
          </w:p>
        </w:tc>
      </w:tr>
      <w:tr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**Core-Sniffer Pup**</w:t>
            </w:r>
          </w:p>
        </w:tc>
        <w:tc>
          <w:tcPr>
            <w:tcW w:type="dxa" w:w="1337"/>
          </w:tcPr>
          <w:p>
            <w:r>
              <w:t>Machine</w:t>
            </w:r>
          </w:p>
        </w:tc>
        <w:tc>
          <w:tcPr>
            <w:tcW w:type="dxa" w:w="1337"/>
          </w:tcPr>
          <w:p>
            <w:r>
              <w:t>Salvage + repair</w:t>
            </w:r>
          </w:p>
        </w:tc>
        <w:tc>
          <w:tcPr>
            <w:tcW w:type="dxa" w:w="1337"/>
          </w:tcPr>
          <w:p>
            <w:r>
              <w:t>B7 ruin approach</w:t>
            </w:r>
          </w:p>
        </w:tc>
        <w:tc>
          <w:tcPr>
            <w:tcW w:type="dxa" w:w="1337"/>
          </w:tcPr>
          <w:p>
            <w:r>
              <w:t>Utility + loot</w:t>
            </w:r>
          </w:p>
        </w:tc>
        <w:tc>
          <w:tcPr>
            <w:tcW w:type="dxa" w:w="1337"/>
          </w:tcPr>
          <w:p>
            <w:r>
              <w:t>Memory Core / resonance **loot ping**; weak scan pulse</w:t>
            </w:r>
          </w:p>
        </w:tc>
      </w:tr>
    </w:tbl>
    <w:p/>
    <w:p>
      <w:r>
        <w:rPr>
          <w:b/>
        </w:rPr>
        <w:t>Post-launch core pets (DLC / updates):</w:t>
      </w:r>
      <w:r>
        <w:t xml:space="preserve"> e.g. Symbiosis Lace Sprite (organic story), Smuggler Mag-Clamp Buddy (machine B5 quest) — </w:t>
      </w:r>
      <w:r>
        <w:rPr>
          <w:b/>
        </w:rPr>
        <w:t>added to roster beyond 12</w:t>
      </w:r>
      <w:r>
        <w:t>, same grammar.</w:t>
      </w:r>
    </w:p>
    <w:p>
      <w:pPr>
        <w:pStyle w:val="Heading3"/>
      </w:pPr>
      <w:r>
        <w:t># 4.6.5 Vanity extras *(on top of core 12)*</w:t>
      </w:r>
    </w:p>
    <w:p>
      <w:r>
        <w:t xml:space="preserve">Cosmetic-first pets — collectible, equippable, but </w:t>
      </w:r>
      <w:r>
        <w:rPr>
          <w:b/>
        </w:rPr>
        <w:t>not counted</w:t>
      </w:r>
      <w:r>
        <w:t xml:space="preserve"> toward the 12 core cap. </w:t>
      </w:r>
      <w:r>
        <w:rPr>
          <w:b/>
        </w:rPr>
        <w:t>More vanity extras</w:t>
      </w:r>
      <w:r>
        <w:t xml:space="preserve"> planned for DLC and updates.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Acquisition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V1</w:t>
            </w:r>
          </w:p>
        </w:tc>
        <w:tc>
          <w:tcPr>
            <w:tcW w:type="dxa" w:w="1872"/>
          </w:tcPr>
          <w:p>
            <w:r>
              <w:t>**Brimstone Puff**</w:t>
            </w:r>
          </w:p>
        </w:tc>
        <w:tc>
          <w:tcPr>
            <w:tcW w:type="dxa" w:w="1872"/>
          </w:tcPr>
          <w:p>
            <w:r>
              <w:t>Organic</w:t>
            </w:r>
          </w:p>
        </w:tc>
        <w:tc>
          <w:tcPr>
            <w:tcW w:type="dxa" w:w="1872"/>
          </w:tcPr>
          <w:p>
            <w:r>
              <w:t>Camp stray (post-prologue)</w:t>
            </w:r>
          </w:p>
        </w:tc>
        <w:tc>
          <w:tcPr>
            <w:tcW w:type="dxa" w:w="1872"/>
          </w:tcPr>
          <w:p>
            <w:r>
              <w:t>**Starter** vanity extra; see §4.6.3</w:t>
            </w:r>
          </w:p>
        </w:tc>
      </w:tr>
      <w:tr>
        <w:tc>
          <w:tcPr>
            <w:tcW w:type="dxa" w:w="1872"/>
          </w:tcPr>
          <w:p>
            <w:r>
              <w:t>V2</w:t>
            </w:r>
          </w:p>
        </w:tc>
        <w:tc>
          <w:tcPr>
            <w:tcW w:type="dxa" w:w="1872"/>
          </w:tcPr>
          <w:p>
            <w:r>
              <w:t>**Plume Mothling**</w:t>
            </w:r>
          </w:p>
        </w:tc>
        <w:tc>
          <w:tcPr>
            <w:tcW w:type="dxa" w:w="1872"/>
          </w:tcPr>
          <w:p>
            <w:r>
              <w:t>Organic</w:t>
            </w:r>
          </w:p>
        </w:tc>
        <w:tc>
          <w:tcPr>
            <w:tcW w:type="dxa" w:w="1872"/>
          </w:tcPr>
          <w:p>
            <w:r>
              <w:t>Exploration trust (B2)</w:t>
            </w:r>
          </w:p>
        </w:tc>
        <w:tc>
          <w:tcPr>
            <w:tcW w:type="dxa" w:w="1872"/>
          </w:tcPr>
          <w:p>
            <w:r>
              <w:t>Flutter light; storm-warning flutter; camp emote</w:t>
            </w:r>
          </w:p>
        </w:tc>
      </w:tr>
      <w:tr>
        <w:tc>
          <w:tcPr>
            <w:tcW w:type="dxa" w:w="1872"/>
          </w:tcPr>
          <w:p>
            <w:r>
              <w:t>V3</w:t>
            </w:r>
          </w:p>
        </w:tc>
        <w:tc>
          <w:tcPr>
            <w:tcW w:type="dxa" w:w="1872"/>
          </w:tcPr>
          <w:p>
            <w:r>
              <w:t>**Ridge Pebble Roller**</w:t>
            </w:r>
          </w:p>
        </w:tc>
        <w:tc>
          <w:tcPr>
            <w:tcW w:type="dxa" w:w="1872"/>
          </w:tcPr>
          <w:p>
            <w:r>
              <w:t>Organic</w:t>
            </w:r>
          </w:p>
        </w:tc>
        <w:tc>
          <w:tcPr>
            <w:tcW w:type="dxa" w:w="1872"/>
          </w:tcPr>
          <w:p>
            <w:r>
              <w:t>Exploration find (B3/B6)</w:t>
            </w:r>
          </w:p>
        </w:tc>
        <w:tc>
          <w:tcPr>
            <w:tcW w:type="dxa" w:w="1872"/>
          </w:tcPr>
          <w:p>
            <w:r>
              <w:t>Rolling emote; pebble trail VFX</w:t>
            </w:r>
          </w:p>
        </w:tc>
      </w:tr>
      <w:tr>
        <w:tc>
          <w:tcPr>
            <w:tcW w:type="dxa" w:w="1872"/>
          </w:tcPr>
          <w:p>
            <w:r>
              <w:t>V4</w:t>
            </w:r>
          </w:p>
        </w:tc>
        <w:tc>
          <w:tcPr>
            <w:tcW w:type="dxa" w:w="1872"/>
          </w:tcPr>
          <w:p>
            <w:r>
              <w:t>**Echo Mote**</w:t>
            </w:r>
          </w:p>
        </w:tc>
        <w:tc>
          <w:tcPr>
            <w:tcW w:type="dxa" w:w="1872"/>
          </w:tcPr>
          <w:p>
            <w:r>
              <w:t>Organic</w:t>
            </w:r>
          </w:p>
        </w:tc>
        <w:tc>
          <w:tcPr>
            <w:tcW w:type="dxa" w:w="1872"/>
          </w:tcPr>
          <w:p>
            <w:r>
              <w:t>Exploration find (B7 silent zone)</w:t>
            </w:r>
          </w:p>
        </w:tc>
        <w:tc>
          <w:tcPr>
            <w:tcW w:type="dxa" w:w="1872"/>
          </w:tcPr>
          <w:p>
            <w:r>
              <w:t>Teal sparkle drift; resonance hum; no combat</w:t>
            </w:r>
          </w:p>
        </w:tc>
      </w:tr>
    </w:tbl>
    <w:p/>
    <w:p>
      <w:r>
        <w:rPr>
          <w:b/>
        </w:rPr>
        <w:t>DLC / update vanity examples (reserve):</w:t>
      </w:r>
      <w:r>
        <w:t xml:space="preserve"> Caldera Heat Kite chick (toy glider), Frost Bloom puff variant, corporate bobble drone shell.</w:t>
      </w:r>
    </w:p>
    <w:p>
      <w:pPr>
        <w:pStyle w:val="Heading3"/>
      </w:pPr>
      <w:r>
        <w:t># 4.6.6 Per-pet reference cards (compact — core 12)</w:t>
      </w:r>
    </w:p>
    <w:p>
      <w:pPr>
        <w:pStyle w:val="Heading3"/>
      </w:pPr>
      <w:r>
        <w:t>## C1 — Cinder Skitter Kit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**Capture**</w:t>
            </w:r>
          </w:p>
        </w:tc>
        <w:tc>
          <w:tcPr>
            <w:tcW w:type="dxa" w:w="4680"/>
          </w:tcPr>
          <w:p>
            <w:r>
              <w:t>Non-lethal trap after B1 unlock; stabilizer at colony</w:t>
            </w:r>
          </w:p>
        </w:tc>
      </w:tr>
      <w:tr>
        <w:tc>
          <w:tcPr>
            <w:tcW w:type="dxa" w:w="4680"/>
          </w:tcPr>
          <w:p>
            <w:r>
              <w:t>**Combat**</w:t>
            </w:r>
          </w:p>
        </w:tc>
        <w:tc>
          <w:tcPr>
            <w:tcW w:type="dxa" w:w="4680"/>
          </w:tcPr>
          <w:p>
            <w:r>
              <w:t>3–5 DPS melee nibble; flees when player HP low</w:t>
            </w:r>
          </w:p>
        </w:tc>
      </w:tr>
      <w:tr>
        <w:tc>
          <w:tcPr>
            <w:tcW w:type="dxa" w:w="4680"/>
          </w:tcPr>
          <w:p>
            <w:r>
              <w:t>**Loot**</w:t>
            </w:r>
          </w:p>
        </w:tc>
        <w:tc>
          <w:tcPr>
            <w:tcW w:type="dxa" w:w="4680"/>
          </w:tcPr>
          <w:p>
            <w:r>
              <w:t>Prioritizes chitin, sulfur salts, small AC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ignores as threat; Scout speeds tame</w:t>
            </w:r>
          </w:p>
        </w:tc>
      </w:tr>
    </w:tbl>
    <w:p/>
    <w:p>
      <w:pPr>
        <w:pStyle w:val="Heading3"/>
      </w:pPr>
      <w:r>
        <w:t>## C2 — Condensate Snail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**Tame**</w:t>
            </w:r>
          </w:p>
        </w:tc>
        <w:tc>
          <w:tcPr>
            <w:tcW w:type="dxa" w:w="4680"/>
          </w:tcPr>
          <w:p>
            <w:r>
              <w:t>Leave condensate bait at seep; 2 night visits</w:t>
            </w:r>
          </w:p>
        </w:tc>
      </w:tr>
      <w:tr>
        <w:tc>
          <w:tcPr>
            <w:tcW w:type="dxa" w:w="4680"/>
          </w:tcPr>
          <w:p>
            <w:r>
              <w:t>**CC**</w:t>
            </w:r>
          </w:p>
        </w:tc>
        <w:tc>
          <w:tcPr>
            <w:tcW w:type="dxa" w:w="4680"/>
          </w:tcPr>
          <w:p>
            <w:r>
              <w:t>Slime path slows pursuers 20% for 2 s</w:t>
            </w:r>
          </w:p>
        </w:tc>
      </w:tr>
      <w:tr>
        <w:tc>
          <w:tcPr>
            <w:tcW w:type="dxa" w:w="4680"/>
          </w:tcPr>
          <w:p>
            <w:r>
              <w:t>**Loot**</w:t>
            </w:r>
          </w:p>
        </w:tc>
        <w:tc>
          <w:tcPr>
            <w:tcW w:type="dxa" w:w="4680"/>
          </w:tcPr>
          <w:p>
            <w:r>
              <w:t>Auto-vacuum condensate and slime mats</w:t>
            </w:r>
          </w:p>
        </w:tc>
      </w:tr>
    </w:tbl>
    <w:p/>
    <w:p>
      <w:pPr>
        <w:pStyle w:val="Heading3"/>
      </w:pPr>
      <w:r>
        <w:t>## C3 — Vent Hatchling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**Capture**</w:t>
            </w:r>
          </w:p>
        </w:tc>
        <w:tc>
          <w:tcPr>
            <w:tcW w:type="dxa" w:w="4680"/>
          </w:tcPr>
          <w:p>
            <w:r>
              <w:t>Egg POI post–Vent Crab nest activity; carry in heat gel case</w:t>
            </w:r>
          </w:p>
        </w:tc>
      </w:tr>
      <w:tr>
        <w:tc>
          <w:tcPr>
            <w:tcW w:type="dxa" w:w="4680"/>
          </w:tcPr>
          <w:p>
            <w:r>
              <w:t>**CC**</w:t>
            </w:r>
          </w:p>
        </w:tc>
        <w:tc>
          <w:tcPr>
            <w:tcW w:type="dxa" w:w="4680"/>
          </w:tcPr>
          <w:p>
            <w:r>
              <w:t>Sulfur puff blind cone; cooldown 12 s</w:t>
            </w:r>
          </w:p>
        </w:tc>
      </w:tr>
      <w:tr>
        <w:tc>
          <w:tcPr>
            <w:tcW w:type="dxa" w:w="4680"/>
          </w:tcPr>
          <w:p>
            <w:r>
              <w:t>**Risk**</w:t>
            </w:r>
          </w:p>
        </w:tc>
        <w:tc>
          <w:tcPr>
            <w:tcW w:type="dxa" w:w="4680"/>
          </w:tcPr>
          <w:p>
            <w:r>
              <w:t>Loud hiss can pull one worker crab if near B2 zone</w:t>
            </w:r>
          </w:p>
        </w:tc>
      </w:tr>
    </w:tbl>
    <w:p/>
    <w:p>
      <w:pPr>
        <w:pStyle w:val="Heading3"/>
      </w:pPr>
      <w:r>
        <w:t>## C4 — Geyser Strider Fledgling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**Tame**</w:t>
            </w:r>
          </w:p>
        </w:tc>
        <w:tc>
          <w:tcPr>
            <w:tcW w:type="dxa" w:w="4680"/>
          </w:tcPr>
          <w:p>
            <w:r>
              <w:t>Follow wild strider at safe crust; feed vent minerals ×3</w:t>
            </w:r>
          </w:p>
        </w:tc>
      </w:tr>
      <w:tr>
        <w:tc>
          <w:tcPr>
            <w:tcW w:type="dxa" w:w="4680"/>
          </w:tcPr>
          <w:p>
            <w:r>
              <w:t>**Utility**</w:t>
            </w:r>
          </w:p>
        </w:tc>
        <w:tc>
          <w:tcPr>
            <w:tcW w:type="dxa" w:w="4680"/>
          </w:tcPr>
          <w:p>
            <w:r>
              <w:t>Audio **cooldown chirp** 2 s before vent blast in range</w:t>
            </w:r>
          </w:p>
        </w:tc>
      </w:tr>
      <w:tr>
        <w:tc>
          <w:tcPr>
            <w:tcW w:type="dxa" w:w="4680"/>
          </w:tcPr>
          <w:p>
            <w:r>
              <w:t>**Combat**</w:t>
            </w:r>
          </w:p>
        </w:tc>
        <w:tc>
          <w:tcPr>
            <w:tcW w:type="dxa" w:w="4680"/>
          </w:tcPr>
          <w:p>
            <w:r>
              <w:t>Light peck 2–3 DPS; flees during surge</w:t>
            </w:r>
          </w:p>
        </w:tc>
      </w:tr>
      <w:tr>
        <w:tc>
          <w:tcPr>
            <w:tcW w:type="dxa" w:w="4680"/>
          </w:tcPr>
          <w:p>
            <w:r>
              <w:t>**Loot**</w:t>
            </w:r>
          </w:p>
        </w:tc>
        <w:tc>
          <w:tcPr>
            <w:tcW w:type="dxa" w:w="4680"/>
          </w:tcPr>
          <w:p>
            <w:r>
              <w:t>Vent mineral pickup bias</w:t>
            </w:r>
          </w:p>
        </w:tc>
      </w:tr>
    </w:tbl>
    <w:p/>
    <w:p>
      <w:pPr>
        <w:pStyle w:val="Heading3"/>
      </w:pPr>
      <w:r>
        <w:t>## C6 — Polar Skimmer Pup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**Capture**</w:t>
            </w:r>
          </w:p>
        </w:tc>
        <w:tc>
          <w:tcPr>
            <w:tcW w:type="dxa" w:w="4680"/>
          </w:tcPr>
          <w:p>
            <w:r>
              <w:t>Net + rad inoculation active; B5 night preferred</w:t>
            </w:r>
          </w:p>
        </w:tc>
      </w:tr>
      <w:tr>
        <w:tc>
          <w:tcPr>
            <w:tcW w:type="dxa" w:w="4680"/>
          </w:tcPr>
          <w:p>
            <w:r>
              <w:t>**CC**</w:t>
            </w:r>
          </w:p>
        </w:tc>
        <w:tc>
          <w:tcPr>
            <w:tcW w:type="dxa" w:w="4680"/>
          </w:tcPr>
          <w:p>
            <w:r>
              <w:t>Flash distract — one enemy re-targets pup 1.5 s</w:t>
            </w:r>
          </w:p>
        </w:tc>
      </w:tr>
      <w:tr>
        <w:tc>
          <w:tcPr>
            <w:tcW w:type="dxa" w:w="4680"/>
          </w:tcPr>
          <w:p>
            <w:r>
              <w:t>**Loot**</w:t>
            </w:r>
          </w:p>
        </w:tc>
        <w:tc>
          <w:tcPr>
            <w:tcW w:type="dxa" w:w="4680"/>
          </w:tcPr>
          <w:p>
            <w:r>
              <w:t>Strong pickup in polar cover corridors</w:t>
            </w:r>
          </w:p>
        </w:tc>
      </w:tr>
    </w:tbl>
    <w:p/>
    <w:p>
      <w:pPr>
        <w:pStyle w:val="Heading3"/>
      </w:pPr>
      <w:r>
        <w:t>## C8 — Brine Rim Snapper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**Capture**</w:t>
            </w:r>
          </w:p>
        </w:tc>
        <w:tc>
          <w:tcPr>
            <w:tcW w:type="dxa" w:w="4680"/>
          </w:tcPr>
          <w:p>
            <w:r>
              <w:t>Non-lethal net at pool edge; stabilizer required</w:t>
            </w:r>
          </w:p>
        </w:tc>
      </w:tr>
      <w:tr>
        <w:tc>
          <w:tcPr>
            <w:tcW w:type="dxa" w:w="4680"/>
          </w:tcPr>
          <w:p>
            <w:r>
              <w:t>**Combat**</w:t>
            </w:r>
          </w:p>
        </w:tc>
        <w:tc>
          <w:tcPr>
            <w:tcW w:type="dxa" w:w="4680"/>
          </w:tcPr>
          <w:p>
            <w:r>
              <w:t>4–7 DPS snap; only attacks in wade zones</w:t>
            </w:r>
          </w:p>
        </w:tc>
      </w:tr>
      <w:tr>
        <w:tc>
          <w:tcPr>
            <w:tcW w:type="dxa" w:w="4680"/>
          </w:tcPr>
          <w:p>
            <w:r>
              <w:t>**Loot**</w:t>
            </w:r>
          </w:p>
        </w:tc>
        <w:tc>
          <w:tcPr>
            <w:tcW w:type="dxa" w:w="4680"/>
          </w:tcPr>
          <w:p>
            <w:r>
              <w:t>Brine salts, pool edge samples</w:t>
            </w:r>
          </w:p>
        </w:tc>
      </w:tr>
      <w:tr>
        <w:tc>
          <w:tcPr>
            <w:tcW w:type="dxa" w:w="4680"/>
          </w:tcPr>
          <w:p>
            <w:r>
              <w:t>**Risk**</w:t>
            </w:r>
          </w:p>
        </w:tc>
        <w:tc>
          <w:tcPr>
            <w:tcW w:type="dxa" w:w="4680"/>
          </w:tcPr>
          <w:p>
            <w:r>
              <w:t>Noise can attract Basin Mantis in same instance</w:t>
            </w:r>
          </w:p>
        </w:tc>
      </w:tr>
    </w:tbl>
    <w:p/>
    <w:p>
      <w:pPr>
        <w:pStyle w:val="Heading3"/>
      </w:pPr>
      <w:r>
        <w:t>## C9 — Field Puck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**Salvage**</w:t>
            </w:r>
          </w:p>
        </w:tc>
        <w:tc>
          <w:tcPr>
            <w:tcW w:type="dxa" w:w="4680"/>
          </w:tcPr>
          <w:p>
            <w:r>
              <w:t>Broken chassis at scrapper drone wrecks</w:t>
            </w:r>
          </w:p>
        </w:tc>
      </w:tr>
      <w:tr>
        <w:tc>
          <w:tcPr>
            <w:tcW w:type="dxa" w:w="4680"/>
          </w:tcPr>
          <w:p>
            <w:r>
              <w:t>**Repair**</w:t>
            </w:r>
          </w:p>
        </w:tc>
        <w:tc>
          <w:tcPr>
            <w:tcW w:type="dxa" w:w="4680"/>
          </w:tcPr>
          <w:p>
            <w:r>
              <w:t>Scrap + capacitor + **programming**: Aggressive / Balanced / Loot</w:t>
            </w:r>
          </w:p>
        </w:tc>
      </w:tr>
      <w:tr>
        <w:tc>
          <w:tcPr>
            <w:tcW w:type="dxa" w:w="4680"/>
          </w:tcPr>
          <w:p>
            <w:r>
              <w:t>**Combat**</w:t>
            </w:r>
          </w:p>
        </w:tc>
        <w:tc>
          <w:tcPr>
            <w:tcW w:type="dxa" w:w="4680"/>
          </w:tcPr>
          <w:p>
            <w:r>
              <w:t>4–6 DPS arc; 4 shots then 8 s overheat</w:t>
            </w:r>
          </w:p>
        </w:tc>
      </w:tr>
      <w:tr>
        <w:tc>
          <w:tcPr>
            <w:tcW w:type="dxa" w:w="4680"/>
          </w:tcPr>
          <w:p>
            <w:r>
              <w:t>**Loot**</w:t>
            </w:r>
          </w:p>
        </w:tc>
        <w:tc>
          <w:tcPr>
            <w:tcW w:type="dxa" w:w="4680"/>
          </w:tcPr>
          <w:p>
            <w:r>
              <w:t>Standard auto-loot</w:t>
            </w:r>
          </w:p>
        </w:tc>
      </w:tr>
    </w:tbl>
    <w:p/>
    <w:p>
      <w:pPr>
        <w:pStyle w:val="Heading3"/>
      </w:pPr>
      <w:r>
        <w:t>## C10 — Scrap Mite Handler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**Salvage**</w:t>
            </w:r>
          </w:p>
        </w:tc>
        <w:tc>
          <w:tcPr>
            <w:tcW w:type="dxa" w:w="4680"/>
          </w:tcPr>
          <w:p>
            <w:r>
              <w:t>Dead handler bot on Rust Garden wreck</w:t>
            </w:r>
          </w:p>
        </w:tc>
      </w:tr>
      <w:tr>
        <w:tc>
          <w:tcPr>
            <w:tcW w:type="dxa" w:w="4680"/>
          </w:tcPr>
          <w:p>
            <w:r>
              <w:t>**Repair**</w:t>
            </w:r>
          </w:p>
        </w:tc>
        <w:tc>
          <w:tcPr>
            <w:tcW w:type="dxa" w:w="4680"/>
          </w:tcPr>
          <w:p>
            <w:r>
              <w:t>Higher scrap cost; mites need recharge at camp</w:t>
            </w:r>
          </w:p>
        </w:tc>
      </w:tr>
      <w:tr>
        <w:tc>
          <w:tcPr>
            <w:tcW w:type="dxa" w:w="4680"/>
          </w:tcPr>
          <w:p>
            <w:r>
              <w:t>**Loot**</w:t>
            </w:r>
          </w:p>
        </w:tc>
        <w:tc>
          <w:tcPr>
            <w:tcW w:type="dxa" w:w="4680"/>
          </w:tcPr>
          <w:p>
            <w:r>
              <w:t>Largest pickup radius in roster; mites scatter on sulfur storm</w:t>
            </w:r>
          </w:p>
        </w:tc>
      </w:tr>
    </w:tbl>
    <w:p/>
    <w:p>
      <w:pPr>
        <w:pStyle w:val="Heading3"/>
      </w:pPr>
      <w:r>
        <w:t>## C11 — Beacon Hopper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**Quest**</w:t>
            </w:r>
          </w:p>
        </w:tc>
        <w:tc>
          <w:tcPr>
            <w:tcW w:type="dxa" w:w="4680"/>
          </w:tcPr>
          <w:p>
            <w:r>
              <w:t>B6 “Lost Survey” — return hopper core to Communications Officer</w:t>
            </w:r>
          </w:p>
        </w:tc>
      </w:tr>
      <w:tr>
        <w:tc>
          <w:tcPr>
            <w:tcW w:type="dxa" w:w="4680"/>
          </w:tcPr>
          <w:p>
            <w:r>
              <w:t>**Repair**</w:t>
            </w:r>
          </w:p>
        </w:tc>
        <w:tc>
          <w:tcPr>
            <w:tcW w:type="dxa" w:w="4680"/>
          </w:tcPr>
          <w:p>
            <w:r>
              <w:t>Programming unlocks breach compass on Journal map layer</w:t>
            </w:r>
          </w:p>
        </w:tc>
      </w:tr>
      <w:tr>
        <w:tc>
          <w:tcPr>
            <w:tcW w:type="dxa" w:w="4680"/>
          </w:tcPr>
          <w:p>
            <w:r>
              <w:t>**CC**</w:t>
            </w:r>
          </w:p>
        </w:tc>
        <w:tc>
          <w:tcPr>
            <w:tcW w:type="dxa" w:w="4680"/>
          </w:tcPr>
          <w:p>
            <w:r>
              <w:t>Ground pound stun 0.8 s, 30 s CD</w:t>
            </w:r>
          </w:p>
        </w:tc>
      </w:tr>
      <w:tr>
        <w:tc>
          <w:tcPr>
            <w:tcW w:type="dxa" w:w="4680"/>
          </w:tcPr>
          <w:p>
            <w:r>
              <w:t>**Loot**</w:t>
            </w:r>
          </w:p>
        </w:tc>
        <w:tc>
          <w:tcPr>
            <w:tcW w:type="dxa" w:w="4680"/>
          </w:tcPr>
          <w:p>
            <w:r>
              <w:t>Medium radius; prioritizes quest tags</w:t>
            </w:r>
          </w:p>
        </w:tc>
      </w:tr>
    </w:tbl>
    <w:p/>
    <w:p>
      <w:pPr>
        <w:pStyle w:val="Heading3"/>
      </w:pPr>
      <w:r>
        <w:t>## C12 — Core-Sniffer Pup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**Salvage**</w:t>
            </w:r>
          </w:p>
        </w:tc>
        <w:tc>
          <w:tcPr>
            <w:tcW w:type="dxa" w:w="4680"/>
          </w:tcPr>
          <w:p>
            <w:r>
              <w:t>Broken sniffer rover chassis near B7 outer locks</w:t>
            </w:r>
          </w:p>
        </w:tc>
      </w:tr>
      <w:tr>
        <w:tc>
          <w:tcPr>
            <w:tcW w:type="dxa" w:w="4680"/>
          </w:tcPr>
          <w:p>
            <w:r>
              <w:t>**Repair**</w:t>
            </w:r>
          </w:p>
        </w:tc>
        <w:tc>
          <w:tcPr>
            <w:tcW w:type="dxa" w:w="4680"/>
          </w:tcPr>
          <w:p>
            <w:r>
              <w:t>Precursor wire + capacitor; programming: Scan / Loot / Quiet</w:t>
            </w:r>
          </w:p>
        </w:tc>
      </w:tr>
      <w:tr>
        <w:tc>
          <w:tcPr>
            <w:tcW w:type="dxa" w:w="4680"/>
          </w:tcPr>
          <w:p>
            <w:r>
              <w:t>**Utility**</w:t>
            </w:r>
          </w:p>
        </w:tc>
        <w:tc>
          <w:tcPr>
            <w:tcW w:type="dxa" w:w="4680"/>
          </w:tcPr>
          <w:p>
            <w:r>
              <w:t>Pings resonance-tagged loot and core-fragment bearing</w:t>
            </w:r>
          </w:p>
        </w:tc>
      </w:tr>
      <w:tr>
        <w:tc>
          <w:tcPr>
            <w:tcW w:type="dxa" w:w="4680"/>
          </w:tcPr>
          <w:p>
            <w:r>
              <w:t>**Combat**</w:t>
            </w:r>
          </w:p>
        </w:tc>
        <w:tc>
          <w:tcPr>
            <w:tcW w:type="dxa" w:w="4680"/>
          </w:tcPr>
          <w:p>
            <w:r>
              <w:t>Weak scan pulse stagger (0.3 s) on 20 s CD — utility, not DPS</w:t>
            </w:r>
          </w:p>
        </w:tc>
      </w:tr>
    </w:tbl>
    <w:p/>
    <w:p>
      <w:pPr>
        <w:pStyle w:val="Heading3"/>
      </w:pPr>
      <w:r>
        <w:t># 4.6.7 Shared expedition rules</w:t>
      </w:r>
    </w:p>
    <w:p>
      <w:pPr>
        <w:pStyle w:val="ListBullet"/>
      </w:pPr>
      <w:r>
        <w:rPr>
          <w:b/>
        </w:rPr>
        <w:t>One active pet</w:t>
      </w:r>
      <w:r>
        <w:t xml:space="preserve"> per expedition; swap at colony Pet Bay or loadout terminal.</w:t>
      </w:r>
    </w:p>
    <w:p>
      <w:pPr>
        <w:pStyle w:val="ListBullet"/>
      </w:pPr>
      <w:r>
        <w:t xml:space="preserve">Pets </w:t>
      </w:r>
      <w:r>
        <w:rPr>
          <w:b/>
        </w:rPr>
        <w:t>do not</w:t>
      </w:r>
      <w:r>
        <w:t xml:space="preserve"> count toward trio combat AI budget; simple follower FSM + one ability slot.</w:t>
      </w:r>
    </w:p>
    <w:p>
      <w:pPr>
        <w:pStyle w:val="ListBullet"/>
      </w:pPr>
      <w:r>
        <w:rPr>
          <w:b/>
        </w:rPr>
        <w:t>Auto loot:</w:t>
      </w:r>
      <w:r>
        <w:t xml:space="preserve"> pickup only </w:t>
      </w:r>
      <w:r>
        <w:rPr>
          <w:b/>
        </w:rPr>
        <w:t>unlocked</w:t>
      </w:r>
      <w:r>
        <w:t xml:space="preserve"> item tiers per pet role; no inventory overflow — sends to player overflow rules or colony stash.</w:t>
      </w:r>
    </w:p>
    <w:p>
      <w:pPr>
        <w:pStyle w:val="ListBullet"/>
      </w:pPr>
      <w:r>
        <w:rPr>
          <w:b/>
        </w:rPr>
        <w:t>Death / downed:</w:t>
      </w:r>
      <w:r>
        <w:t xml:space="preserve"> pet </w:t>
      </w:r>
      <w:r>
        <w:rPr>
          <w:b/>
        </w:rPr>
        <w:t>retreats</w:t>
      </w:r>
      <w:r>
        <w:t xml:space="preserve"> to player (no permadeath); machine pets power down until camp recharge.</w:t>
      </w:r>
    </w:p>
    <w:p>
      <w:pPr>
        <w:pStyle w:val="ListBullet"/>
      </w:pPr>
      <w:r>
        <w:rPr>
          <w:b/>
        </w:rPr>
        <w:t>Sulfur storm / supercell:</w:t>
      </w:r>
      <w:r>
        <w:t xml:space="preserve"> pets recall to colony safe state automatically when on surface expedition abort.</w:t>
      </w:r>
    </w:p>
    <w:p>
      <w:pPr>
        <w:pStyle w:val="ListBullet"/>
      </w:pPr>
      <w:r>
        <w:rPr>
          <w:b/>
        </w:rPr>
        <w:t>Void Stitcher:</w:t>
      </w:r>
      <w:r>
        <w:t xml:space="preserve"> may target isolated pet only on </w:t>
      </w:r>
      <w:r>
        <w:rPr>
          <w:b/>
        </w:rPr>
        <w:t>hard mode</w:t>
      </w:r>
      <w:r>
        <w:t xml:space="preserve"> director flag (default off).</w:t>
      </w:r>
    </w:p>
    <w:p>
      <w:pPr>
        <w:pStyle w:val="Heading3"/>
      </w:pPr>
      <w:r>
        <w:t># 4.6.8 Core-12 role distribution (ship balance)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Core pets (#)</w:t>
            </w:r>
          </w:p>
        </w:tc>
      </w:tr>
      <w:tr>
        <w:tc>
          <w:tcPr>
            <w:tcW w:type="dxa" w:w="3120"/>
          </w:tcPr>
          <w:p>
            <w:r>
              <w:t>Loot-focused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Tube Lace Grub (7), Scrap Mite Handler (10), Condensate Snail (2)</w:t>
            </w:r>
          </w:p>
        </w:tc>
      </w:tr>
      <w:tr>
        <w:tc>
          <w:tcPr>
            <w:tcW w:type="dxa" w:w="3120"/>
          </w:tcPr>
          <w:p>
            <w:r>
              <w:t>Minor DPS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Cinder Skitter Kit (1), Ash Glass Wasp (5), Field Puck (9), Brine Rim Snapper (8)</w:t>
            </w:r>
          </w:p>
        </w:tc>
      </w:tr>
      <w:tr>
        <w:tc>
          <w:tcPr>
            <w:tcW w:type="dxa" w:w="3120"/>
          </w:tcPr>
          <w:p>
            <w:r>
              <w:t>Crowd control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Vent Hatchling (3), Polar Skimmer Pup (6), Beacon Hopper (11)</w:t>
            </w:r>
          </w:p>
        </w:tc>
      </w:tr>
      <w:tr>
        <w:tc>
          <w:tcPr>
            <w:tcW w:type="dxa" w:w="3120"/>
          </w:tcPr>
          <w:p>
            <w:r>
              <w:t>Utility hybrid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Geyser Strider Fledgling (4), Core-Sniffer Pup (12)</w:t>
            </w:r>
          </w:p>
        </w:tc>
      </w:tr>
    </w:tbl>
    <w:p/>
    <w:p>
      <w:r>
        <w:rPr>
          <w:b/>
        </w:rPr>
        <w:t>Vanity extras (§4.6.5):</w:t>
      </w:r>
      <w:r>
        <w:t xml:space="preserve"> unlimited collection slot over time; ship v1.0 seeds </w:t>
      </w:r>
      <w:r>
        <w:rPr>
          <w:b/>
        </w:rPr>
        <w:t>4</w:t>
      </w:r>
      <w:r>
        <w:t xml:space="preserve">; more via </w:t>
      </w:r>
      <w:r>
        <w:rPr>
          <w:b/>
        </w:rPr>
        <w:t>DLC / updates</w:t>
      </w:r>
      <w:r>
        <w:t>.</w:t>
      </w:r>
    </w:p>
    <w:p>
      <w:r>
        <w:rPr>
          <w:b/>
        </w:rPr>
        <w:t>Promotion:</w:t>
      </w:r>
      <w:r>
        <w:t xml:space="preserve"> fold into GDD </w:t>
      </w:r>
      <w:r>
        <w:rPr>
          <w:b/>
        </w:rPr>
        <w:t>A2e</w:t>
      </w:r>
      <w:r>
        <w:t xml:space="preserve"> §expedition loadout + Appendix B pet migration; prologue </w:t>
      </w:r>
      <w:r>
        <w:rPr>
          <w:b/>
        </w:rPr>
        <w:t>Brimstone Puff</w:t>
      </w:r>
      <w:r>
        <w:t xml:space="preserve"> vanity beat; DLC pet pipeline note.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Encounter budget sketch</w:t>
      </w:r>
    </w:p>
    <w:p>
      <w:r>
        <w:t xml:space="preserve">Aligns with ExperienceDirector danger-budget language (GDD A2, biome plan §2.8). </w:t>
      </w:r>
      <w:r>
        <w:rPr>
          <w:b/>
        </w:rPr>
        <w:t>Soft caps per expedition zone</w:t>
      </w:r>
      <w:r>
        <w:t xml:space="preserve"> — director may undershoot during high Strain.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Soft cap (per 500 m zone)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**Ambient flora nodes**</w:t>
            </w:r>
          </w:p>
        </w:tc>
        <w:tc>
          <w:tcPr>
            <w:tcW w:type="dxa" w:w="3120"/>
          </w:tcPr>
          <w:p>
            <w:r>
              <w:t>8–14 harvestable</w:t>
            </w:r>
          </w:p>
        </w:tc>
        <w:tc>
          <w:tcPr>
            <w:tcW w:type="dxa" w:w="3120"/>
          </w:tcPr>
          <w:p>
            <w:r>
              <w:t>Higher in B1/B2 resource biomes</w:t>
            </w:r>
          </w:p>
        </w:tc>
      </w:tr>
      <w:tr>
        <w:tc>
          <w:tcPr>
            <w:tcW w:type="dxa" w:w="3120"/>
          </w:tcPr>
          <w:p>
            <w:r>
              <w:t>**Ambient fauna (non-combat)**</w:t>
            </w:r>
          </w:p>
        </w:tc>
        <w:tc>
          <w:tcPr>
            <w:tcW w:type="dxa" w:w="3120"/>
          </w:tcPr>
          <w:p>
            <w:r>
              <w:t>4–8</w:t>
            </w:r>
          </w:p>
        </w:tc>
        <w:tc>
          <w:tcPr>
            <w:tcW w:type="dxa" w:w="3120"/>
          </w:tcPr>
          <w:p>
            <w:r>
              <w:t>Moths, skitters, mites</w:t>
            </w:r>
          </w:p>
        </w:tc>
      </w:tr>
      <w:tr>
        <w:tc>
          <w:tcPr>
            <w:tcW w:type="dxa" w:w="3120"/>
          </w:tcPr>
          <w:p>
            <w:r>
              <w:t>**Common combat packs**</w:t>
            </w:r>
          </w:p>
        </w:tc>
        <w:tc>
          <w:tcPr>
            <w:tcW w:type="dxa" w:w="3120"/>
          </w:tcPr>
          <w:p>
            <w:r>
              <w:t>1–2 packs OR 2–3 solos</w:t>
            </w:r>
          </w:p>
        </w:tc>
        <w:tc>
          <w:tcPr>
            <w:tcW w:type="dxa" w:w="3120"/>
          </w:tcPr>
          <w:p>
            <w:r>
              <w:t>Max one pack + one solo elite</w:t>
            </w:r>
          </w:p>
        </w:tc>
      </w:tr>
      <w:tr>
        <w:tc>
          <w:tcPr>
            <w:tcW w:type="dxa" w:w="3120"/>
          </w:tcPr>
          <w:p>
            <w:r>
              <w:t>**Nest / colony**</w:t>
            </w:r>
          </w:p>
        </w:tc>
        <w:tc>
          <w:tcPr>
            <w:tcW w:type="dxa" w:w="3120"/>
          </w:tcPr>
          <w:p>
            <w:r>
              <w:t>0–1</w:t>
            </w:r>
          </w:p>
        </w:tc>
        <w:tc>
          <w:tcPr>
            <w:tcW w:type="dxa" w:w="3120"/>
          </w:tcPr>
          <w:p>
            <w:r>
              <w:t>Only if activity template = Nest Clear</w:t>
            </w:r>
          </w:p>
        </w:tc>
      </w:tr>
      <w:tr>
        <w:tc>
          <w:tcPr>
            <w:tcW w:type="dxa" w:w="3120"/>
          </w:tcPr>
          <w:p>
            <w:r>
              <w:t>**Android / machine**</w:t>
            </w:r>
          </w:p>
        </w:tc>
        <w:tc>
          <w:tcPr>
            <w:tcW w:type="dxa" w:w="3120"/>
          </w:tcPr>
          <w:p>
            <w:r>
              <w:t>0–1</w:t>
            </w:r>
          </w:p>
        </w:tc>
        <w:tc>
          <w:tcPr>
            <w:tcW w:type="dxa" w:w="3120"/>
          </w:tcPr>
          <w:p>
            <w:r>
              <w:t>Graveyard overlay or B7; never mixed with native nest in same anchor</w:t>
            </w:r>
          </w:p>
        </w:tc>
      </w:tr>
      <w:tr>
        <w:tc>
          <w:tcPr>
            <w:tcW w:type="dxa" w:w="3120"/>
          </w:tcPr>
          <w:p>
            <w:r>
              <w:t>**Elite**</w:t>
            </w:r>
          </w:p>
        </w:tc>
        <w:tc>
          <w:tcPr>
            <w:tcW w:type="dxa" w:w="3120"/>
          </w:tcPr>
          <w:p>
            <w:r>
              <w:t>0–1</w:t>
            </w:r>
          </w:p>
        </w:tc>
        <w:tc>
          <w:tcPr>
            <w:tcW w:type="dxa" w:w="3120"/>
          </w:tcPr>
          <w:p>
            <w:r>
              <w:t>Director gate; Caldera Mantis, Magnet Wyrm, Still Hunter trace, **Void Stitcher** (global seam predator)</w:t>
            </w:r>
          </w:p>
        </w:tc>
      </w:tr>
    </w:tbl>
    <w:p/>
    <w:p>
      <w:r>
        <w:rPr>
          <w:b/>
        </w:rPr>
        <w:t>Resonance modifier:</w:t>
      </w:r>
      <w:r>
        <w:t xml:space="preserve"> +1 common spawn weight; brood wake doubles nest warden count (underground).</w:t>
      </w:r>
    </w:p>
    <w:p>
      <w:r>
        <w:rPr>
          <w:b/>
        </w:rPr>
        <w:t>Sulfur storm:</w:t>
      </w:r>
      <w:r>
        <w:t xml:space="preserve"> surface combat spawns suppressed; flora harvest nodes pause.</w:t>
      </w:r>
    </w:p>
    <w:p>
      <w:r>
        <w:rPr>
          <w:b/>
        </w:rPr>
        <w:t>Echo Storm:</w:t>
      </w:r>
      <w:r>
        <w:t xml:space="preserve"> fauna unchanged; Echo signals compete for director budget (separate channel).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Surface biomes (B1–B7)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B1 — Sulfur Plains</w:t>
      </w:r>
    </w:p>
    <w:p>
      <w:pPr>
        <w:pStyle w:val="Heading3"/>
      </w:pPr>
      <w:r>
        <w:t># Ecosystem overview</w:t>
      </w:r>
    </w:p>
    <w:p>
      <w:r>
        <w:t xml:space="preserve">Open yellow flats with low cover. Chemistry runs </w:t>
      </w:r>
      <w:r>
        <w:rPr>
          <w:b/>
        </w:rPr>
        <w:t>fan → skitter → hound</w:t>
      </w:r>
      <w:r>
        <w:t xml:space="preserve">: Brimstone Fans condense sulfur vapor; Cinder Skitters graze fan edges; Sulfur Hounds cull skitter blooms and scavenge storm-killed carrion. Failed corporate camps feed </w:t>
      </w:r>
      <w:r>
        <w:rPr>
          <w:b/>
        </w:rPr>
        <w:t>Graveyard Scrapper Drones</w:t>
      </w:r>
      <w:r>
        <w:t xml:space="preserve"> (machine, not fauna).</w:t>
      </w:r>
    </w:p>
    <w:p>
      <w:r>
        <w:rPr>
          <w:b/>
        </w:rPr>
        <w:t>Food web (5 nodes):</w:t>
      </w:r>
      <w:r>
        <w:t xml:space="preserve"> Brimstone Fan → condensate film → Cinder Skitter → Sulfur Hound → storm carrion → Scrapper Drone (salvage loop).</w:t>
      </w:r>
    </w:p>
    <w:p>
      <w:pPr>
        <w:pStyle w:val="Heading3"/>
      </w:pPr>
      <w:r>
        <w:t># Flora</w:t>
      </w:r>
    </w:p>
    <w:p>
      <w:pPr>
        <w:pStyle w:val="Heading3"/>
      </w:pPr>
      <w:r>
        <w:t>## Brimstone Fan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Frilled sulfur-silicate plates, waist-high, matte yellow with wet gloss at seams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Dense bands along seeps; 6–10 per 200 m lane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 / time** — harvest fiber before sulfur storm folds frills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Sulfur storm closes frills (harvest blocked); post-storm burst regrowth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Brimstone fan fiber, sulfur salts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Architect filter bubble protects harvest window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interactable harvest node</w:t>
            </w:r>
          </w:p>
        </w:tc>
      </w:tr>
    </w:tbl>
    <w:p/>
    <w:p>
      <w:pPr>
        <w:pStyle w:val="Heading3"/>
      </w:pPr>
      <w:r>
        <w:t>## Haze Spore Shelf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Horizontal mineral shelves on rock fins; releases pale yellow spore haze when disturbed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Cliff lee of shelter rocks; 3–5 per cluster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 / scan** — spore haze reduces vision; scan reveals safe stepping stones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Ash gale mixes spores (double haze); calm wind clears in 30 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Spore cake → sulfur filter media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scan pierces haze; Scout marks clean path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debuff volume on disturb</w:t>
            </w:r>
          </w:p>
        </w:tc>
      </w:tr>
    </w:tbl>
    <w:p/>
    <w:p>
      <w:pPr>
        <w:pStyle w:val="Heading3"/>
      </w:pPr>
      <w:r>
        <w:t>## Condensate Crust 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 edges, shallow seeps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Milky SO₂ condensate skin over mud-crust; cracks like dried brine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Shallow seep pockets; walk-in zones (GDD lock)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**Sample** — vial condensate; slip hazard if rushed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Sulfur storm thickens crust (bonus yield); heat spike evaporates (loss)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Condensate vials → O₂ supplement chemistry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Science Specialist bonus yield on sample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Sulfur Needle Tuft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Clusters of hollow glass needles, knee-high, faint whistle in wind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Storm-scoured lanes between fans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needles chip suit if sprinted; crouch path between tufts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Tremor snaps needles (audio telegraph); storm buries tufts (safer route)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Silicate needles → craft fiber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squeeze through dense tuft lanes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slow zone / micro-damage</w:t>
            </w:r>
          </w:p>
        </w:tc>
      </w:tr>
    </w:tbl>
    <w:p/>
    <w:p>
      <w:pPr>
        <w:pStyle w:val="Heading3"/>
      </w:pPr>
      <w:r>
        <w:t># Fauna</w:t>
      </w:r>
    </w:p>
    <w:p>
      <w:pPr>
        <w:pStyle w:val="Heading3"/>
      </w:pPr>
      <w:r>
        <w:t>## Cinder Skitter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 → 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Six-legged, flat carapace, ember-orange joint glow; size of a large cat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Fan edges; packs of 4–8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 / clear** — flees unless cornered; bites in pack if fan grazed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Storm burrow; post-storm surface frenzy (director spawn bump)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Chitin flake, skitter gland (catalyst)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holds lane while Scout marks fan harvest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`legacy creature AI`, wander + flee</w:t>
            </w:r>
          </w:p>
        </w:tc>
      </w:tr>
    </w:tbl>
    <w:p/>
    <w:p>
      <w:pPr>
        <w:pStyle w:val="Heading3"/>
      </w:pPr>
      <w:r>
        <w:t>## Sulfur Hound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Elongated muzzle, sulfur-yellow hide, pack silhouettes on flat horizon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pack per 400 m (3–5 hounds + optional alpha)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route** — flanking chase; howl before sulfur storm (audio warning)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Storm disperses pack; clear skies increase patrol radius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Hound sinew, sulfur sac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draws alpha; Architect bubble for ranged support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`legacy creature AI`, pack preset</w:t>
            </w:r>
          </w:p>
        </w:tc>
      </w:tr>
    </w:tbl>
    <w:p/>
    <w:p>
      <w:pPr>
        <w:pStyle w:val="Heading3"/>
      </w:pPr>
      <w:r>
        <w:t>## Brimstone Leech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 seeps, B2 edges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Segmented, flat, adheres to boots; amber slime trail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Wet fan bases; 2–4 per seep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 / sample** — attach on wade; shake via sprint stamina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Sulfur saturation speeds attach; filter gel repels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Leech enzyme → inoculation base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Med Tech removes leech from companions quickly (future kit)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status effect on seep enter</w:t>
            </w:r>
          </w:p>
        </w:tc>
      </w:tr>
    </w:tbl>
    <w:p/>
    <w:p>
      <w:pPr>
        <w:pStyle w:val="Heading3"/>
      </w:pPr>
      <w:r>
        <w:t>## Storm Scavenger 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 post-storm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Tiny armored mites rolling sulfur pellets; glitter like static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Swarms on fresh carrion and storm debris; 20–40 ambient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 / sample** — indicates recent kill or wreck; harmless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Only active 5–10 min after sulfur storm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Mite pellet → sulfur salt concentrate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scan identifies wreck direction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ambient particle swarm</w:t>
            </w:r>
          </w:p>
        </w:tc>
      </w:tr>
    </w:tbl>
    <w:p/>
    <w:p>
      <w:pPr>
        <w:pStyle w:val="Heading3"/>
      </w:pPr>
      <w:r>
        <w:t>## Sulfur Flats Stalker (juvenile)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 twilight lanes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Smaller, solitary cousin to hound; mottled gray-yellow; low crawl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1–2 solos per zone; avoids packs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time** — ambush at storm lull boundaries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Low visibility during haze spore events = double ambush range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Stalker claw → blade resin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sense warns before ambush radius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ambush preset</w:t>
            </w:r>
          </w:p>
        </w:tc>
      </w:tr>
    </w:tbl>
    <w:p/>
    <w:p>
      <w:pPr>
        <w:pStyle w:val="Heading3"/>
      </w:pPr>
      <w:r>
        <w:t># Machine hook — Graveyard Scrapper Drone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B1 Graveyard overlay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Corroded corporate salvage drone; three arms; sulfur pitting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0–1 near failed camp props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salvage** — aggressive if crate touched; drops scrap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Ion lightning stuns drone 3 s (exploit window)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Scrap alloy, drone cell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burst while drone stunned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`humanoid/android AI` or simple turret AI</w:t>
            </w:r>
          </w:p>
        </w:tc>
      </w:tr>
    </w:tbl>
    <w:p/>
    <w:p>
      <w:r>
        <w:t xml:space="preserve">&gt; </w:t>
      </w:r>
      <w:r>
        <w:rPr>
          <w:b/>
        </w:rPr>
        <w:t>Full roster:</w:t>
      </w:r>
      <w:r>
        <w:t xml:space="preserve"> this section. Signature names inline in </w:t>
      </w:r>
      <w:r>
        <w:rPr>
          <w:rFonts w:ascii="Consolas" w:hAnsi="Consolas"/>
          <w:sz w:val="20"/>
        </w:rPr>
        <w:t>Io_Biome_Exploration_Gameplay_Plan.md</w:t>
      </w:r>
      <w:r>
        <w:t xml:space="preserve"> §B1.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B2 — Geyser Fields</w:t>
      </w:r>
    </w:p>
    <w:p>
      <w:pPr>
        <w:pStyle w:val="Heading3"/>
      </w:pPr>
      <w:r>
        <w:t># Ecosystem overview</w:t>
      </w:r>
    </w:p>
    <w:p>
      <w:r>
        <w:t xml:space="preserve">Rhythmic vent chemistry drives </w:t>
      </w:r>
      <w:r>
        <w:rPr>
          <w:b/>
        </w:rPr>
        <w:t>pod → crab → moth</w:t>
      </w:r>
      <w:r>
        <w:t xml:space="preserve">: Geyser Pods store pressurized gas; Vent Crabs farm pods and defend nests; Plume Moths feed on vent minerals in steam columns. Corporate rigs failed here — </w:t>
      </w:r>
      <w:r>
        <w:rPr>
          <w:b/>
        </w:rPr>
        <w:t>Rusted Survey Drones</w:t>
      </w:r>
      <w:r>
        <w:t xml:space="preserve"> still circle mapped vents.</w:t>
      </w:r>
    </w:p>
    <w:p>
      <w:r>
        <w:rPr>
          <w:b/>
        </w:rPr>
        <w:t>Food web (5 nodes):</w:t>
      </w:r>
      <w:r>
        <w:t xml:space="preserve"> Vent mineral crust → Geyser Pod → Vent Crab worker → Vent Crab queen → Plume Moth scale → condensate rain.</w:t>
      </w:r>
    </w:p>
    <w:p>
      <w:pPr>
        <w:pStyle w:val="Heading3"/>
      </w:pPr>
      <w:r>
        <w:t># Flora</w:t>
      </w:r>
    </w:p>
    <w:p>
      <w:pPr>
        <w:pStyle w:val="Heading3"/>
      </w:pPr>
      <w:r>
        <w:t>## Geyser Pod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Bulbous silicate bladder on vent rim; pulses with vent cycle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1–3 per active vent node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**Time / sample** — harvest at cooldown; rupture if mistimed (damage)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Geyser surge tightens window; Architect seal creates safe harvest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Pressurized gas pod, vent catalyst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audio callout for hiss → blast → cooldown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timed interact</w:t>
            </w:r>
          </w:p>
        </w:tc>
      </w:tr>
    </w:tbl>
    <w:p/>
    <w:p>
      <w:pPr>
        <w:pStyle w:val="Heading3"/>
      </w:pPr>
      <w:r>
        <w:t>## Vent Bloom Crust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Rainbow mineral film on rock; blooms only during vent cooldown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Vent shoulders; regenerates each cycle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**Time** — 8–12 s harvest window per vent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Geyser field surge shrinks window by 50%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Vent minerals, ceramic glaze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Architect vent seal extends bloom window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Steam Filament 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 steam lanes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Hanging glass threads collecting steam; chime in vent blast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Between vents; 5–8 mats per lane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 / route** — harvest filaments; threads snap in blast (cut route)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Surge severs mats (new path); calm collects condensate drip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Steam filament → insulation craft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timed sample between blasts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Mineral Rainbow Shelf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Layered mineral striations on vent collars; saturated color bands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Permanent on major vents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**Scan** — reveals vent phase offset for zone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Ash gale dulls colors (scan harder)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Mineral plate → science benchmark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Science Specialist unlocks vent map layer on scan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Fauna</w:t>
      </w:r>
    </w:p>
    <w:p>
      <w:pPr>
        <w:pStyle w:val="Heading3"/>
      </w:pPr>
      <w:r>
        <w:t>## Vent Crab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Wide shell, mineral-encrusted claws, steam venting from carapace joints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3–6 per nest zone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time** — defends pods; retreats during blast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Surge forces surface (aggressive); cooldown = docile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Crab plate, gas sac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clears during cooldown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nest defender AI</w:t>
            </w:r>
          </w:p>
        </w:tc>
      </w:tr>
    </w:tbl>
    <w:p/>
    <w:p>
      <w:pPr>
        <w:pStyle w:val="Heading3"/>
      </w:pPr>
      <w:r>
        <w:t>## Vent Crab Queen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elite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 nest heart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Buried in vent throat; visible claw crown during surge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per nest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**Clear** — nest clear objective; steam blast AoE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Destroy queen OR Architect seal bypass for stealth gas harvest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Queen catalyst, rare vent core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Architect seal + Tactician DPS window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boss volume + adds</w:t>
            </w:r>
          </w:p>
        </w:tc>
      </w:tr>
    </w:tbl>
    <w:p/>
    <w:p>
      <w:pPr>
        <w:pStyle w:val="Heading3"/>
      </w:pPr>
      <w:r>
        <w:t>## Plume Moth</w:t>
      </w:r>
    </w:p>
    <w:p>
      <w:r>
        <w:t>See §3.1 — signature B2 migrant.</w:t>
      </w:r>
    </w:p>
    <w:p>
      <w:pPr>
        <w:pStyle w:val="Heading3"/>
      </w:pPr>
      <w:r>
        <w:t>## Geyser Strider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Tall stilt-legs; heat-shimmer silhouette; steps only on cool crust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1–2 solos crossing vent fields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 / time** — follow strider path = safe crust; wrong step = breakthrough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Surge panics strider (unpredictable path)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Strider tendon → heat-resistant strap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marks strider footprints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ambient pathfinder prop + optional aggro</w:t>
            </w:r>
          </w:p>
        </w:tc>
      </w:tr>
    </w:tbl>
    <w:p/>
    <w:p>
      <w:pPr>
        <w:pStyle w:val="Heading3"/>
      </w:pPr>
      <w:r>
        <w:t>## Pressure Wisp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Floating mineral dust motes in steam; coalesces near pods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Ambient around active vents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**Scan** — indicates overpressure vent (bonus risk/reward node)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Surge makes wisps visible (warning)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Wisp condensate (rare)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scan flags overpressure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VFX tell</w:t>
            </w:r>
          </w:p>
        </w:tc>
      </w:tr>
    </w:tbl>
    <w:p/>
    <w:p>
      <w:pPr>
        <w:pStyle w:val="Heading3"/>
      </w:pPr>
      <w:r>
        <w:t>## Vent Hatchling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 nest outskirts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Palm-sized crabs; click carapace; swarm if stepped on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10–20 near nests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avoid crush; noise pulls workers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Surge buries hatchlings (safer route)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none (ethical/sample penalty if mass-killed — design tone)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silent route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Machine hook — Rusted Survey Drone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B2 corporate wreck sites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Half-melted surveyor; still orbiting dead vent map points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near destroyed rig POI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scan** — scan hijacks vent data; drone aggro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Survey chip, scrap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hijack from range; Tactician deletes on fail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`android` threat kind</w:t>
            </w:r>
          </w:p>
        </w:tc>
      </w:tr>
    </w:tbl>
    <w:p/>
    <w:p>
      <w:r>
        <w:t xml:space="preserve">&gt; </w:t>
      </w:r>
      <w:r>
        <w:rPr>
          <w:b/>
        </w:rPr>
        <w:t>Full roster:</w:t>
      </w:r>
      <w:r>
        <w:t xml:space="preserve"> this section. Signatures: Vent Crabs, Geyser Pods, Plume Moths — </w:t>
      </w:r>
      <w:r>
        <w:rPr>
          <w:rFonts w:ascii="Consolas" w:hAnsi="Consolas"/>
          <w:sz w:val="20"/>
        </w:rPr>
        <w:t>Io_Biome_Exploration_Gameplay_Plan.md</w:t>
      </w:r>
      <w:r>
        <w:t xml:space="preserve"> §B2.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B3 — Ash Flats &amp; Ridges</w:t>
      </w:r>
    </w:p>
    <w:p>
      <w:pPr>
        <w:pStyle w:val="Heading3"/>
      </w:pPr>
      <w:r>
        <w:t># Ecosystem overview</w:t>
      </w:r>
    </w:p>
    <w:p>
      <w:r>
        <w:t xml:space="preserve">Low visibility shapes </w:t>
      </w:r>
      <w:r>
        <w:rPr>
          <w:b/>
        </w:rPr>
        <w:t>mat → jackal → spout</w:t>
      </w:r>
      <w:r>
        <w:t xml:space="preserve">: Ash Filament Mats stabilize dune lee; Basalt Jackals hunt by vibration; Dust Spout Colonies wander bronze flats. Buried beacons attract </w:t>
      </w:r>
      <w:r>
        <w:rPr>
          <w:b/>
        </w:rPr>
        <w:t>Salvage Excavator Androids</w:t>
      </w:r>
      <w:r>
        <w:t xml:space="preserve"> still digging for dead crews.</w:t>
      </w:r>
    </w:p>
    <w:p>
      <w:r>
        <w:rPr>
          <w:b/>
        </w:rPr>
        <w:t>Food web (5 nodes):</w:t>
      </w:r>
      <w:r>
        <w:t xml:space="preserve"> Ash Filament Mat → Beacon Mite → Basalt Jackal → carrion → Dust Spout → ash ceramic cycle.</w:t>
      </w:r>
    </w:p>
    <w:p>
      <w:pPr>
        <w:pStyle w:val="Heading3"/>
      </w:pPr>
      <w:r>
        <w:t># Flora</w:t>
      </w:r>
    </w:p>
    <w:p>
      <w:pPr>
        <w:pStyle w:val="Heading3"/>
      </w:pPr>
      <w:r>
        <w:t>## Ash Filament 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Bronze fibrous sheets binding ash dunes; faint static crackle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Dune lee, 8–12 per slope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 / route** — harvest ceramic fiber; hides loose ash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Ash gale exposes mats (easy harvest); calm buries (scan needed)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Ash ceramic fiber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extended scan through ash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Ridge Ceramist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 ridges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Kiln-like mineral glaze on rock faces; heat-cured patterns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Ridge crests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**Scan** — maps wind direction for spout prediction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Ridge glaze shard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vantage unlock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Bronze Dust Curtain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Hanging mineral fronds that shed bronze dust when brushed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Ridge cuts, 4–6 clusters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brushing triggers dust puff (aim sway debuff)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Ash gale makes curtains continuous debuff zone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Dust frond → optics coating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avoids brush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Fauna</w:t>
      </w:r>
    </w:p>
    <w:p>
      <w:pPr>
        <w:pStyle w:val="Heading3"/>
      </w:pPr>
      <w:r>
        <w:t>## Basalt Jackal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Blocky shoulders, ash-matted hide, glowing vibration pits along jaw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Packs of 3–5 in flats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route** — hunts by footfall; crouch-walk reduces aggro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Low vis = wider hunt radius; tremor = disoriented pack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Basalt hide, jaw sensor organ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silent path; Tactician engages at ridge choke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pack AI</w:t>
            </w:r>
          </w:p>
        </w:tc>
      </w:tr>
    </w:tbl>
    <w:p/>
    <w:p>
      <w:pPr>
        <w:pStyle w:val="Heading3"/>
      </w:pPr>
      <w:r>
        <w:t>## Dust Spout Cluster</w:t>
      </w:r>
    </w:p>
    <w:p>
      <w:r>
        <w:t>See §3.3 — signature B3 hazard colony.</w:t>
      </w:r>
    </w:p>
    <w:p>
      <w:pPr>
        <w:pStyle w:val="Heading3"/>
      </w:pPr>
      <w:r>
        <w:t>## Ash Stalker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Flattened predator; ash-coated; nearly invisible until movement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1–2 solos per ridge maze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scan** — visibility-hunter; scan ping reveals heat seam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Ash gale hides stalker entirely (danger up)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Stalker membrane → stealth suit liner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thermal scan; Scout mark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ambush + invis shader</w:t>
            </w:r>
          </w:p>
        </w:tc>
      </w:tr>
    </w:tbl>
    <w:p/>
    <w:p>
      <w:pPr>
        <w:pStyle w:val="Heading3"/>
      </w:pPr>
      <w:r>
        <w:t>## Ridge Carrion Skimmer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Gliding silicate ray; low altitude; bronze underside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Circles recent kills; 2–4 ambient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 / scan** — indicates wreck or combat; flees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Dust spout lifts skimmers (odd path tell)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Skimmer fin → glide foil (flavor craft)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tracks flight line to POI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Beacon Burrow 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 buried beacon sites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Burrows into beacon housing; blue spark saliva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colony per buried beacon POI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 / sample** — repair beacon = fight or smoke repellent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Mite solder → comms repair part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Communications Officer relay boost on repair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Ash Gale Embryo Spout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 (embedded)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 during ash gale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Fist-sized spinning ash seed; grows into spout if ignored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2–4 embedded per ash gale event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**Time / clear** — destroy embryo before mature spout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Only spawns during ash gale embed rule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Embryo core → storm predictor data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priority target callout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director sub-spawn</w:t>
            </w:r>
          </w:p>
        </w:tc>
      </w:tr>
    </w:tbl>
    <w:p/>
    <w:p>
      <w:pPr>
        <w:pStyle w:val="Heading3"/>
      </w:pPr>
      <w:r>
        <w:t># Machine hook — Salvage Excavator Android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B3 wreck overlay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Tracked excavator torso; relentless dig animation toward beacon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per buried wreck activity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salvage** — exposes loot cache if stopped or hacked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Alloy tread, excavator arm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hack; Tactician destroy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`android`</w:t>
            </w:r>
          </w:p>
        </w:tc>
      </w:tr>
    </w:tbl>
    <w:p/>
    <w:p>
      <w:r>
        <w:t xml:space="preserve">&gt; </w:t>
      </w:r>
      <w:r>
        <w:rPr>
          <w:b/>
        </w:rPr>
        <w:t>Full roster:</w:t>
      </w:r>
      <w:r>
        <w:t xml:space="preserve"> this section. Signatures: Dust Spout, Basalt Jackals — </w:t>
      </w:r>
      <w:r>
        <w:rPr>
          <w:rFonts w:ascii="Consolas" w:hAnsi="Consolas"/>
          <w:sz w:val="20"/>
        </w:rPr>
        <w:t>Io_Biome_Exploration_Gameplay_Plan.md</w:t>
      </w:r>
      <w:r>
        <w:t xml:space="preserve"> §B3.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B4 — Lava Calderas</w:t>
      </w:r>
    </w:p>
    <w:p>
      <w:pPr>
        <w:pStyle w:val="Heading3"/>
      </w:pPr>
      <w:r>
        <w:t># Ecosystem overview</w:t>
      </w:r>
    </w:p>
    <w:p>
      <w:r>
        <w:t xml:space="preserve">Extreme heat selects </w:t>
      </w:r>
      <w:r>
        <w:rPr>
          <w:b/>
        </w:rPr>
        <w:t>lichen → scavenger → mantis</w:t>
      </w:r>
      <w:r>
        <w:t xml:space="preserve">: Rim glass mats survive heat shadows; Rim Cinder Scavengers pick obsidian flecks; Caldera Mantis apex-hunts at rim. Heat Eels breach from subsurface collapse sinks. </w:t>
      </w:r>
      <w:r>
        <w:rPr>
          <w:b/>
        </w:rPr>
        <w:t>Eruption Sentry Bots</w:t>
      </w:r>
      <w:r>
        <w:t xml:space="preserve"> guard corporate death sites.</w:t>
      </w:r>
    </w:p>
    <w:p>
      <w:r>
        <w:rPr>
          <w:b/>
        </w:rPr>
        <w:t>Food web (6 nodes):</w:t>
      </w:r>
      <w:r>
        <w:t xml:space="preserve"> Rim glass mat → condensate drip → Cinder Scavenger → Magma Skitter → Caldera Mantis → Heat Eel (subsurface edge) → eruption ash feeds Plume Moth.</w:t>
      </w:r>
    </w:p>
    <w:p>
      <w:pPr>
        <w:pStyle w:val="Heading3"/>
      </w:pPr>
      <w:r>
        <w:t># Flora</w:t>
      </w:r>
    </w:p>
    <w:p>
      <w:pPr>
        <w:pStyle w:val="Heading3"/>
      </w:pPr>
      <w:r>
        <w:t>## Rim Glass Needle 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 rim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Black glass needles in heat-shadow cracks; orange reflected glow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Rim shadows only; 4–6 per overlook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 / sample** — safe standing zones; needles cut if pushed into sun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Eruption column shifts shadow map (dynamic safe lanes)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Glass needle → obsidian fiber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thermal read for shadow timing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Obsidian Spire Lattice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Self-organized obsidian spires; hum in tremor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Cooling crust islands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**Time** — cross when crust cool (thermal meter green)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Lava surge melts lattice paths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Obsidian shard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Architect heat shelter on cooldown crossing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Heat Mirror Lichen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 rim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Silver-orange lichen sheets reflecting heat like foil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Rock faces facing lava lakes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**Sample** — harvest thermal gel precursor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Night rim cool = easier sample; day = burn hazard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Thermal gel precursor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Science Specialist sample bonus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Caldera Salt Bloom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 fallout zones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White-yellow mineral rosettes after eruption ash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Post-eruption only; 6–10 per event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**Time / sample** — limited window before heat destroys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Caldera salt → heat cell chemistry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eruption timer callout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Fauna</w:t>
      </w:r>
    </w:p>
    <w:p>
      <w:pPr>
        <w:pStyle w:val="Heading3"/>
      </w:pPr>
      <w:r>
        <w:t>## Caldera Mantis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elite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 rim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Mantid, obsidian shell, heat-haze camouflage; forearms like glass blades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0–1 per caldera zone (director gate)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**Clear** — optional hunt; leap attack; drops shell armor material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Eruption column forces mantis to rim (predictable)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Mantis shell plate → armor tier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draw; Architect heat bubble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elite melee AI</w:t>
            </w:r>
          </w:p>
        </w:tc>
      </w:tr>
    </w:tbl>
    <w:p/>
    <w:p>
      <w:pPr>
        <w:pStyle w:val="Heading3"/>
      </w:pPr>
      <w:r>
        <w:t>## Plume Moth</w:t>
      </w:r>
    </w:p>
    <w:p>
      <w:r>
        <w:t>See §3.1 — caldera updraft migrant.</w:t>
      </w:r>
    </w:p>
    <w:p>
      <w:pPr>
        <w:pStyle w:val="Heading3"/>
      </w:pPr>
      <w:r>
        <w:t>## Rim Cinder Scavenger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 rim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Small, hunched, metallic-ash fur; picks at glass mats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Pairs along rim trails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flees; leads to heat-shadow safe path if followed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Tremor husk phase = scavengers hide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Scavenger ash gland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track follow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Magma Skitter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 crust edges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Ember-lit centipede; leaves glass trail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Swarms of 6–10 on cooling crust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time** — swarm if crust stomped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Lava surge wipes swarm (safe after surge on new crust)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Skitter glass trail → melt-lens shard refine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AoE clear on crust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Heat 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elite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 collapse sinks (Stratum 3–4 edge)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Serpentine heat shimmer in silicate lens pools; burst leap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0–1 per collapse dive instance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time** — ambush from lens; wade-only zone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Linked to subsurface heat pole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Eel scale → heat routing tool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lens thermal read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shares Basin Mantis ambush grammar</w:t>
            </w:r>
          </w:p>
        </w:tc>
      </w:tr>
    </w:tbl>
    <w:p/>
    <w:p>
      <w:pPr>
        <w:pStyle w:val="Heading3"/>
      </w:pPr>
      <w:r>
        <w:t>## Tremor Husk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B4, B6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Petrified carapace animates during tremor; hollow clicking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2–3 per tremor swarm event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**Clear** — only hostile during tremor swarm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**Tremor swarm only**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Husk plate → building stress dampener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Architect brace during swarm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Machine hook — Eruption Sentry 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B4 Aether-9 crew death site candidates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Heat-shielded corporate sentry; half-buried in ash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per story POI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scan** — logs story; drops crew tag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Sentry core, corporate tag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+ Specialist decode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`android`</w:t>
            </w:r>
          </w:p>
        </w:tc>
      </w:tr>
    </w:tbl>
    <w:p/>
    <w:p>
      <w:r>
        <w:t xml:space="preserve">&gt; </w:t>
      </w:r>
      <w:r>
        <w:rPr>
          <w:b/>
        </w:rPr>
        <w:t>Full roster:</w:t>
      </w:r>
      <w:r>
        <w:t xml:space="preserve"> this section. Signatures: Caldera Mantis, Heat Eel, Plume Moths — </w:t>
      </w:r>
      <w:r>
        <w:rPr>
          <w:rFonts w:ascii="Consolas" w:hAnsi="Consolas"/>
          <w:sz w:val="20"/>
        </w:rPr>
        <w:t>Io_Biome_Exploration_Gameplay_Plan.md</w:t>
      </w:r>
      <w:r>
        <w:t xml:space="preserve"> §B4.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B5 — Polar Radiation Flats</w:t>
      </w:r>
    </w:p>
    <w:p>
      <w:pPr>
        <w:pStyle w:val="Heading3"/>
      </w:pPr>
      <w:r>
        <w:t># Ecosystem overview</w:t>
      </w:r>
    </w:p>
    <w:p>
      <w:r>
        <w:t xml:space="preserve">Cold + rad selects </w:t>
      </w:r>
      <w:r>
        <w:rPr>
          <w:b/>
        </w:rPr>
        <w:t>kelp → mite → wyrm/stalker</w:t>
      </w:r>
      <w:r>
        <w:t xml:space="preserve">: Void Kelp groves filter rad precursors; Aurora Mites swarm kelp; Magnet Wyrm solo patrols magnetic ore; Rift Stalker packs hunt between cover. </w:t>
      </w:r>
      <w:r>
        <w:rPr>
          <w:b/>
        </w:rPr>
        <w:t>Smuggler Remnant Androids</w:t>
      </w:r>
      <w:r>
        <w:t xml:space="preserve"> guard illegal core caches.</w:t>
      </w:r>
    </w:p>
    <w:p>
      <w:r>
        <w:rPr>
          <w:b/>
        </w:rPr>
        <w:t>Food web (6 nodes):</w:t>
      </w:r>
      <w:r>
        <w:t xml:space="preserve"> Void Kelp → Aurora Mite → Cold Spire Hound → Rift Stalker → Magnet Wyrm → frost crust bloom → rad pulse reset.</w:t>
      </w:r>
    </w:p>
    <w:p>
      <w:pPr>
        <w:pStyle w:val="Heading3"/>
      </w:pPr>
      <w:r>
        <w:t># Flora</w:t>
      </w:r>
    </w:p>
    <w:p>
      <w:pPr>
        <w:pStyle w:val="Heading3"/>
      </w:pPr>
      <w:r>
        <w:t>## Void Kelp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 groves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Pale translucent fronds under frost SO₂ crust; faint violet tips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Grove pools; 10–15 fronds per grove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 / scan** — wrong noise triggers resonance echo (GDD setpiece)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Polar night intensifies cold stress near kelp; rad pulse wilts tips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Void kelp → rad-shield gel precursor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silent scan; Infiltrator noise discipline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Frost SO₂ Crust Bloom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Cracked white crust with sulfur frost flowers; crunch audio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Open flats between cover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crunch alerts predators; crouch crossing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Day = thinner crust (faster crossing); night = brittle + cold spike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Frost bloom → coolant salt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silent route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Rad-Root Filament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 cover rocks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Glassy roots gripping boulders; aurora shimmer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Cover-to-cover lanes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**Scan** — marks safe cover during rad pulse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Rad-root fiber → inoculation mesh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pulse prediction HUD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Polar Glass Filament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Wind-aligned glass hairs on boulders; sing in Jupiter wind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Cover stones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**Sample** — harvest during lull between pulses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Polar filament → optics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Communications Officer signal clarity buff near filaments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Fauna</w:t>
      </w:r>
    </w:p>
    <w:p>
      <w:pPr>
        <w:pStyle w:val="Heading3"/>
      </w:pPr>
      <w:r>
        <w:t>## Magnet Wyrm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elite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B5; subsurface magnetic veins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Buried serpent; iron filings dance on surface above it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0–1 per zone near magnetic ore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route** — surface tremor trail; metal gear attracts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Ion lightning + wyrm = double metal risk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Wyrm magnet gland → ore compass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Drop metal weapons before crossing (tactical choice)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solo burrow ambush</w:t>
            </w:r>
          </w:p>
        </w:tc>
      </w:tr>
    </w:tbl>
    <w:p/>
    <w:p>
      <w:pPr>
        <w:pStyle w:val="Heading3"/>
      </w:pPr>
      <w:r>
        <w:t>## Rift Stalker</w:t>
      </w:r>
    </w:p>
    <w:p>
      <w:r>
        <w:t>See §3.2 — B5 home bias.</w:t>
      </w:r>
    </w:p>
    <w:p>
      <w:pPr>
        <w:pStyle w:val="Heading3"/>
      </w:pPr>
      <w:r>
        <w:t>## Cold Spire Hound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Tall spine plates; frost breath; pack silhouettes on Jupiter horizon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Pack 3–4 between cover spires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route** — cover-to-cover; night = wider patrol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Polar night + cold pole = faster pack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Spire plate → cold suit liner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Architect rad baffle; Tactician hold between covers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pack AI</w:t>
            </w:r>
          </w:p>
        </w:tc>
      </w:tr>
    </w:tbl>
    <w:p/>
    <w:p>
      <w:pPr>
        <w:pStyle w:val="Heading3"/>
      </w:pPr>
      <w:r>
        <w:t>## Polar Skimmer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Small ray gliding in rad shimmer; harmless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3–5 per open flat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**Scan** — flight pattern mirrors rad front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Skimmer scale (cosmetic)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teaches pulse timing via skimmer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Aurora Mite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 kelp groves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Swarm glitter mimicking aurora; feeds on kelp film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30–50 swarm per grove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**Sample** — disturb = noise debuff + stalker aggro risk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Mite film → gel catalyst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silent approach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Frost Rim Leech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 kelp edges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Crystalline sucker disks; slow cold drain on attach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2–3 per grove edge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wade-only kelp lanes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Leech ice enzyme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Med Tech cleanse (future)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Machine hook — Smuggler Remnant Android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B5 smuggler POI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Stripped-down humanoid frame; rad-shield tarp; core slot empty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per illegal cache story node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scan** — drops smuggling lore + magnetic ore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Black market chip, ore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backstab; Specialist decode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`android`</w:t>
            </w:r>
          </w:p>
        </w:tc>
      </w:tr>
    </w:tbl>
    <w:p/>
    <w:p>
      <w:r>
        <w:t xml:space="preserve">&gt; </w:t>
      </w:r>
      <w:r>
        <w:rPr>
          <w:b/>
        </w:rPr>
        <w:t>Full roster:</w:t>
      </w:r>
      <w:r>
        <w:t xml:space="preserve"> this section. Signatures: Void Kelp, Magnet Wyrm, Rift Stalkers — </w:t>
      </w:r>
      <w:r>
        <w:rPr>
          <w:rFonts w:ascii="Consolas" w:hAnsi="Consolas"/>
          <w:sz w:val="20"/>
        </w:rPr>
        <w:t>Io_Biome_Exploration_Gameplay_Plan.md</w:t>
      </w:r>
      <w:r>
        <w:t xml:space="preserve"> §B5.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B6 — Basalt Highlands</w:t>
      </w:r>
    </w:p>
    <w:p>
      <w:pPr>
        <w:pStyle w:val="Heading3"/>
      </w:pPr>
      <w:r>
        <w:t># Ecosystem overview</w:t>
      </w:r>
    </w:p>
    <w:p>
      <w:r>
        <w:t xml:space="preserve">Hub biome bridging surface and tubes: </w:t>
      </w:r>
      <w:r>
        <w:rPr>
          <w:b/>
        </w:rPr>
        <w:t>lace → jackal → brood</w:t>
      </w:r>
      <w:r>
        <w:t xml:space="preserve">. Cliff Tube Lace marks safe camps; Tube Jackals scavenge breaches; Brood Tunnel mouths connect to Stratum 2–3 nests; Glass Hive cliff variants sonic-stagger intruders. </w:t>
      </w:r>
      <w:r>
        <w:rPr>
          <w:b/>
        </w:rPr>
        <w:t>Survey Beacon Drone</w:t>
      </w:r>
      <w:r>
        <w:t xml:space="preserve"> (abandoned) still pings breaches.</w:t>
      </w:r>
    </w:p>
    <w:p>
      <w:r>
        <w:rPr>
          <w:b/>
        </w:rPr>
        <w:t>Food web (5 nodes):</w:t>
      </w:r>
      <w:r>
        <w:t xml:space="preserve"> Tube Lace shelf → Cave Scout Moth → Tube Jackal → Brood warden → Glass Hive → carrion → Highland Carrion Picker.</w:t>
      </w:r>
    </w:p>
    <w:p>
      <w:pPr>
        <w:pStyle w:val="Heading3"/>
      </w:pPr>
      <w:r>
        <w:t># Flora</w:t>
      </w:r>
    </w:p>
    <w:p>
      <w:pPr>
        <w:pStyle w:val="Heading3"/>
      </w:pPr>
      <w:r>
        <w:t>## Cliff Tube Lace Shelf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 cliffs, Stratum 1 mouths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Ceiling lace cascading over breach lips; soft biolum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Every major breach; O₂ micro-buffer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**Shelter / sample** — marks camp-safe zones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Tube lace fiber → camp module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Architect camp deploy bonus under lace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Highland Spore Curtain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 wind scars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Vertical spore sheets between pillars; whistle in wind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Wind corridors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passing sheds spores (stamina regen debuff)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Spore sheet → filter mesh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wind timing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Wind-Scoured Glass Fan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Fan-shaped glass colonies; polished by abrasive wind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Plateau edges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**Sample** — sharp; tool harvest only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Glass fan → building stone refine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Salvage Engineer tool bonus (class flavor)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Basalt Needle 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Short basalt spikes with chemo green tips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Mixed pressure zones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indicates multi-pressure breach nearby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Basalt needle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All classes tutorial gather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Fauna</w:t>
      </w:r>
    </w:p>
    <w:p>
      <w:pPr>
        <w:pStyle w:val="Heading3"/>
      </w:pPr>
      <w:r>
        <w:t>## Tube Jackal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B6, Stratum 1–2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Lean, long-toed, pale underbelly; eyes adapted to tube dark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Packs 3–5 near breaches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route** — flee into tube if pressed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Tremor = jackals surface on highlands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Jackal sinew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blocks tube retreat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pack flee AI</w:t>
            </w:r>
          </w:p>
        </w:tc>
      </w:tr>
    </w:tbl>
    <w:p/>
    <w:p>
      <w:pPr>
        <w:pStyle w:val="Heading3"/>
      </w:pPr>
      <w:r>
        <w:t>## Brood Tunnel Mouth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elite (nest gate)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 → Stratum 2–3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Organic arch of fused chitin; pulsing interior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0–1 optional dungeon entrance per sector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breach** — wardens patrol; mother below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Tremor doubles warden spawn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Brood chitin → armor resin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Full trio nest clear template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nest volume</w:t>
            </w:r>
          </w:p>
        </w:tc>
      </w:tr>
    </w:tbl>
    <w:p/>
    <w:p>
      <w:pPr>
        <w:pStyle w:val="Heading3"/>
      </w:pPr>
      <w:r>
        <w:t>## Glass Hive Swarmer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 cliffs, Stratum 2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Hex glass cells on cliff; insect-sized silicon flyers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hive per cliff face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**Clear** — sonic stagger on proximity; quiet tools safe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Hive wax → sonic dampener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silent clear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Highland Carrion Picker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 hub trails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Carrion bird analog built from glass rods; harsh cry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2–3 circling jackal kills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**Scan** — leads to recent combat or wreck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Picker rod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follow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Ridge Tremor Beetle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Heavy dome beetle; vibrates before tremor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2–4 solos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 / time** — living tremor early warning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Beetle resonator → seismic sensor craft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Science Specialist records pattern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Cave Scout Moth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 breaches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Smaller than Plume Moth; blue-white; dives into tubes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4–6 per breach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follow into correct tube instance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Scout highlights moth path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Machine hook — Survey Beacon Drone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B6 breach pads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Idle floater; projects holographic breach map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 per tutorial breach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**Scan** — unlocks tube pressure profile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Beacon data (no combat unless corrupted)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Communications Officer boost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interactable only</w:t>
            </w:r>
          </w:p>
        </w:tc>
      </w:tr>
    </w:tbl>
    <w:p/>
    <w:p>
      <w:r>
        <w:t xml:space="preserve">&gt; </w:t>
      </w:r>
      <w:r>
        <w:rPr>
          <w:b/>
        </w:rPr>
        <w:t>Full roster:</w:t>
      </w:r>
      <w:r>
        <w:t xml:space="preserve"> this section. Signatures: Tube Jackals, Brood mouths, Glass Hive — </w:t>
      </w:r>
      <w:r>
        <w:rPr>
          <w:rFonts w:ascii="Consolas" w:hAnsi="Consolas"/>
          <w:sz w:val="20"/>
        </w:rPr>
        <w:t>Io_Biome_Exploration_Gameplay_Plan.md</w:t>
      </w:r>
      <w:r>
        <w:t xml:space="preserve"> §B6.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B7 — Precursor Ruin Belt</w:t>
      </w:r>
    </w:p>
    <w:p>
      <w:pPr>
        <w:pStyle w:val="Heading3"/>
      </w:pPr>
      <w:r>
        <w:t># Ecosystem overview</w:t>
      </w:r>
    </w:p>
    <w:p>
      <w:r>
        <w:t xml:space="preserve">Resonance taints native life: </w:t>
      </w:r>
      <w:r>
        <w:rPr>
          <w:b/>
        </w:rPr>
        <w:t>echo shelf → silence moth → stalker</w:t>
      </w:r>
      <w:r>
        <w:t xml:space="preserve">. Resonance Echo Shelves (surface Echo Lichen cousin) puzzle audio; Silence Moths damp sound; Vault Stalkers patrol geometry; Still Hunter exists as rare myth trace. </w:t>
      </w:r>
      <w:r>
        <w:rPr>
          <w:b/>
        </w:rPr>
        <w:t>Corrupted Patrol Androids</w:t>
      </w:r>
      <w:r>
        <w:t xml:space="preserve"> and </w:t>
      </w:r>
      <w:r>
        <w:rPr>
          <w:b/>
        </w:rPr>
        <w:t>Rust Gardens</w:t>
      </w:r>
      <w:r>
        <w:t xml:space="preserve"> infest expedition tech — machines, not fauna.</w:t>
      </w:r>
    </w:p>
    <w:p>
      <w:r>
        <w:rPr>
          <w:b/>
        </w:rPr>
        <w:t>Food web (4 nodes):</w:t>
      </w:r>
      <w:r>
        <w:t xml:space="preserve"> Echo Shelf → Silence Moth → Vault Stalker → Resonance Skimmer → </w:t>
      </w:r>
      <w:r>
        <w:rPr>
          <w:b/>
        </w:rPr>
        <w:t>android patrol (machine)</w:t>
      </w:r>
      <w:r>
        <w:t xml:space="preserve"> — no natural apex; food web breaks by design.</w:t>
      </w:r>
    </w:p>
    <w:p>
      <w:pPr>
        <w:pStyle w:val="Heading3"/>
      </w:pPr>
      <w:r>
        <w:t># Flora</w:t>
      </w:r>
    </w:p>
    <w:p>
      <w:pPr>
        <w:pStyle w:val="Heading3"/>
      </w:pPr>
      <w:r>
        <w:t>## Resonance Echo Shelf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B7, Stratum 5 surface gates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Teal precursor-symbiont sheets on ruin walls; chimes at wrong frequencies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Puzzle corridors; 5–8 per vault approach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 / stabilize** — loud combat triggers Saturation drift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Resonance supercell = maximum chime (puzzle hard mode)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Echo shelf sample → Aether research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scan puzzle; Infiltrator silent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Aether Rim Filament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B7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Hair-thin teal filaments along ruin edges; pulse with Memory Core proximity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Core fragment POIs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**Sample** — proximity warning for android patrol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Aether filament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core scan amplifier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Vault Glass Petal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B7 antechambers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Glass petals arranged in non-human symmetry; fold on approach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3–5 per antechamber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**Scan** — petal alignment puzzle for vault locks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Petal shard → precursor alloy refine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Specialist puzzle lead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Fauna</w:t>
      </w:r>
    </w:p>
    <w:p>
      <w:pPr>
        <w:pStyle w:val="Heading3"/>
      </w:pPr>
      <w:r>
        <w:t>## Vault Stalker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elite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B7, Stratum 5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Angular predator; teal seam eyes; avoids brine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1–2 patrol routes per ruin sector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 / route** — patrols precursor edges; weak to resonance puzzle traps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Stalker prism → armor mod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pull into trap; Infiltrator bypass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Rift Stalker</w:t>
      </w:r>
    </w:p>
    <w:p>
      <w:r>
        <w:t>See §3.2 — B7 elevated weight post–Memory Core.</w:t>
      </w:r>
    </w:p>
    <w:p>
      <w:pPr>
        <w:pStyle w:val="Heading3"/>
      </w:pPr>
      <w:r>
        <w:t>## Still Hunter (myth trace)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elite (ambient myth)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B7 rare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Never fully seen — heat-haze silhouette, three limbs, wrong proportions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0–1 director myth spawn per playthrough bias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fleeing encounter; drops myth tag only; no farm</w:t>
            </w:r>
          </w:p>
        </w:tc>
      </w:tr>
      <w:tr>
        <w:tc>
          <w:tcPr>
            <w:tcW w:type="dxa" w:w="4680"/>
          </w:tcPr>
          <w:p>
            <w:r>
              <w:t>**Pressure**</w:t>
            </w:r>
          </w:p>
        </w:tc>
        <w:tc>
          <w:tcPr>
            <w:tcW w:type="dxa" w:w="4680"/>
          </w:tcPr>
          <w:p>
            <w:r>
              <w:t>Resonance supercell only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Still Hunter trace → codex / Aether-9 reaction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No combat recommended — escape verb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scripted chase</w:t>
            </w:r>
          </w:p>
        </w:tc>
      </w:tr>
    </w:tbl>
    <w:p/>
    <w:p>
      <w:pPr>
        <w:pStyle w:val="Heading3"/>
      </w:pPr>
      <w:r>
        <w:t>## Silence Moth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ambient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B7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Moth wings absorb sound; visual ripple when flapping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Silent zones; 6–10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**Route** — killing moth = noise burst → android alert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Silence scale → stealth mod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Infiltrator escort through silent zone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## Resonance Skimmer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B7 shallow ruins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Skates on teal resonance fields; small pack of 3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Open ruin plazas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**Clear** — light combat; Saturation on death burst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Skimmer node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Ranged preferred at distance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</w:t>
            </w:r>
          </w:p>
        </w:tc>
      </w:tr>
    </w:tbl>
    <w:p/>
    <w:p>
      <w:pPr>
        <w:pStyle w:val="Heading3"/>
      </w:pPr>
      <w:r>
        <w:t># Machine hooks</w:t>
      </w:r>
    </w:p>
    <w:p>
      <w:pPr>
        <w:pStyle w:val="Heading3"/>
      </w:pPr>
      <w:r>
        <w:t>## Corrupted Patrol Android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680"/>
          </w:tcPr>
          <w:p>
            <w:r>
              <w:t>**Tier**</w:t>
            </w:r>
          </w:p>
        </w:tc>
        <w:tc>
          <w:tcPr>
            <w:tcW w:type="dxa" w:w="4680"/>
          </w:tcPr>
          <w:p>
            <w:r>
              <w:t>common</w:t>
            </w:r>
          </w:p>
        </w:tc>
      </w:tr>
      <w:tr>
        <w:tc>
          <w:tcPr>
            <w:tcW w:type="dxa" w:w="4680"/>
          </w:tcPr>
          <w:p>
            <w:r>
              <w:t>**Biome**</w:t>
            </w:r>
          </w:p>
        </w:tc>
        <w:tc>
          <w:tcPr>
            <w:tcW w:type="dxa" w:w="4680"/>
          </w:tcPr>
          <w:p>
            <w:r>
              <w:t>B7</w:t>
            </w:r>
          </w:p>
        </w:tc>
      </w:tr>
      <w:tr>
        <w:tc>
          <w:tcPr>
            <w:tcW w:type="dxa" w:w="4680"/>
          </w:tcPr>
          <w:p>
            <w:r>
              <w:t>**Visual**</w:t>
            </w:r>
          </w:p>
        </w:tc>
        <w:tc>
          <w:tcPr>
            <w:tcW w:type="dxa" w:w="4680"/>
          </w:tcPr>
          <w:p>
            <w:r>
              <w:t>Humanoid frame; teal corruption veins; silent until line-of-sight</w:t>
            </w:r>
          </w:p>
        </w:tc>
      </w:tr>
      <w:tr>
        <w:tc>
          <w:tcPr>
            <w:tcW w:type="dxa" w:w="4680"/>
          </w:tcPr>
          <w:p>
            <w:r>
              <w:t>**Habitat**</w:t>
            </w:r>
          </w:p>
        </w:tc>
        <w:tc>
          <w:tcPr>
            <w:tcW w:type="dxa" w:w="4680"/>
          </w:tcPr>
          <w:p>
            <w:r>
              <w:t>1–2 per ruin patrol loop</w:t>
            </w:r>
          </w:p>
        </w:tc>
      </w:tr>
      <w:tr>
        <w:tc>
          <w:tcPr>
            <w:tcW w:type="dxa" w:w="4680"/>
          </w:tcPr>
          <w:p>
            <w:r>
              <w:t>**Behavior**</w:t>
            </w:r>
          </w:p>
        </w:tc>
        <w:tc>
          <w:tcPr>
            <w:tcW w:type="dxa" w:w="4680"/>
          </w:tcPr>
          <w:p>
            <w:r>
              <w:t>**Clear** — android threat; not fauna</w:t>
            </w:r>
          </w:p>
        </w:tc>
      </w:tr>
      <w:tr>
        <w:tc>
          <w:tcPr>
            <w:tcW w:type="dxa" w:w="4680"/>
          </w:tcPr>
          <w:p>
            <w:r>
              <w:t>**Harvest**</w:t>
            </w:r>
          </w:p>
        </w:tc>
        <w:tc>
          <w:tcPr>
            <w:tcW w:type="dxa" w:w="4680"/>
          </w:tcPr>
          <w:p>
            <w:r>
              <w:t>Patrol chip, precursor wire</w:t>
            </w:r>
          </w:p>
        </w:tc>
      </w:tr>
      <w:tr>
        <w:tc>
          <w:tcPr>
            <w:tcW w:type="dxa" w:w="4680"/>
          </w:tcPr>
          <w:p>
            <w:r>
              <w:t>**Trio**</w:t>
            </w:r>
          </w:p>
        </w:tc>
        <w:tc>
          <w:tcPr>
            <w:tcW w:type="dxa" w:w="4680"/>
          </w:tcPr>
          <w:p>
            <w:r>
              <w:t>Tactician clear; Specialist hack disable</w:t>
            </w:r>
          </w:p>
        </w:tc>
      </w:tr>
      <w:tr>
        <w:tc>
          <w:tcPr>
            <w:tcW w:type="dxa" w:w="4680"/>
          </w:tcPr>
          <w:p>
            <w:r>
              <w:t>**Prototype**</w:t>
            </w:r>
          </w:p>
        </w:tc>
        <w:tc>
          <w:tcPr>
            <w:tcW w:type="dxa" w:w="4680"/>
          </w:tcPr>
          <w:p>
            <w:r>
              <w:t>deferred — `android` / humanoid AI</w:t>
            </w:r>
          </w:p>
        </w:tc>
      </w:tr>
    </w:tbl>
    <w:p/>
    <w:p>
      <w:pPr>
        <w:pStyle w:val="Heading3"/>
      </w:pPr>
      <w:r>
        <w:t>## Rust Garden</w:t>
      </w:r>
    </w:p>
    <w:p>
      <w:r>
        <w:t>See §3.4 — B7 android dig signature.</w:t>
      </w:r>
    </w:p>
    <w:p>
      <w:r>
        <w:t xml:space="preserve">&gt; </w:t>
      </w:r>
      <w:r>
        <w:rPr>
          <w:b/>
        </w:rPr>
        <w:t>Full roster:</w:t>
      </w:r>
      <w:r>
        <w:t xml:space="preserve"> this section. Signatures: Vault Stalker, Rust Garden, corrupted androids — </w:t>
      </w:r>
      <w:r>
        <w:rPr>
          <w:rFonts w:ascii="Consolas" w:hAnsi="Consolas"/>
          <w:sz w:val="20"/>
        </w:rPr>
        <w:t>Io_Biome_Exploration_Gameplay_Plan.md</w:t>
      </w:r>
      <w:r>
        <w:t xml:space="preserve"> §B7.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Underground ecology (Stratum 1–5)</w:t>
      </w:r>
    </w:p>
    <w:p>
      <w:r>
        <w:t xml:space="preserve">Underground life is </w:t>
      </w:r>
      <w:r>
        <w:rPr>
          <w:b/>
        </w:rPr>
        <w:t>pressure-adapted</w:t>
      </w:r>
      <w:r>
        <w:t xml:space="preserve">, not surface copy-paste. Pool ecology rules from </w:t>
      </w:r>
      <w:r>
        <w:rPr>
          <w:rFonts w:ascii="Consolas" w:hAnsi="Consolas"/>
          <w:sz w:val="20"/>
        </w:rPr>
        <w:t>Io_Underground_Architecture_Plan.md</w:t>
      </w:r>
      <w:r>
        <w:t xml:space="preserve"> §6.3 remain in force.</w:t>
      </w:r>
    </w:p>
    <w:p>
      <w:r>
        <w:rPr>
          <w:b/>
        </w:rPr>
        <w:t>Full cards:</w:t>
      </w:r>
      <w:r>
        <w:t xml:space="preserve"> this section. </w:t>
      </w:r>
      <w:r>
        <w:rPr>
          <w:b/>
        </w:rPr>
        <w:t>Quick index:</w:t>
      </w:r>
      <w:r>
        <w:t xml:space="preserve"> underground plan §6.1–6.2 summary tables.</w:t>
      </w:r>
    </w:p>
    <w:p>
      <w:r>
        <w:rPr>
          <w:b/>
        </w:rPr>
        <w:t>Global threats:</w:t>
      </w:r>
      <w:r>
        <w:t xml:space="preserve"> android / humanoid / machine / Void Stitcher — §4.</w:t>
      </w:r>
    </w:p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Stratum 1 — Upper Lava Tubes</w:t>
      </w:r>
    </w:p>
    <w:p>
      <w:r>
        <w:rPr>
          <w:b/>
        </w:rPr>
        <w:t>Profile:</w:t>
      </w:r>
      <w:r>
        <w:t xml:space="preserve"> Refuge offset from wind/lightning; ash choke; skitter/jackal scavengers; Rust Gardens on wrecks.</w:t>
      </w:r>
    </w:p>
    <w:p>
      <w:r>
        <w:rPr>
          <w:b/>
        </w:rPr>
        <w:t>Food web:</w:t>
      </w:r>
      <w:r>
        <w:t xml:space="preserve"> Tube Lace → Cinder Tunnel Skitter → Tube Jackal → wreck Rust Garden swarmer.</w:t>
      </w:r>
    </w:p>
    <w:p>
      <w:pPr>
        <w:pStyle w:val="Heading3"/>
      </w:pPr>
      <w:r>
        <w:t># Flora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**Tube Lace**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Ceiling colony mats; O₂ micro-buffer; safe camp marker. **Harvest:** lace fiber. **Verb:** shelter/sample. **Prototype:** deferred</w:t>
            </w:r>
          </w:p>
        </w:tc>
      </w:tr>
      <w:tr>
        <w:tc>
          <w:tcPr>
            <w:tcW w:type="dxa" w:w="3120"/>
          </w:tcPr>
          <w:p>
            <w:r>
              <w:t>**Ash Choke Filament**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Grey sheets in ash-choked tubes; filters particulates; slip when dry. **Harvest:** choke filter. **Pressure:** ash events clog (block path). **Prototype:** deferred</w:t>
            </w:r>
          </w:p>
        </w:tc>
      </w:tr>
      <w:tr>
        <w:tc>
          <w:tcPr>
            <w:tcW w:type="dxa" w:w="3120"/>
          </w:tcPr>
          <w:p>
            <w:r>
              <w:t>**Skylight Drip Mat**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Drip-fed mats under skylight breaches; condensate bonus. **Harvest:** condensate. **Verb:** sample. **Prototype:** deferred</w:t>
            </w:r>
          </w:p>
        </w:tc>
      </w:tr>
    </w:tbl>
    <w:p/>
    <w:p>
      <w:pPr>
        <w:pStyle w:val="Heading3"/>
      </w:pPr>
      <w:r>
        <w:t># Fauna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**Tube Jackal**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Scavenger pack 3–5; flees deeper. See B6. **Prototype:** deferred</w:t>
            </w:r>
          </w:p>
        </w:tc>
      </w:tr>
      <w:tr>
        <w:tc>
          <w:tcPr>
            <w:tcW w:type="dxa" w:w="3120"/>
          </w:tcPr>
          <w:p>
            <w:r>
              <w:t>**Cinder Tunnel Skitter**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Pale skitter; eats lace drip; harmless unless swarmed. **Harvest:** chitin. **Prototype:** deferred</w:t>
            </w:r>
          </w:p>
        </w:tc>
      </w:tr>
      <w:tr>
        <w:tc>
          <w:tcPr>
            <w:tcW w:type="dxa" w:w="3120"/>
          </w:tcPr>
          <w:p>
            <w:r>
              <w:t>**Rust Garden**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Machine-coral on wrecks. See §3.4. **Prototype:** deferred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Stratum 2 — Mid Galleries</w:t>
      </w:r>
    </w:p>
    <w:p>
      <w:r>
        <w:rPr>
          <w:b/>
        </w:rPr>
        <w:t>Profile:</w:t>
      </w:r>
      <w:r>
        <w:t xml:space="preserve"> Branching networks; thermal seeps; Glass Kelp groves; brood tunnel entrances.</w:t>
      </w:r>
    </w:p>
    <w:p>
      <w:r>
        <w:rPr>
          <w:b/>
        </w:rPr>
        <w:t>Food web:</w:t>
      </w:r>
      <w:r>
        <w:t xml:space="preserve"> Glass Kelp → Glassfish school → Rift Skimmer → Glass Hive → Brood tunnel warden.</w:t>
      </w:r>
    </w:p>
    <w:p>
      <w:pPr>
        <w:pStyle w:val="Heading3"/>
      </w:pPr>
      <w:r>
        <w:t># Flora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**Glass Kelp**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Flooded tube groves; LOS cover. **Harvest:** kelp strand. **Verb:** route. **Prototype:** deferred</w:t>
            </w:r>
          </w:p>
        </w:tc>
      </w:tr>
      <w:tr>
        <w:tc>
          <w:tcPr>
            <w:tcW w:type="dxa" w:w="3120"/>
          </w:tcPr>
          <w:p>
            <w:r>
              <w:t>**Mid-Gallery Spore Veil**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Hanging spore curtains; vision debuff; marks seeps. **Harvest:** spore gel. **Prototype:** deferred</w:t>
            </w:r>
          </w:p>
        </w:tc>
      </w:tr>
      <w:tr>
        <w:tc>
          <w:tcPr>
            <w:tcW w:type="dxa" w:w="3120"/>
          </w:tcPr>
          <w:p>
            <w:r>
              <w:t>**Thermal Seep Bloom**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Orange crust at seeps; harvest only when seep cool. **Verb:** time/sample. **Prototype:** deferred</w:t>
            </w:r>
          </w:p>
        </w:tc>
      </w:tr>
    </w:tbl>
    <w:p/>
    <w:p>
      <w:pPr>
        <w:pStyle w:val="Heading3"/>
      </w:pPr>
      <w:r>
        <w:t># Fauna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**Glassfish School**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Silicon fish in kelp; flees light; **verb:** scan. **Prototype:** deferred</w:t>
            </w:r>
          </w:p>
        </w:tc>
      </w:tr>
      <w:tr>
        <w:tc>
          <w:tcPr>
            <w:tcW w:type="dxa" w:w="3120"/>
          </w:tcPr>
          <w:p>
            <w:r>
              <w:t>**Rift Skimmer**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3-pack gliders over flooded junctions. **Clear/route.** **Harvest:** fin foil. **Prototype:** deferred</w:t>
            </w:r>
          </w:p>
        </w:tc>
      </w:tr>
      <w:tr>
        <w:tc>
          <w:tcPr>
            <w:tcW w:type="dxa" w:w="3120"/>
          </w:tcPr>
          <w:p>
            <w:r>
              <w:t>**Glass Hive Swarmer**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Sonic stagger hive on kelp. See B6. **Prototype:** deferred</w:t>
            </w:r>
          </w:p>
        </w:tc>
      </w:tr>
      <w:tr>
        <w:tc>
          <w:tcPr>
            <w:tcW w:type="dxa" w:w="3120"/>
          </w:tcPr>
          <w:p>
            <w:r>
              <w:t>**Vent Crab Migrant**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Lost B2 crabs in steam tubes; smaller, pale. **Clear.** **Prototype:** deferred</w:t>
            </w:r>
          </w:p>
        </w:tc>
      </w:tr>
      <w:tr>
        <w:tc>
          <w:tcPr>
            <w:tcW w:type="dxa" w:w="3120"/>
          </w:tcPr>
          <w:p>
            <w:r>
              <w:t>**Brood Tunnel Warden**</w:t>
            </w:r>
          </w:p>
        </w:tc>
        <w:tc>
          <w:tcPr>
            <w:tcW w:type="dxa" w:w="3120"/>
          </w:tcPr>
          <w:p>
            <w:r>
              <w:t>elite</w:t>
            </w:r>
          </w:p>
        </w:tc>
        <w:tc>
          <w:tcPr>
            <w:tcW w:type="dxa" w:w="3120"/>
          </w:tcPr>
          <w:p>
            <w:r>
              <w:t>Patrols tunnel mouths; tremor wake. **Nest grammar.** **Prototype:** deferred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Stratum 3 — Deep Volatile Basins</w:t>
      </w:r>
    </w:p>
    <w:p>
      <w:r>
        <w:rPr>
          <w:b/>
        </w:rPr>
        <w:t>Profile:</w:t>
      </w:r>
      <w:r>
        <w:t xml:space="preserve"> Brine lakes (wade-only); pool-edge predators; brood basins.</w:t>
      </w:r>
    </w:p>
    <w:p>
      <w:r>
        <w:rPr>
          <w:b/>
        </w:rPr>
        <w:t>Food web:</w:t>
      </w:r>
      <w:r>
        <w:t xml:space="preserve"> Brine Fan → Chemo Mantle slip → Lamprey Spire drop → Brine Hound → Basin Mantis.</w:t>
      </w:r>
    </w:p>
    <w:p>
      <w:pPr>
        <w:pStyle w:val="Heading3"/>
      </w:pPr>
      <w:r>
        <w:t># Flora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**Brine Fan**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Ring around pools; filters brine; wilts if drained. **Harvest:** gel. **Prototype:** deferred</w:t>
            </w:r>
          </w:p>
        </w:tc>
      </w:tr>
      <w:tr>
        <w:tc>
          <w:tcPr>
            <w:tcW w:type="dxa" w:w="3120"/>
          </w:tcPr>
          <w:p>
            <w:r>
              <w:t>**Chemo Mantle**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Pool floor sheet; slip hazard; Science sample buff. **Prototype:** deferred</w:t>
            </w:r>
          </w:p>
        </w:tc>
      </w:tr>
      <w:tr>
        <w:tc>
          <w:tcPr>
            <w:tcW w:type="dxa" w:w="3120"/>
          </w:tcPr>
          <w:p>
            <w:r>
              <w:t>**Pool Edge Filament**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Pale threads at O₂/brine boundary; marks ambush zone. **Verb:** scan/route. **Prototype:** deferred</w:t>
            </w:r>
          </w:p>
        </w:tc>
      </w:tr>
    </w:tbl>
    <w:p/>
    <w:p>
      <w:pPr>
        <w:pStyle w:val="Heading3"/>
      </w:pPr>
      <w:r>
        <w:t># Fauna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**Basin Mantis**</w:t>
            </w:r>
          </w:p>
        </w:tc>
        <w:tc>
          <w:tcPr>
            <w:tcW w:type="dxa" w:w="3120"/>
          </w:tcPr>
          <w:p>
            <w:r>
              <w:t>elite</w:t>
            </w:r>
          </w:p>
        </w:tc>
        <w:tc>
          <w:tcPr>
            <w:tcW w:type="dxa" w:w="3120"/>
          </w:tcPr>
          <w:p>
            <w:r>
              <w:t>Ambush from surface film; drag under wade. **Pressure:** film ripples tell. **Prototype:** deferred</w:t>
            </w:r>
          </w:p>
        </w:tc>
      </w:tr>
      <w:tr>
        <w:tc>
          <w:tcPr>
            <w:tcW w:type="dxa" w:w="3120"/>
          </w:tcPr>
          <w:p>
            <w:r>
              <w:t>**Brine Hound**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Pack alpha + 2 at pool rim. **Clear.** **Harvest:** brine sac. **Prototype:** deferred</w:t>
            </w:r>
          </w:p>
        </w:tc>
      </w:tr>
      <w:tr>
        <w:tc>
          <w:tcPr>
            <w:tcW w:type="dxa" w:w="3120"/>
          </w:tcPr>
          <w:p>
            <w:r>
              <w:t>**Lamprey Spire Colony**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Ceiling colony; drops on vibration. **Verb:** quiet route. **Prototype:** deferred</w:t>
            </w:r>
          </w:p>
        </w:tc>
      </w:tr>
      <w:tr>
        <w:tc>
          <w:tcPr>
            <w:tcW w:type="dxa" w:w="3120"/>
          </w:tcPr>
          <w:p>
            <w:r>
              <w:t>**Brood Mother Chamber**</w:t>
            </w:r>
          </w:p>
        </w:tc>
        <w:tc>
          <w:tcPr>
            <w:tcW w:type="dxa" w:w="3120"/>
          </w:tcPr>
          <w:p>
            <w:r>
              <w:t>elite</w:t>
            </w:r>
          </w:p>
        </w:tc>
        <w:tc>
          <w:tcPr>
            <w:tcW w:type="dxa" w:w="3120"/>
          </w:tcPr>
          <w:p>
            <w:r>
              <w:t>Deepest nest; optional dungeon boss. **Tremor wake.** **Prototype:** deferred</w:t>
            </w:r>
          </w:p>
        </w:tc>
      </w:tr>
    </w:tbl>
    <w:p/>
    <w:p>
      <w:pPr>
        <w:pStyle w:val="Heading3"/>
      </w:pPr>
      <w:r>
        <w:t># Pool-type modifiers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Pool class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Extra flora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Extra fauna bias</w:t>
            </w:r>
          </w:p>
        </w:tc>
      </w:tr>
      <w:tr>
        <w:tc>
          <w:tcPr>
            <w:tcW w:type="dxa" w:w="3120"/>
          </w:tcPr>
          <w:p>
            <w:r>
              <w:t>Condensate pool</w:t>
            </w:r>
          </w:p>
        </w:tc>
        <w:tc>
          <w:tcPr>
            <w:tcW w:type="dxa" w:w="3120"/>
          </w:tcPr>
          <w:p>
            <w:r>
              <w:t>Brine Fan (pale variant)</w:t>
            </w:r>
          </w:p>
        </w:tc>
        <w:tc>
          <w:tcPr>
            <w:tcW w:type="dxa" w:w="3120"/>
          </w:tcPr>
          <w:p>
            <w:r>
              <w:t>Cinder Tunnel Skitter</w:t>
            </w:r>
          </w:p>
        </w:tc>
      </w:tr>
      <w:tr>
        <w:tc>
          <w:tcPr>
            <w:tcW w:type="dxa" w:w="3120"/>
          </w:tcPr>
          <w:p>
            <w:r>
              <w:t>Brimstone brine lake</w:t>
            </w:r>
          </w:p>
        </w:tc>
        <w:tc>
          <w:tcPr>
            <w:tcW w:type="dxa" w:w="3120"/>
          </w:tcPr>
          <w:p>
            <w:r>
              <w:t>Chemo Mantle dense</w:t>
            </w:r>
          </w:p>
        </w:tc>
        <w:tc>
          <w:tcPr>
            <w:tcW w:type="dxa" w:w="3120"/>
          </w:tcPr>
          <w:p>
            <w:r>
              <w:t>Brine Hound alpha</w:t>
            </w:r>
          </w:p>
        </w:tc>
      </w:tr>
      <w:tr>
        <w:tc>
          <w:tcPr>
            <w:tcW w:type="dxa" w:w="3120"/>
          </w:tcPr>
          <w:p>
            <w:r>
              <w:t>Brood basin</w:t>
            </w:r>
          </w:p>
        </w:tc>
        <w:tc>
          <w:tcPr>
            <w:tcW w:type="dxa" w:w="3120"/>
          </w:tcPr>
          <w:p>
            <w:r>
              <w:t>Pool Edge Filament</w:t>
            </w:r>
          </w:p>
        </w:tc>
        <w:tc>
          <w:tcPr>
            <w:tcW w:type="dxa" w:w="3120"/>
          </w:tcPr>
          <w:p>
            <w:r>
              <w:t>Basin Mantis + Lamprey</w:t>
            </w:r>
          </w:p>
        </w:tc>
      </w:tr>
      <w:tr>
        <w:tc>
          <w:tcPr>
            <w:tcW w:type="dxa" w:w="3120"/>
          </w:tcPr>
          <w:p>
            <w:r>
              <w:t>Flooded junction</w:t>
            </w:r>
          </w:p>
        </w:tc>
        <w:tc>
          <w:tcPr>
            <w:tcW w:type="dxa" w:w="3120"/>
          </w:tcPr>
          <w:p>
            <w:r>
              <w:t>Glass Kelp spillover</w:t>
            </w:r>
          </w:p>
        </w:tc>
        <w:tc>
          <w:tcPr>
            <w:tcW w:type="dxa" w:w="3120"/>
          </w:tcPr>
          <w:p>
            <w:r>
              <w:t>Rift Skimmer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Stratum 4 — Geothermal Roots</w:t>
      </w:r>
    </w:p>
    <w:p>
      <w:r>
        <w:rPr>
          <w:b/>
        </w:rPr>
        <w:t>Profile:</w:t>
      </w:r>
      <w:r>
        <w:t xml:space="preserve"> Lethal heat; silicate lenses; minimal permanent nests.</w:t>
      </w:r>
    </w:p>
    <w:p>
      <w:r>
        <w:rPr>
          <w:b/>
        </w:rPr>
        <w:t>Food web:</w:t>
      </w:r>
      <w:r>
        <w:t xml:space="preserve"> Silicate Mirror Bloom → Heat Root Lattice → Magma Phase Crawler → Heat Eel.</w:t>
      </w:r>
    </w:p>
    <w:p>
      <w:pPr>
        <w:pStyle w:val="Heading3"/>
      </w:pPr>
      <w:r>
        <w:t># Flora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**Chemo Mantle (heat strain)**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Heat-tolerant floor sheet; sample = thermal gel. **Prototype:** deferred</w:t>
            </w:r>
          </w:p>
        </w:tc>
      </w:tr>
      <w:tr>
        <w:tc>
          <w:tcPr>
            <w:tcW w:type="dxa" w:w="3120"/>
          </w:tcPr>
          <w:p>
            <w:r>
              <w:t>**Silicate Mirror Bloom**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Mirror-orange crust on lenses; **verb:** time crossing. **Prototype:** deferred</w:t>
            </w:r>
          </w:p>
        </w:tc>
      </w:tr>
      <w:tr>
        <w:tc>
          <w:tcPr>
            <w:tcW w:type="dxa" w:w="3120"/>
          </w:tcPr>
          <w:p>
            <w:r>
              <w:t>**Heat Root Lattice**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Root-like mineral net in lens rock; harvest with heat suit. **Prototype:** deferred</w:t>
            </w:r>
          </w:p>
        </w:tc>
      </w:tr>
    </w:tbl>
    <w:p/>
    <w:p>
      <w:pPr>
        <w:pStyle w:val="Heading3"/>
      </w:pPr>
      <w:r>
        <w:t># Fauna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**Heat Eel**</w:t>
            </w:r>
          </w:p>
        </w:tc>
        <w:tc>
          <w:tcPr>
            <w:tcW w:type="dxa" w:w="3120"/>
          </w:tcPr>
          <w:p>
            <w:r>
              <w:t>elite</w:t>
            </w:r>
          </w:p>
        </w:tc>
        <w:tc>
          <w:tcPr>
            <w:tcW w:type="dxa" w:w="3120"/>
          </w:tcPr>
          <w:p>
            <w:r>
              <w:t>Lens burst ambush. See B4. **Prototype:** deferred</w:t>
            </w:r>
          </w:p>
        </w:tc>
      </w:tr>
      <w:tr>
        <w:tc>
          <w:tcPr>
            <w:tcW w:type="dxa" w:w="3120"/>
          </w:tcPr>
          <w:p>
            <w:r>
              <w:t>**Magma Phase Crawler**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Solo; phases through thin crust; **clear/time.** **Prototype:** deferred</w:t>
            </w:r>
          </w:p>
        </w:tc>
      </w:tr>
      <w:tr>
        <w:tc>
          <w:tcPr>
            <w:tcW w:type="dxa" w:w="3120"/>
          </w:tcPr>
          <w:p>
            <w:r>
              <w:t>**Tremor Larva**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Burrows during swarm; indicates lens thin spot. **Scan.** **Prototype:** deferred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3"/>
      </w:pPr>
      <w:r>
        <w:t>Stratum 5 — Resonance Vaults</w:t>
      </w:r>
    </w:p>
    <w:p>
      <w:r>
        <w:rPr>
          <w:b/>
        </w:rPr>
        <w:t>Profile:</w:t>
      </w:r>
      <w:r>
        <w:t xml:space="preserve"> Precursor architecture; Aether seeps; echo symbionts; android patrols.</w:t>
      </w:r>
    </w:p>
    <w:p>
      <w:r>
        <w:rPr>
          <w:b/>
        </w:rPr>
        <w:t>Food web:</w:t>
      </w:r>
      <w:r>
        <w:t xml:space="preserve"> Echo Lichen → Echo Symbiont Swarm → Vault Stalker → </w:t>
      </w:r>
      <w:r>
        <w:rPr>
          <w:b/>
        </w:rPr>
        <w:t>android patrol (machine)</w:t>
      </w:r>
      <w:r>
        <w:t>.</w:t>
      </w:r>
    </w:p>
    <w:p>
      <w:pPr>
        <w:pStyle w:val="Heading3"/>
      </w:pPr>
      <w:r>
        <w:t># Flora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**Echo Lichen**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Audio puzzle surfaces; Saturation if gunfire. **Prototype:** deferred</w:t>
            </w:r>
          </w:p>
        </w:tc>
      </w:tr>
      <w:tr>
        <w:tc>
          <w:tcPr>
            <w:tcW w:type="dxa" w:w="3120"/>
          </w:tcPr>
          <w:p>
            <w:r>
              <w:t>**Aether Seep Petal**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Teal pools; Memory Core adjacency. **Sample/scan.** **Prototype:** deferred</w:t>
            </w:r>
          </w:p>
        </w:tc>
      </w:tr>
      <w:tr>
        <w:tc>
          <w:tcPr>
            <w:tcW w:type="dxa" w:w="3120"/>
          </w:tcPr>
          <w:p>
            <w:r>
              <w:t>**Vault Symbiont Mat**</w:t>
            </w:r>
          </w:p>
        </w:tc>
        <w:tc>
          <w:tcPr>
            <w:tcW w:type="dxa" w:w="3120"/>
          </w:tcPr>
          <w:p>
            <w:r>
              <w:t>ambient</w:t>
            </w:r>
          </w:p>
        </w:tc>
        <w:tc>
          <w:tcPr>
            <w:tcW w:type="dxa" w:w="3120"/>
          </w:tcPr>
          <w:p>
            <w:r>
              <w:t>Non-Euclidean growth on floors; **stabilize** verb. **Prototype:** deferred</w:t>
            </w:r>
          </w:p>
        </w:tc>
      </w:tr>
    </w:tbl>
    <w:p/>
    <w:p>
      <w:pPr>
        <w:pStyle w:val="Heading3"/>
      </w:pPr>
      <w:r>
        <w:t># Fauna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**Vault Stalker**</w:t>
            </w:r>
          </w:p>
        </w:tc>
        <w:tc>
          <w:tcPr>
            <w:tcW w:type="dxa" w:w="3120"/>
          </w:tcPr>
          <w:p>
            <w:r>
              <w:t>elite</w:t>
            </w:r>
          </w:p>
        </w:tc>
        <w:tc>
          <w:tcPr>
            <w:tcW w:type="dxa" w:w="3120"/>
          </w:tcPr>
          <w:p>
            <w:r>
              <w:t>Patrols precursor edges. See B7. **Prototype:** deferred</w:t>
            </w:r>
          </w:p>
        </w:tc>
      </w:tr>
      <w:tr>
        <w:tc>
          <w:tcPr>
            <w:tcW w:type="dxa" w:w="3120"/>
          </w:tcPr>
          <w:p>
            <w:r>
              <w:t>**Echo Symbiont Swarm**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Teal particles; aggro on loud resonance. **Clear/quiet.** **Prototype:** deferred</w:t>
            </w:r>
          </w:p>
        </w:tc>
      </w:tr>
      <w:tr>
        <w:tc>
          <w:tcPr>
            <w:tcW w:type="dxa" w:w="3120"/>
          </w:tcPr>
          <w:p>
            <w:r>
              <w:t>**Still Hunter Trace**</w:t>
            </w:r>
          </w:p>
        </w:tc>
        <w:tc>
          <w:tcPr>
            <w:tcW w:type="dxa" w:w="3120"/>
          </w:tcPr>
          <w:p>
            <w:r>
              <w:t>elite myth</w:t>
            </w:r>
          </w:p>
        </w:tc>
        <w:tc>
          <w:tcPr>
            <w:tcW w:type="dxa" w:w="3120"/>
          </w:tcPr>
          <w:p>
            <w:r>
              <w:t>Environmental only; same rules as B7. **Prototype:** deferred</w:t>
            </w:r>
          </w:p>
        </w:tc>
      </w:tr>
    </w:tbl>
    <w:p/>
    <w:p>
      <w:pPr>
        <w:pStyle w:val="Heading3"/>
      </w:pPr>
      <w:r>
        <w:t>#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Card summary</w:t>
            </w:r>
          </w:p>
        </w:tc>
      </w:tr>
      <w:tr>
        <w:tc>
          <w:tcPr>
            <w:tcW w:type="dxa" w:w="3120"/>
          </w:tcPr>
          <w:p>
            <w:r>
              <w:t>**Corrupted Patrol Android**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Vault patrol loops. **Android threat.** **Prototype:** deferred</w:t>
            </w:r>
          </w:p>
        </w:tc>
      </w:tr>
      <w:tr>
        <w:tc>
          <w:tcPr>
            <w:tcW w:type="dxa" w:w="3120"/>
          </w:tcPr>
          <w:p>
            <w:r>
              <w:t>**Rust Garden**</w:t>
            </w:r>
          </w:p>
        </w:tc>
        <w:tc>
          <w:tcPr>
            <w:tcW w:type="dxa" w:w="3120"/>
          </w:tcPr>
          <w:p>
            <w:r>
              <w:t>common</w:t>
            </w:r>
          </w:p>
        </w:tc>
        <w:tc>
          <w:tcPr>
            <w:tcW w:type="dxa" w:w="3120"/>
          </w:tcPr>
          <w:p>
            <w:r>
              <w:t>On expedition corpses in vault antechambers. §3.4. **Prototype:** deferred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Promotion path to canon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Promote 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Keep art-only / engineering</w:t>
            </w:r>
          </w:p>
        </w:tc>
      </w:tr>
      <w:tr>
        <w:tc>
          <w:tcPr>
            <w:tcW w:type="dxa" w:w="3120"/>
          </w:tcPr>
          <w:p>
            <w:r>
              <w:t>Ecology pillars + taxonomy</w:t>
            </w:r>
          </w:p>
        </w:tc>
        <w:tc>
          <w:tcPr>
            <w:tcW w:type="dxa" w:w="3120"/>
          </w:tcPr>
          <w:p>
            <w:r>
              <w:t>GDD **A2e** intro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Per-biome roster tables + food webs</w:t>
            </w:r>
          </w:p>
        </w:tc>
        <w:tc>
          <w:tcPr>
            <w:tcW w:type="dxa" w:w="3120"/>
          </w:tcPr>
          <w:p>
            <w:r>
              <w:t>GDD **A2e** §surface</w:t>
            </w:r>
          </w:p>
        </w:tc>
        <w:tc>
          <w:tcPr>
            <w:tcW w:type="dxa" w:w="3120"/>
          </w:tcPr>
          <w:p>
            <w:r>
              <w:t>Individual concept art sheets</w:t>
            </w:r>
          </w:p>
        </w:tc>
      </w:tr>
      <w:tr>
        <w:tc>
          <w:tcPr>
            <w:tcW w:type="dxa" w:w="3120"/>
          </w:tcPr>
          <w:p>
            <w:r>
              <w:t>**§4 threat families** (android, humanoid, ground machine, flying fauna)</w:t>
            </w:r>
          </w:p>
        </w:tc>
        <w:tc>
          <w:tcPr>
            <w:tcW w:type="dxa" w:w="3120"/>
          </w:tcPr>
          <w:p>
            <w:r>
              <w:t>GDD **A2e** §expedition threats</w:t>
            </w:r>
          </w:p>
        </w:tc>
        <w:tc>
          <w:tcPr>
            <w:tcW w:type="dxa" w:w="3120"/>
          </w:tcPr>
          <w:p>
            <w:r>
              <w:t>Prefab rig list, animator sets</w:t>
            </w:r>
          </w:p>
        </w:tc>
      </w:tr>
      <w:tr>
        <w:tc>
          <w:tcPr>
            <w:tcW w:type="dxa" w:w="3120"/>
          </w:tcPr>
          <w:p>
            <w:r>
              <w:t>**§4.6 expedition pets** (core 12 + vanity extras; DLC expansion)</w:t>
            </w:r>
          </w:p>
        </w:tc>
        <w:tc>
          <w:tcPr>
            <w:tcW w:type="dxa" w:w="3120"/>
          </w:tcPr>
          <w:p>
            <w:r>
              <w:t>GDD **A2e** §loadout + prologue beat + B pet migration</w:t>
            </w:r>
          </w:p>
        </w:tc>
        <w:tc>
          <w:tcPr>
            <w:tcW w:type="dxa" w:w="3120"/>
          </w:tcPr>
          <w:p>
            <w:r>
              <w:t>Ricky / Fox Cub / Probe assets</w:t>
            </w:r>
          </w:p>
        </w:tc>
      </w:tr>
      <w:tr>
        <w:tc>
          <w:tcPr>
            <w:tcW w:type="dxa" w:w="3120"/>
          </w:tcPr>
          <w:p>
            <w:r>
              <w:t>**Void Stitcher** global elite</w:t>
            </w:r>
          </w:p>
        </w:tc>
        <w:tc>
          <w:tcPr>
            <w:tcW w:type="dxa" w:w="3120"/>
          </w:tcPr>
          <w:p>
            <w:r>
              <w:t>GDD **A2e** + ExperienceDirector elite pool</w:t>
            </w:r>
          </w:p>
        </w:tc>
        <w:tc>
          <w:tcPr>
            <w:tcW w:type="dxa" w:w="3120"/>
          </w:tcPr>
          <w:p>
            <w:r>
              <w:t>Seam-hide VFX tech</w:t>
            </w:r>
          </w:p>
        </w:tc>
      </w:tr>
      <w:tr>
        <w:tc>
          <w:tcPr>
            <w:tcW w:type="dxa" w:w="3120"/>
          </w:tcPr>
          <w:p>
            <w:r>
              <w:t>Underground stratum rosters</w:t>
            </w:r>
          </w:p>
        </w:tc>
        <w:tc>
          <w:tcPr>
            <w:tcW w:type="dxa" w:w="3120"/>
          </w:tcPr>
          <w:p>
            <w:r>
              <w:t>GDD **A2e** §subsurface (merge with A2c underground lock)</w:t>
            </w:r>
          </w:p>
        </w:tc>
        <w:tc>
          <w:tcPr>
            <w:tcW w:type="dxa" w:w="3120"/>
          </w:tcPr>
          <w:p>
            <w:r>
              <w:t>Modular kit names (Tube_Straight, etc.)</w:t>
            </w:r>
          </w:p>
        </w:tc>
      </w:tr>
      <w:tr>
        <w:tc>
          <w:tcPr>
            <w:tcW w:type="dxa" w:w="3120"/>
          </w:tcPr>
          <w:p>
            <w:r>
              <w:t>Cross-biome migratory table</w:t>
            </w:r>
          </w:p>
        </w:tc>
        <w:tc>
          <w:tcPr>
            <w:tcW w:type="dxa" w:w="3120"/>
          </w:tcPr>
          <w:p>
            <w:r>
              <w:t>GDD **A2e** + ExperienceDirector spawn weights</w:t>
            </w:r>
          </w:p>
        </w:tc>
        <w:tc>
          <w:tcPr>
            <w:tcW w:type="dxa" w:w="3120"/>
          </w:tcPr>
          <w:p>
            <w:r>
              <w:t>Exact weight numbers (tuning)</w:t>
            </w:r>
          </w:p>
        </w:tc>
      </w:tr>
      <w:tr>
        <w:tc>
          <w:tcPr>
            <w:tcW w:type="dxa" w:w="3120"/>
          </w:tcPr>
          <w:p>
            <w:r>
              <w:t>Encounter budget soft caps</w:t>
            </w:r>
          </w:p>
        </w:tc>
        <w:tc>
          <w:tcPr>
            <w:tcW w:type="dxa" w:w="3120"/>
          </w:tcPr>
          <w:p>
            <w:r>
              <w:t>GDD **A2e** + director docs</w:t>
            </w:r>
          </w:p>
        </w:tc>
        <w:tc>
          <w:tcPr>
            <w:tcW w:type="dxa" w:w="3120"/>
          </w:tcPr>
          <w:p>
            <w:r>
              <w:t>Per-zone JSON/SO tuning</w:t>
            </w:r>
          </w:p>
        </w:tc>
      </w:tr>
      <w:tr>
        <w:tc>
          <w:tcPr>
            <w:tcW w:type="dxa" w:w="3120"/>
          </w:tcPr>
          <w:p>
            <w:r>
              <w:t>Machine/android hooks</w:t>
            </w:r>
          </w:p>
        </w:tc>
        <w:tc>
          <w:tcPr>
            <w:tcW w:type="dxa" w:w="3120"/>
          </w:tcPr>
          <w:p>
            <w:r>
              <w:t>GDD A2 surface threats (already locked)</w:t>
            </w:r>
          </w:p>
        </w:tc>
        <w:tc>
          <w:tcPr>
            <w:tcW w:type="dxa" w:w="3120"/>
          </w:tcPr>
          <w:p>
            <w:r>
              <w:t>Prefab list, encounter tables</w:t>
            </w:r>
          </w:p>
        </w:tc>
      </w:tr>
      <w:tr>
        <w:tc>
          <w:tcPr>
            <w:tcW w:type="dxa" w:w="3120"/>
          </w:tcPr>
          <w:p>
            <w:r>
              <w:t>Prototype notes</w:t>
            </w:r>
          </w:p>
        </w:tc>
        <w:tc>
          <w:tcPr>
            <w:tcW w:type="dxa" w:w="3120"/>
          </w:tcPr>
          <w:p>
            <w:r>
              <w:t>**Do not promote** — track in B4 #9 only</w:t>
            </w:r>
          </w:p>
        </w:tc>
        <w:tc>
          <w:tcPr>
            <w:tcW w:type="dxa" w:w="3120"/>
          </w:tcPr>
          <w:p>
            <w:r>
              <w:t>Unity implementation</w:t>
            </w:r>
          </w:p>
        </w:tc>
      </w:tr>
    </w:tbl>
    <w:p/>
    <w:p>
      <w:r>
        <w:rPr>
          <w:b/>
        </w:rPr>
        <w:t>Do not rewrite GDD 5.0 in this pass.</w:t>
      </w:r>
      <w:r>
        <w:t xml:space="preserve"> After review, fold A2e and cross-reference from:</w:t>
      </w:r>
    </w:p>
    <w:p>
      <w:pPr>
        <w:pStyle w:val="ListBullet"/>
      </w:pPr>
      <w:r>
        <w:rPr>
          <w:rFonts w:ascii="Consolas" w:hAnsi="Consolas"/>
          <w:sz w:val="20"/>
        </w:rPr>
        <w:t>Io_Biome_Exploration_Gameplay_Plan.md</w:t>
      </w:r>
      <w:r>
        <w:t xml:space="preserve"> §4 wildlife lines (pointer only)</w:t>
      </w:r>
    </w:p>
    <w:p>
      <w:pPr>
        <w:pStyle w:val="ListBullet"/>
      </w:pPr>
      <w:r>
        <w:rPr>
          <w:rFonts w:ascii="Consolas" w:hAnsi="Consolas"/>
          <w:sz w:val="20"/>
        </w:rPr>
        <w:t>Io_Underground_Architecture_Plan.md</w:t>
      </w:r>
      <w:r>
        <w:t xml:space="preserve"> §6 (index + pointer)</w:t>
      </w:r>
    </w:p>
    <w:p>
      <w:r>
        <w:rPr>
          <w:b/>
        </w:rPr>
        <w:t>Out of scope (unchanged):</w:t>
      </w:r>
      <w:r>
        <w:t xml:space="preserve"> Unity prefabs, </w:t>
      </w:r>
      <w:r>
        <w:rPr>
          <w:rFonts w:ascii="Consolas" w:hAnsi="Consolas"/>
          <w:sz w:val="20"/>
        </w:rPr>
        <w:t>SurfaceEncounterTable</w:t>
      </w:r>
      <w:r>
        <w:t xml:space="preserve"> wiring, animator/AI, art production, locked world rules (wade-only, instanced underground, vehicle gates). </w:t>
      </w:r>
      <w:r>
        <w:rPr>
          <w:b/>
        </w:rPr>
        <w:t>Pet placeholder retirement</w:t>
      </w:r>
      <w:r>
        <w:t xml:space="preserve"> tracks with pet migration (GDD B4 #6), not B4 #9 biome pass alone.</w:t>
      </w:r>
    </w:p>
    <w:p>
      <w:r>
        <w:t>————————————————————————————————————————</w:t>
      </w:r>
    </w:p>
    <w:p>
      <w:r>
        <w:t>*Dark Matter Studios — Dark Matter: Genesis — World Design*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F2F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2A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02E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02E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