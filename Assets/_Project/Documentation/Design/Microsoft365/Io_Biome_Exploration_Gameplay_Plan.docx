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Io Biome Exploration &amp; Gameplay Plan</w:t>
      </w:r>
    </w:p>
    <w:p>
      <w:r>
        <w:rPr>
          <w:b/>
        </w:rPr>
        <w:t>Status:</w:t>
      </w:r>
      <w:r>
        <w:t xml:space="preserve"> Design investigation — </w:t>
      </w:r>
      <w:r>
        <w:rPr>
          <w:b/>
        </w:rPr>
        <w:t>world structure, vehicles, day/night locked July 2026</w:t>
      </w:r>
    </w:p>
    <w:p>
      <w:r>
        <w:rPr>
          <w:b/>
        </w:rPr>
        <w:t>Authority:</w:t>
      </w:r>
      <w:r>
        <w:t xml:space="preserve"> GDD 5.0 Chapter 3 (Biome Philosophy), Appendix A2 (pressures), planned A2b (weather).</w:t>
      </w:r>
    </w:p>
    <w:p>
      <w:r>
        <w:rPr>
          <w:b/>
        </w:rPr>
        <w:t>Companion docs:</w:t>
      </w:r>
    </w:p>
    <w:p>
      <w:pPr>
        <w:pStyle w:val="ListBullet"/>
      </w:pPr>
      <w:r>
        <w:rPr>
          <w:rFonts w:ascii="Consolas" w:hAnsi="Consolas"/>
          <w:sz w:val="20"/>
        </w:rPr>
        <w:t>Io_Underground_Architecture_Plan.md</w:t>
      </w:r>
      <w:r>
        <w:t xml:space="preserve"> — subsurface strata &amp; pools</w:t>
      </w:r>
    </w:p>
    <w:p>
      <w:pPr>
        <w:pStyle w:val="ListBullet"/>
      </w:pPr>
      <w:r>
        <w:rPr>
          <w:rFonts w:ascii="Consolas" w:hAnsi="Consolas"/>
          <w:sz w:val="20"/>
        </w:rPr>
        <w:t>Io_Biome_Ecology_Roster.md</w:t>
      </w:r>
      <w:r>
        <w:t xml:space="preserve"> — flora/fauna/machine ecology per biome &amp; stratum</w:t>
      </w:r>
    </w:p>
    <w:p>
      <w:pPr>
        <w:pStyle w:val="ListBullet"/>
      </w:pPr>
      <w:r>
        <w:rPr>
          <w:rFonts w:ascii="Consolas" w:hAnsi="Consolas"/>
          <w:sz w:val="20"/>
        </w:rPr>
        <w:t>Io_World_Content_Phase_Map.md</w:t>
      </w:r>
      <w:r>
        <w:t xml:space="preserve"> — </w:t>
      </w:r>
      <w:r>
        <w:rPr>
          <w:b/>
        </w:rPr>
        <w:t>master phase map</w:t>
      </w:r>
      <w:r>
        <w:t xml:space="preserve"> (biomes + ecology + pets + production W0–W8)</w:t>
      </w:r>
    </w:p>
    <w:p>
      <w:pPr>
        <w:pStyle w:val="ListBullet"/>
      </w:pPr>
      <w:r>
        <w:rPr>
          <w:rFonts w:ascii="Consolas" w:hAnsi="Consolas"/>
          <w:sz w:val="20"/>
        </w:rPr>
        <w:t>Io_World_Content_Executive_Summary.md</w:t>
      </w:r>
      <w:r>
        <w:t xml:space="preserve"> — one-page stakeholder rollup</w:t>
      </w:r>
    </w:p>
    <w:p>
      <w:pPr>
        <w:pStyle w:val="ListBullet"/>
      </w:pPr>
      <w:r>
        <w:rPr>
          <w:rFonts w:ascii="Consolas" w:hAnsi="Consolas"/>
          <w:sz w:val="20"/>
        </w:rPr>
        <w:t>Io_World_Content_Milestone_Tickets.md</w:t>
      </w:r>
      <w:r>
        <w:t xml:space="preserve"> — IO-W0–W8 milestone tickets</w:t>
      </w:r>
    </w:p>
    <w:p>
      <w:r>
        <w:rPr>
          <w:b/>
        </w:rPr>
        <w:t>Not yet locked</w:t>
      </w:r>
      <w:r>
        <w:t xml:space="preserve"> — promote to GDD Appendix A2d after review.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1. Design goal</w:t>
      </w:r>
    </w:p>
    <w:p>
      <w:r>
        <w:t xml:space="preserve">Every Io biome must answer: </w:t>
      </w:r>
      <w:r>
        <w:rPr>
          <w:b/>
        </w:rPr>
        <w:t>“What do I do here that I cannot do anywhere else?”</w:t>
      </w:r>
    </w:p>
    <w:p>
      <w:r>
        <w:t>GDD 5.0 requires five properties per biome:</w:t>
      </w:r>
    </w:p>
    <w:p>
      <w:pPr>
        <w:pStyle w:val="ListNumber"/>
      </w:pPr>
      <w:r>
        <w:t>Unique visual identity</w:t>
      </w:r>
    </w:p>
    <w:p>
      <w:pPr>
        <w:pStyle w:val="ListNumber"/>
      </w:pPr>
      <w:r>
        <w:t>Unique survival challenge</w:t>
      </w:r>
    </w:p>
    <w:p>
      <w:pPr>
        <w:pStyle w:val="ListNumber"/>
      </w:pPr>
      <w:r>
        <w:t>Unique resource economy</w:t>
      </w:r>
    </w:p>
    <w:p>
      <w:pPr>
        <w:pStyle w:val="ListNumber"/>
      </w:pPr>
      <w:r>
        <w:t>Unique environmental storytelling</w:t>
      </w:r>
    </w:p>
    <w:p>
      <w:pPr>
        <w:pStyle w:val="ListNumber"/>
      </w:pPr>
      <w:r>
        <w:t>Unique gameplay opportunities</w:t>
      </w:r>
    </w:p>
    <w:p>
      <w:r>
        <w:t xml:space="preserve">Exploration is not “walk to marker.” It is a </w:t>
      </w:r>
      <w:r>
        <w:rPr>
          <w:b/>
        </w:rPr>
        <w:t>verb set</w:t>
      </w:r>
      <w:r>
        <w:t xml:space="preserve"> — scan, time, route, shelter, extract — that changes per biome and feeds colony progression (research, craft, Echo rescue, Memory Cores).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2. Exploration framework (shared across all biomes)</w:t>
      </w:r>
    </w:p>
    <w:p>
      <w:pPr>
        <w:pStyle w:val="Heading3"/>
      </w:pPr>
      <w:r>
        <w:t>2.1 Expedition phases</w:t>
      </w:r>
    </w:p>
    <w:p>
      <w:r>
        <w:t xml:space="preserve">All surface/subsurface runs follow the same </w:t>
      </w:r>
      <w:r>
        <w:rPr>
          <w:b/>
        </w:rPr>
        <w:t>six-phase loop</w:t>
      </w:r>
      <w:r>
        <w:t>; biomes change what each phase demands.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Player job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Systems involved</w:t>
            </w:r>
          </w:p>
        </w:tc>
      </w:tr>
      <w:tr>
        <w:tc>
          <w:tcPr>
            <w:tcW w:type="dxa" w:w="3120"/>
          </w:tcPr>
          <w:p>
            <w:r>
              <w:t>**Brief**</w:t>
            </w:r>
          </w:p>
        </w:tc>
        <w:tc>
          <w:tcPr>
            <w:tcW w:type="dxa" w:w="3120"/>
          </w:tcPr>
          <w:p>
            <w:r>
              <w:t>Pick trio, gear, route, weather window</w:t>
            </w:r>
          </w:p>
        </w:tc>
        <w:tc>
          <w:tcPr>
            <w:tcW w:type="dxa" w:w="3120"/>
          </w:tcPr>
          <w:p>
            <w:r>
              <w:t>Roster, Journal map, Colony Ops / Aether-9 comms</w:t>
            </w:r>
          </w:p>
        </w:tc>
      </w:tr>
      <w:tr>
        <w:tc>
          <w:tcPr>
            <w:tcW w:type="dxa" w:w="3120"/>
          </w:tcPr>
          <w:p>
            <w:r>
              <w:t>**Approach**</w:t>
            </w:r>
          </w:p>
        </w:tc>
        <w:tc>
          <w:tcPr>
            <w:tcW w:type="dxa" w:w="3120"/>
          </w:tcPr>
          <w:p>
            <w:r>
              <w:t>Traverse from base or drop point to biome edge</w:t>
            </w:r>
          </w:p>
        </w:tc>
        <w:tc>
          <w:tcPr>
            <w:tcW w:type="dxa" w:w="3120"/>
          </w:tcPr>
          <w:p>
            <w:r>
              <w:t>Foot, deployable vehicle (if zone allows), cave breach</w:t>
            </w:r>
          </w:p>
        </w:tc>
      </w:tr>
      <w:tr>
        <w:tc>
          <w:tcPr>
            <w:tcW w:type="dxa" w:w="3120"/>
          </w:tcPr>
          <w:p>
            <w:r>
              <w:t>**Operate**</w:t>
            </w:r>
          </w:p>
        </w:tc>
        <w:tc>
          <w:tcPr>
            <w:tcW w:type="dxa" w:w="3120"/>
          </w:tcPr>
          <w:p>
            <w:r>
              <w:t>Biome-specific verbs (see §4)</w:t>
            </w:r>
          </w:p>
        </w:tc>
        <w:tc>
          <w:tcPr>
            <w:tcW w:type="dxa" w:w="3120"/>
          </w:tcPr>
          <w:p>
            <w:r>
              <w:t>Exposure, weather, combat, scan</w:t>
            </w:r>
          </w:p>
        </w:tc>
      </w:tr>
      <w:tr>
        <w:tc>
          <w:tcPr>
            <w:tcW w:type="dxa" w:w="3120"/>
          </w:tcPr>
          <w:p>
            <w:r>
              <w:t>**Discover**</w:t>
            </w:r>
          </w:p>
        </w:tc>
        <w:tc>
          <w:tcPr>
            <w:tcW w:type="dxa" w:w="3120"/>
          </w:tcPr>
          <w:p>
            <w:r>
              <w:t>POI, sample, signal, core fragment</w:t>
            </w:r>
          </w:p>
        </w:tc>
        <w:tc>
          <w:tcPr>
            <w:tcW w:type="dxa" w:w="3120"/>
          </w:tcPr>
          <w:p>
            <w:r>
              <w:t>Quest, Echo generator, research</w:t>
            </w:r>
          </w:p>
        </w:tc>
      </w:tr>
      <w:tr>
        <w:tc>
          <w:tcPr>
            <w:tcW w:type="dxa" w:w="3120"/>
          </w:tcPr>
          <w:p>
            <w:r>
              <w:t>**Extract**</w:t>
            </w:r>
          </w:p>
        </w:tc>
        <w:tc>
          <w:tcPr>
            <w:tcW w:type="dxa" w:w="3120"/>
          </w:tcPr>
          <w:p>
            <w:r>
              <w:t>Leave with loot / rescued Echo before pressure wins</w:t>
            </w:r>
          </w:p>
        </w:tc>
        <w:tc>
          <w:tcPr>
            <w:tcW w:type="dxa" w:w="3120"/>
          </w:tcPr>
          <w:p>
            <w:r>
              <w:t>O₂, carry weight, storm timer</w:t>
            </w:r>
          </w:p>
        </w:tc>
      </w:tr>
      <w:tr>
        <w:tc>
          <w:tcPr>
            <w:tcW w:type="dxa" w:w="3120"/>
          </w:tcPr>
          <w:p>
            <w:r>
              <w:t>**Debrief**</w:t>
            </w:r>
          </w:p>
        </w:tc>
        <w:tc>
          <w:tcPr>
            <w:tcW w:type="dxa" w:w="3120"/>
          </w:tcPr>
          <w:p>
            <w:r>
              <w:t>Turn findings into colony value</w:t>
            </w:r>
          </w:p>
        </w:tc>
        <w:tc>
          <w:tcPr>
            <w:tcW w:type="dxa" w:w="3120"/>
          </w:tcPr>
          <w:p>
            <w:r>
              <w:t>Science Labs, Purification Hub, BCP queues</w:t>
            </w:r>
          </w:p>
        </w:tc>
      </w:tr>
    </w:tbl>
    <w:p/>
    <w:p>
      <w:pPr>
        <w:pStyle w:val="Heading3"/>
      </w:pPr>
      <w:r>
        <w:t>2.2 Core exploration verbs (toolkit)</w:t>
      </w:r>
    </w:p>
    <w:p>
      <w:r>
        <w:t xml:space="preserve">Reuse one interaction + scan + exposure stack; biomes </w:t>
      </w:r>
      <w:r>
        <w:rPr>
          <w:b/>
        </w:rPr>
        <w:t>emphasize different verbs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Verb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Primary input</w:t>
            </w:r>
          </w:p>
        </w:tc>
      </w:tr>
      <w:tr>
        <w:tc>
          <w:tcPr>
            <w:tcW w:type="dxa" w:w="3120"/>
          </w:tcPr>
          <w:p>
            <w:r>
              <w:t>**Route**</w:t>
            </w:r>
          </w:p>
        </w:tc>
        <w:tc>
          <w:tcPr>
            <w:tcW w:type="dxa" w:w="3120"/>
          </w:tcPr>
          <w:p>
            <w:r>
              <w:t>Choose safe paths (heat shadows, wind lee, rad cover)</w:t>
            </w:r>
          </w:p>
        </w:tc>
        <w:tc>
          <w:tcPr>
            <w:tcW w:type="dxa" w:w="3120"/>
          </w:tcPr>
          <w:p>
            <w:r>
              <w:t>Movement, map, binoculars</w:t>
            </w:r>
          </w:p>
        </w:tc>
      </w:tr>
      <w:tr>
        <w:tc>
          <w:tcPr>
            <w:tcW w:type="dxa" w:w="3120"/>
          </w:tcPr>
          <w:p>
            <w:r>
              <w:t>**Scan**</w:t>
            </w:r>
          </w:p>
        </w:tc>
        <w:tc>
          <w:tcPr>
            <w:tcW w:type="dxa" w:w="3120"/>
          </w:tcPr>
          <w:p>
            <w:r>
              <w:t>Reveal POIs, Echo signals, weak rock, gas pockets</w:t>
            </w:r>
          </w:p>
        </w:tc>
        <w:tc>
          <w:tcPr>
            <w:tcW w:type="dxa" w:w="3120"/>
          </w:tcPr>
          <w:p>
            <w:r>
              <w:t>Scanner / toolbar</w:t>
            </w:r>
          </w:p>
        </w:tc>
      </w:tr>
      <w:tr>
        <w:tc>
          <w:tcPr>
            <w:tcW w:type="dxa" w:w="3120"/>
          </w:tcPr>
          <w:p>
            <w:r>
              <w:t>**Time**</w:t>
            </w:r>
          </w:p>
        </w:tc>
        <w:tc>
          <w:tcPr>
            <w:tcW w:type="dxa" w:w="3120"/>
          </w:tcPr>
          <w:p>
            <w:r>
              <w:t>Move between hazard pulses (geysers, lava, lightning)</w:t>
            </w:r>
          </w:p>
        </w:tc>
        <w:tc>
          <w:tcPr>
            <w:tcW w:type="dxa" w:w="3120"/>
          </w:tcPr>
          <w:p>
            <w:r>
              <w:t>Observation, audio telegraph</w:t>
            </w:r>
          </w:p>
        </w:tc>
      </w:tr>
      <w:tr>
        <w:tc>
          <w:tcPr>
            <w:tcW w:type="dxa" w:w="3120"/>
          </w:tcPr>
          <w:p>
            <w:r>
              <w:t>**Shelter**</w:t>
            </w:r>
          </w:p>
        </w:tc>
        <w:tc>
          <w:tcPr>
            <w:tcW w:type="dxa" w:w="3120"/>
          </w:tcPr>
          <w:p>
            <w:r>
              <w:t>Pause pressure recovery (cave, habitat bubble, lee zone)</w:t>
            </w:r>
          </w:p>
        </w:tc>
        <w:tc>
          <w:tcPr>
            <w:tcW w:type="dxa" w:w="3120"/>
          </w:tcPr>
          <w:p>
            <w:r>
              <w:t>Positioning, Architect deployable</w:t>
            </w:r>
          </w:p>
        </w:tc>
      </w:tr>
      <w:tr>
        <w:tc>
          <w:tcPr>
            <w:tcW w:type="dxa" w:w="3120"/>
          </w:tcPr>
          <w:p>
            <w:r>
              <w:t>**Sample**</w:t>
            </w:r>
          </w:p>
        </w:tc>
        <w:tc>
          <w:tcPr>
            <w:tcW w:type="dxa" w:w="3120"/>
          </w:tcPr>
          <w:p>
            <w:r>
              <w:t>Harvest node or research pickup</w:t>
            </w:r>
          </w:p>
        </w:tc>
        <w:tc>
          <w:tcPr>
            <w:tcW w:type="dxa" w:w="3120"/>
          </w:tcPr>
          <w:p>
            <w:r>
              <w:t>Interact, inventory</w:t>
            </w:r>
          </w:p>
        </w:tc>
      </w:tr>
      <w:tr>
        <w:tc>
          <w:tcPr>
            <w:tcW w:type="dxa" w:w="3120"/>
          </w:tcPr>
          <w:p>
            <w:r>
              <w:t>**Clear**</w:t>
            </w:r>
          </w:p>
        </w:tc>
        <w:tc>
          <w:tcPr>
            <w:tcW w:type="dxa" w:w="3120"/>
          </w:tcPr>
          <w:p>
            <w:r>
              <w:t>Combat arena — nest, patrol, android dig</w:t>
            </w:r>
          </w:p>
        </w:tc>
        <w:tc>
          <w:tcPr>
            <w:tcW w:type="dxa" w:w="3120"/>
          </w:tcPr>
          <w:p>
            <w:r>
              <w:t>Trio combat roles</w:t>
            </w:r>
          </w:p>
        </w:tc>
      </w:tr>
      <w:tr>
        <w:tc>
          <w:tcPr>
            <w:tcW w:type="dxa" w:w="3120"/>
          </w:tcPr>
          <w:p>
            <w:r>
              <w:t>**Breach**</w:t>
            </w:r>
          </w:p>
        </w:tc>
        <w:tc>
          <w:tcPr>
            <w:tcW w:type="dxa" w:w="3120"/>
          </w:tcPr>
          <w:p>
            <w:r>
              <w:t>Enter subsurface (rappel, tube squeeze, drill)</w:t>
            </w:r>
          </w:p>
        </w:tc>
        <w:tc>
          <w:tcPr>
            <w:tcW w:type="dxa" w:w="3120"/>
          </w:tcPr>
          <w:p>
            <w:r>
              <w:t>Infiltrator / Architect</w:t>
            </w:r>
          </w:p>
        </w:tc>
      </w:tr>
      <w:tr>
        <w:tc>
          <w:tcPr>
            <w:tcW w:type="dxa" w:w="3120"/>
          </w:tcPr>
          <w:p>
            <w:r>
              <w:t>**Stabilize**</w:t>
            </w:r>
          </w:p>
        </w:tc>
        <w:tc>
          <w:tcPr>
            <w:tcW w:type="dxa" w:w="3120"/>
          </w:tcPr>
          <w:p>
            <w:r>
              <w:t>Short channel — vent seal, door hack, field purify</w:t>
            </w:r>
          </w:p>
        </w:tc>
        <w:tc>
          <w:tcPr>
            <w:tcW w:type="dxa" w:w="3120"/>
          </w:tcPr>
          <w:p>
            <w:r>
              <w:t>Class abilities</w:t>
            </w:r>
          </w:p>
        </w:tc>
      </w:tr>
      <w:tr>
        <w:tc>
          <w:tcPr>
            <w:tcW w:type="dxa" w:w="3120"/>
          </w:tcPr>
          <w:p>
            <w:r>
              <w:t>**Extract**</w:t>
            </w:r>
          </w:p>
        </w:tc>
        <w:tc>
          <w:tcPr>
            <w:tcW w:type="dxa" w:w="3120"/>
          </w:tcPr>
          <w:p>
            <w:r>
              <w:t>Carry-limited run to exit before escalation</w:t>
            </w:r>
          </w:p>
        </w:tc>
        <w:tc>
          <w:tcPr>
            <w:tcW w:type="dxa" w:w="3120"/>
          </w:tcPr>
          <w:p>
            <w:r>
              <w:t>Stamina, O₂, weather clock</w:t>
            </w:r>
          </w:p>
        </w:tc>
      </w:tr>
    </w:tbl>
    <w:p/>
    <w:p>
      <w:pPr>
        <w:pStyle w:val="Heading3"/>
      </w:pPr>
      <w:r>
        <w:t>2.3 Difficulty layers (stacking)</w:t>
      </w:r>
    </w:p>
    <w:p>
      <w:r>
        <w:t xml:space="preserve">Biomes differ by </w:t>
      </w:r>
      <w:r>
        <w:rPr>
          <w:b/>
        </w:rPr>
        <w:t>which layers stack</w:t>
      </w:r>
      <w:r>
        <w:t>:</w:t>
      </w:r>
    </w:p>
    <w:p>
      <w:r>
        <w:rPr>
          <w:rFonts w:ascii="Consolas" w:hAnsi="Consolas"/>
          <w:sz w:val="18"/>
        </w:rPr>
        <w:t>Zone pressure (always)  +  Weather event (timed)  +  Wildlife tier  +  Resonance modifier</w:t>
      </w:r>
    </w:p>
    <w:p>
      <w:r>
        <w:t>Example: *Caldera rim + eruption column + brood wake + post–Memory Core spike* = extreme expedition.</w:t>
      </w:r>
    </w:p>
    <w:p>
      <w:pPr>
        <w:pStyle w:val="Heading3"/>
      </w:pPr>
      <w:r>
        <w:t>2.4 Trio role bias (not hard gates)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Exploration strength</w:t>
            </w:r>
          </w:p>
        </w:tc>
      </w:tr>
      <w:tr>
        <w:tc>
          <w:tcPr>
            <w:tcW w:type="dxa" w:w="4680"/>
          </w:tcPr>
          <w:p>
            <w:r>
              <w:t>**Architect Engineer**</w:t>
            </w:r>
          </w:p>
        </w:tc>
        <w:tc>
          <w:tcPr>
            <w:tcW w:type="dxa" w:w="4680"/>
          </w:tcPr>
          <w:p>
            <w:r>
              <w:t>Shelters, vent seals, harvest nodes, breach doors</w:t>
            </w:r>
          </w:p>
        </w:tc>
      </w:tr>
      <w:tr>
        <w:tc>
          <w:tcPr>
            <w:tcW w:type="dxa" w:w="4680"/>
          </w:tcPr>
          <w:p>
            <w:r>
              <w:t>**Science Specialist**</w:t>
            </w:r>
          </w:p>
        </w:tc>
        <w:tc>
          <w:tcPr>
            <w:tcW w:type="dxa" w:w="4680"/>
          </w:tcPr>
          <w:p>
            <w:r>
              <w:t>Samples, scan range, inoculation efficiency, pool analysis</w:t>
            </w:r>
          </w:p>
        </w:tc>
      </w:tr>
      <w:tr>
        <w:tc>
          <w:tcPr>
            <w:tcW w:type="dxa" w:w="4680"/>
          </w:tcPr>
          <w:p>
            <w:r>
              <w:t>**Combat Tactician**</w:t>
            </w:r>
          </w:p>
        </w:tc>
        <w:tc>
          <w:tcPr>
            <w:tcW w:type="dxa" w:w="4680"/>
          </w:tcPr>
          <w:p>
            <w:r>
              <w:t>Nest clears, escort extract, hold lanes during timed crossings</w:t>
            </w:r>
          </w:p>
        </w:tc>
      </w:tr>
      <w:tr>
        <w:tc>
          <w:tcPr>
            <w:tcW w:type="dxa" w:w="4680"/>
          </w:tcPr>
          <w:p>
            <w:r>
              <w:t>**Infiltrator Scout**</w:t>
            </w:r>
          </w:p>
        </w:tc>
        <w:tc>
          <w:tcPr>
            <w:tcW w:type="dxa" w:w="4680"/>
          </w:tcPr>
          <w:p>
            <w:r>
              <w:t>Echo signal find, squeeze routes, avoid combat paths, first strike</w:t>
            </w:r>
          </w:p>
        </w:tc>
      </w:tr>
    </w:tbl>
    <w:p/>
    <w:p>
      <w:r>
        <w:t xml:space="preserve">Any trio can enter any biome; </w:t>
      </w:r>
      <w:r>
        <w:rPr>
          <w:b/>
        </w:rPr>
        <w:t>synergy bonuses</w:t>
      </w:r>
      <w:r>
        <w:t xml:space="preserve"> reward matching comp to activity (see per-biome tables).</w:t>
      </w:r>
    </w:p>
    <w:p>
      <w:pPr>
        <w:pStyle w:val="Heading3"/>
      </w:pPr>
      <w:r>
        <w:t>2.5 World structure &amp; vehicles (locked July 2026)</w:t>
      </w:r>
    </w:p>
    <w:p>
      <w:pPr>
        <w:pStyle w:val="Heading3"/>
      </w:pPr>
      <w:r>
        <w:t># Full-scale surface map + instanced underground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3120"/>
          </w:tcPr>
          <w:p>
            <w:r>
              <w:t>**Main map (full scale)**</w:t>
            </w:r>
          </w:p>
        </w:tc>
        <w:tc>
          <w:tcPr>
            <w:tcW w:type="dxa" w:w="3120"/>
          </w:tcPr>
          <w:p>
            <w:r>
              <w:t>Persistent Io **surface** world</w:t>
            </w:r>
          </w:p>
        </w:tc>
        <w:tc>
          <w:tcPr>
            <w:tcW w:type="dxa" w:w="3120"/>
          </w:tcPr>
          <w:p>
            <w:r>
              <w:t>Colony, B1–B7 regions, 200–300 m mountains, shelter, seeps, ore, weather, wildlife, vehicles</w:t>
            </w:r>
          </w:p>
        </w:tc>
      </w:tr>
      <w:tr>
        <w:tc>
          <w:tcPr>
            <w:tcW w:type="dxa" w:w="3120"/>
          </w:tcPr>
          <w:p>
            <w:r>
              <w:t>**Underground (instanced)**</w:t>
            </w:r>
          </w:p>
        </w:tc>
        <w:tc>
          <w:tcPr>
            <w:tcW w:type="dxa" w:w="3120"/>
          </w:tcPr>
          <w:p>
            <w:r>
              <w:t>Loaded on enter, unloaded on exit</w:t>
            </w:r>
          </w:p>
        </w:tc>
        <w:tc>
          <w:tcPr>
            <w:tcW w:type="dxa" w:w="3120"/>
          </w:tcPr>
          <w:p>
            <w:r>
              <w:t>Stratum 1–5 tubes, pools, broods, vaults — **separate scenes** reached by breach interact / teleport</w:t>
            </w:r>
          </w:p>
        </w:tc>
      </w:tr>
      <w:tr>
        <w:tc>
          <w:tcPr>
            <w:tcW w:type="dxa" w:w="3120"/>
          </w:tcPr>
          <w:p>
            <w:r>
              <w:t>**Surface ↔ underground link**</w:t>
            </w:r>
          </w:p>
        </w:tc>
        <w:tc>
          <w:tcPr>
            <w:tcW w:type="dxa" w:w="3120"/>
          </w:tcPr>
          <w:p>
            <w:r>
              <w:t>Anchor points on main map</w:t>
            </w:r>
          </w:p>
        </w:tc>
        <w:tc>
          <w:tcPr>
            <w:tcW w:type="dxa" w:w="3120"/>
          </w:tcPr>
          <w:p>
            <w:r>
              <w:t>Each breach stores return position; exit prompt teleports player (and trio) back to surface map</w:t>
            </w:r>
          </w:p>
        </w:tc>
      </w:tr>
    </w:tbl>
    <w:p/>
    <w:p>
      <w:r>
        <w:rPr>
          <w:b/>
        </w:rPr>
        <w:t>Locked (July 2026):</w:t>
      </w:r>
    </w:p>
    <w:p>
      <w:pPr>
        <w:pStyle w:val="ListBullet"/>
      </w:pPr>
      <w:r>
        <w:t xml:space="preserve">The </w:t>
      </w:r>
      <w:r>
        <w:rPr>
          <w:b/>
        </w:rPr>
        <w:t>surface is one full-scale main map</w:t>
      </w:r>
      <w:r>
        <w:t xml:space="preserve"> — geographic regions, not separate overworld levels.</w:t>
      </w:r>
    </w:p>
    <w:p>
      <w:pPr>
        <w:pStyle w:val="ListBullet"/>
      </w:pPr>
      <w:r>
        <w:rPr>
          <w:b/>
        </w:rPr>
        <w:t>Most underground is instanced</w:t>
      </w:r>
      <w:r>
        <w:t xml:space="preserve"> (teleport on enter/exit at breaches).</w:t>
      </w:r>
    </w:p>
    <w:p>
      <w:pPr>
        <w:pStyle w:val="ListBullet"/>
      </w:pPr>
      <w:r>
        <w:rPr>
          <w:b/>
        </w:rPr>
        <w:t>Select few underground areas</w:t>
      </w:r>
      <w:r>
        <w:t xml:space="preserve"> are </w:t>
      </w:r>
      <w:r>
        <w:rPr>
          <w:b/>
        </w:rPr>
        <w:t>walk-in on the main map</w:t>
      </w:r>
      <w:r>
        <w:t xml:space="preserve"> — no teleport (see §2.7).</w:t>
      </w:r>
    </w:p>
    <w:p>
      <w:pPr>
        <w:pStyle w:val="ListBullet"/>
      </w:pPr>
      <w:r>
        <w:t xml:space="preserve">Optional </w:t>
      </w:r>
      <w:r>
        <w:rPr>
          <w:b/>
        </w:rPr>
        <w:t>nested instance</w:t>
      </w:r>
      <w:r>
        <w:t xml:space="preserve"> within an underground run (brood mother, vault core) still allowed.</w:t>
      </w:r>
    </w:p>
    <w:p>
      <w:pPr>
        <w:pStyle w:val="Heading3"/>
      </w:pPr>
      <w:r>
        <w:t># Seamless underground exceptions (no teleport)</w:t>
      </w:r>
    </w:p>
    <w:p>
      <w:r>
        <w:t xml:space="preserve">A </w:t>
      </w:r>
      <w:r>
        <w:rPr>
          <w:b/>
        </w:rPr>
        <w:t>small curated set</w:t>
      </w:r>
      <w:r>
        <w:t xml:space="preserve"> of shallow subsurface spaces exist as </w:t>
      </w:r>
      <w:r>
        <w:rPr>
          <w:b/>
        </w:rPr>
        <w:t>geometry on the main map</w:t>
      </w:r>
      <w:r>
        <w:t xml:space="preserve"> (or additive sub-scenes with no loading screen):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Zone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**Colony refuge tubes**</w:t>
            </w:r>
          </w:p>
        </w:tc>
        <w:tc>
          <w:tcPr>
            <w:tcW w:type="dxa" w:w="3120"/>
          </w:tcPr>
          <w:p>
            <w:r>
              <w:t>Stratum 1 under / beside Command Center</w:t>
            </w:r>
          </w:p>
        </w:tc>
        <w:tc>
          <w:tcPr>
            <w:tcW w:type="dxa" w:w="3120"/>
          </w:tcPr>
          <w:p>
            <w:r>
              <w:t>Tutorial shelter, O₂ relief, first breach without load</w:t>
            </w:r>
          </w:p>
        </w:tc>
      </w:tr>
      <w:tr>
        <w:tc>
          <w:tcPr>
            <w:tcW w:type="dxa" w:w="3120"/>
          </w:tcPr>
          <w:p>
            <w:r>
              <w:t>**B6 Highland skylight tubes**</w:t>
            </w:r>
          </w:p>
        </w:tc>
        <w:tc>
          <w:tcPr>
            <w:tcW w:type="dxa" w:w="3120"/>
          </w:tcPr>
          <w:p>
            <w:r>
              <w:t>Walk-in cave mouths on main map</w:t>
            </w:r>
          </w:p>
        </w:tc>
        <w:tc>
          <w:tcPr>
            <w:tcW w:type="dxa" w:w="3120"/>
          </w:tcPr>
          <w:p>
            <w:r>
              <w:t>Hub exploration, breach staging</w:t>
            </w:r>
          </w:p>
        </w:tc>
      </w:tr>
      <w:tr>
        <w:tc>
          <w:tcPr>
            <w:tcW w:type="dxa" w:w="3120"/>
          </w:tcPr>
          <w:p>
            <w:r>
              <w:t>**Shallow sulfur seeps**</w:t>
            </w:r>
          </w:p>
        </w:tc>
        <w:tc>
          <w:tcPr>
            <w:tcW w:type="dxa" w:w="3120"/>
          </w:tcPr>
          <w:p>
            <w:r>
              <w:t>B1 edge pockets</w:t>
            </w:r>
          </w:p>
        </w:tc>
        <w:tc>
          <w:tcPr>
            <w:tcW w:type="dxa" w:w="3120"/>
          </w:tcPr>
          <w:p>
            <w:r>
              <w:t>Early volatile harvest</w:t>
            </w:r>
          </w:p>
        </w:tc>
      </w:tr>
    </w:tbl>
    <w:p/>
    <w:p>
      <w:r>
        <w:t xml:space="preserve">All </w:t>
      </w:r>
      <w:r>
        <w:rPr>
          <w:b/>
        </w:rPr>
        <w:t>deep</w:t>
      </w:r>
      <w:r>
        <w:t xml:space="preserve"> content (Stratum 3+, brood mothers, vaults, large basins) uses </w:t>
      </w:r>
      <w:r>
        <w:rPr>
          <w:b/>
        </w:rPr>
        <w:t>instance teleport</w:t>
      </w:r>
      <w:r>
        <w:t xml:space="preserve">. When in doubt, </w:t>
      </w:r>
      <w:r>
        <w:rPr>
          <w:b/>
        </w:rPr>
        <w:t>teleport</w:t>
      </w:r>
      <w:r>
        <w:t>.</w:t>
      </w:r>
    </w:p>
    <w:p>
      <w:pPr>
        <w:pStyle w:val="Heading3"/>
      </w:pPr>
      <w:r>
        <w:t># Underground enter / exit flow (instanced breaches)</w:t>
      </w:r>
    </w:p>
    <w:p>
      <w:r>
        <w:rPr>
          <w:rFonts w:ascii="Consolas" w:hAnsi="Consolas"/>
          <w:sz w:val="18"/>
        </w:rPr>
        <w:t>Surface main map → enter 10–20 m pack zone → [auto-pack vehicle] → "Enter?" prompt</w:t>
        <w:br/>
        <w:t xml:space="preserve">    → load underground instance</w:t>
        <w:br/>
        <w:t xml:space="preserve">    → play content (wade-only pools; weak rad unless strong-rad zone)</w:t>
        <w:br/>
        <w:t xml:space="preserve">    → exit breach → "Return to surface?" → teleport to anchor → [manual unpack]</w:t>
      </w:r>
    </w:p>
    <w:p>
      <w:pPr>
        <w:pStyle w:val="ListBullet"/>
      </w:pPr>
      <w:r>
        <w:rPr>
          <w:b/>
        </w:rPr>
        <w:t>Entry pack zone:</w:t>
      </w:r>
      <w:r>
        <w:t xml:space="preserve"> </w:t>
      </w:r>
      <w:r>
        <w:rPr>
          <w:b/>
        </w:rPr>
        <w:t>10–20 m radius</w:t>
      </w:r>
      <w:r>
        <w:t xml:space="preserve"> around breach (per-breach tunable within band; default 15 m).</w:t>
      </w:r>
    </w:p>
    <w:p>
      <w:pPr>
        <w:pStyle w:val="ListBullet"/>
      </w:pPr>
      <w:r>
        <w:rPr>
          <w:b/>
        </w:rPr>
        <w:t>Enter:</w:t>
      </w:r>
      <w:r>
        <w:t xml:space="preserve"> interact or volume at breach mouth — player </w:t>
      </w:r>
      <w:r>
        <w:rPr>
          <w:b/>
        </w:rPr>
        <w:t>chooses</w:t>
      </w:r>
      <w:r>
        <w:t xml:space="preserve"> to enter.</w:t>
      </w:r>
    </w:p>
    <w:p>
      <w:pPr>
        <w:pStyle w:val="ListBullet"/>
      </w:pPr>
      <w:r>
        <w:rPr>
          <w:b/>
        </w:rPr>
        <w:t>Exit:</w:t>
      </w:r>
      <w:r>
        <w:t xml:space="preserve"> paired return node inside instance.</w:t>
      </w:r>
    </w:p>
    <w:p>
      <w:pPr>
        <w:pStyle w:val="ListBullet"/>
      </w:pPr>
      <w:r>
        <w:rPr>
          <w:b/>
        </w:rPr>
        <w:t>Walk-in zones:</w:t>
      </w:r>
      <w:r>
        <w:t xml:space="preserve"> no pack zone, no teleport — foot transition only.</w:t>
      </w:r>
    </w:p>
    <w:p>
      <w:pPr>
        <w:pStyle w:val="Heading3"/>
      </w:pPr>
      <w:r>
        <w:t># Vehicles — inventory deploy + underground auto-pack</w:t>
      </w:r>
    </w:p>
    <w:p>
      <w:r>
        <w:rPr>
          <w:b/>
        </w:rPr>
        <w:t>Locked:</w:t>
      </w:r>
      <w:r>
        <w:t xml:space="preserve"> No ambient vehicles. Packed in inventory; unpack manually on surface.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680"/>
          </w:tcPr>
          <w:p>
            <w:r>
              <w:t>**Unpack (surface)**</w:t>
            </w:r>
          </w:p>
        </w:tc>
        <w:tc>
          <w:tcPr>
            <w:tcW w:type="dxa" w:w="4680"/>
          </w:tcPr>
          <w:p>
            <w:r>
              <w:t>Manual — in **Vehicle Deploy Zone**</w:t>
            </w:r>
          </w:p>
        </w:tc>
      </w:tr>
      <w:tr>
        <w:tc>
          <w:tcPr>
            <w:tcW w:type="dxa" w:w="4680"/>
          </w:tcPr>
          <w:p>
            <w:r>
              <w:t>**Enter instanced breach zone**</w:t>
            </w:r>
          </w:p>
        </w:tc>
        <w:tc>
          <w:tcPr>
            <w:tcW w:type="dxa" w:w="4680"/>
          </w:tcPr>
          <w:p>
            <w:r>
              <w:t>**Auto-pack** within **10–20 m** of entry</w:t>
            </w:r>
          </w:p>
        </w:tc>
      </w:tr>
      <w:tr>
        <w:tc>
          <w:tcPr>
            <w:tcW w:type="dxa" w:w="4680"/>
          </w:tcPr>
          <w:p>
            <w:r>
              <w:t>**Exit to surface**</w:t>
            </w:r>
          </w:p>
        </w:tc>
        <w:tc>
          <w:tcPr>
            <w:tcW w:type="dxa" w:w="4680"/>
          </w:tcPr>
          <w:p>
            <w:r>
              <w:t>**Manual unpack**</w:t>
            </w:r>
          </w:p>
        </w:tc>
      </w:tr>
      <w:tr>
        <w:tc>
          <w:tcPr>
            <w:tcW w:type="dxa" w:w="4680"/>
          </w:tcPr>
          <w:p>
            <w:r>
              <w:t>**Inside underground**</w:t>
            </w:r>
          </w:p>
        </w:tc>
        <w:tc>
          <w:tcPr>
            <w:tcW w:type="dxa" w:w="4680"/>
          </w:tcPr>
          <w:p>
            <w:r>
              <w:t>**Foot only** — no vehicles, **no hover-skiff**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Vehicle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120"/>
          </w:tcPr>
          <w:p>
            <w:r>
              <w:t>**Hovercraft**</w:t>
            </w:r>
          </w:p>
        </w:tc>
        <w:tc>
          <w:tcPr>
            <w:tcW w:type="dxa" w:w="3120"/>
          </w:tcPr>
          <w:p>
            <w:r>
              <w:t>Prototype shipped</w:t>
            </w:r>
          </w:p>
        </w:tc>
        <w:tc>
          <w:tcPr>
            <w:tcW w:type="dxa" w:w="3120"/>
          </w:tcPr>
          <w:p>
            <w:r>
              <w:t>Flat / path-tagged surface</w:t>
            </w:r>
          </w:p>
        </w:tc>
      </w:tr>
      <w:tr>
        <w:tc>
          <w:tcPr>
            <w:tcW w:type="dxa" w:w="3120"/>
          </w:tcPr>
          <w:p>
            <w:r>
              <w:t>**Io Buggy** (6-wheel)</w:t>
            </w:r>
          </w:p>
        </w:tc>
        <w:tc>
          <w:tcPr>
            <w:tcW w:type="dxa" w:w="3120"/>
          </w:tcPr>
          <w:p>
            <w:r>
              <w:t>Planned</w:t>
            </w:r>
          </w:p>
        </w:tc>
        <w:tc>
          <w:tcPr>
            <w:tcW w:type="dxa" w:w="3120"/>
          </w:tcPr>
          <w:p>
            <w:r>
              <w:t>Mountains, B3/B6 paths</w:t>
            </w:r>
          </w:p>
        </w:tc>
      </w:tr>
    </w:tbl>
    <w:p/>
    <w:p>
      <w:r>
        <w:rPr>
          <w:b/>
        </w:rPr>
        <w:t>Vehicle allowance — surface regions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Hovercraft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Io Buggy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t>Colony flats &amp; paths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Manual unpack at pads</w:t>
            </w:r>
          </w:p>
        </w:tc>
      </w:tr>
      <w:tr>
        <w:tc>
          <w:tcPr>
            <w:tcW w:type="dxa" w:w="2340"/>
          </w:tcPr>
          <w:p>
            <w:r>
              <w:t>Mountains (200–300 m)</w:t>
            </w:r>
          </w:p>
        </w:tc>
        <w:tc>
          <w:tcPr>
            <w:tcW w:type="dxa" w:w="2340"/>
          </w:tcPr>
          <w:p>
            <w:r>
              <w:t>No / risky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B1 Sulfur Plains</w:t>
            </w:r>
          </w:p>
        </w:tc>
        <w:tc>
          <w:tcPr>
            <w:tcW w:type="dxa" w:w="2340"/>
          </w:tcPr>
          <w:p>
            <w:r>
              <w:t>Path lanes</w:t>
            </w:r>
          </w:p>
        </w:tc>
        <w:tc>
          <w:tcPr>
            <w:tcW w:type="dxa" w:w="2340"/>
          </w:tcPr>
          <w:p>
            <w:r>
              <w:t>Path lanes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B2 Geyser Fields</w:t>
            </w:r>
          </w:p>
        </w:tc>
        <w:tc>
          <w:tcPr>
            <w:tcW w:type="dxa" w:w="2340"/>
          </w:tcPr>
          <w:p>
            <w:r>
              <w:t>Rare pads</w:t>
            </w:r>
          </w:p>
        </w:tc>
        <w:tc>
          <w:tcPr>
            <w:tcW w:type="dxa" w:w="2340"/>
          </w:tcPr>
          <w:p>
            <w:r>
              <w:t>Limited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B3 Ash Flats</w:t>
            </w:r>
          </w:p>
        </w:tc>
        <w:tc>
          <w:tcPr>
            <w:tcW w:type="dxa" w:w="2340"/>
          </w:tcPr>
          <w:p>
            <w:r>
              <w:t>Flat corridors</w:t>
            </w:r>
          </w:p>
        </w:tc>
        <w:tc>
          <w:tcPr>
            <w:tcW w:type="dxa" w:w="2340"/>
          </w:tcPr>
          <w:p>
            <w:r>
              <w:t>Ash roads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**B4 Lava Calderas**</w:t>
            </w:r>
          </w:p>
        </w:tc>
        <w:tc>
          <w:tcPr>
            <w:tcW w:type="dxa" w:w="2340"/>
          </w:tcPr>
          <w:p>
            <w:r>
              <w:t>**No**</w:t>
            </w:r>
          </w:p>
        </w:tc>
        <w:tc>
          <w:tcPr>
            <w:tcW w:type="dxa" w:w="2340"/>
          </w:tcPr>
          <w:p>
            <w:r>
              <w:t>**No**</w:t>
            </w:r>
          </w:p>
        </w:tc>
        <w:tc>
          <w:tcPr>
            <w:tcW w:type="dxa" w:w="2340"/>
          </w:tcPr>
          <w:p>
            <w:r>
              <w:t>**Foot only — extreme heat gear required**</w:t>
            </w:r>
          </w:p>
        </w:tc>
      </w:tr>
      <w:tr>
        <w:tc>
          <w:tcPr>
            <w:tcW w:type="dxa" w:w="2340"/>
          </w:tcPr>
          <w:p>
            <w:r>
              <w:t>**B5 Polar Flats**</w:t>
            </w:r>
          </w:p>
        </w:tc>
        <w:tc>
          <w:tcPr>
            <w:tcW w:type="dxa" w:w="2340"/>
          </w:tcPr>
          <w:p>
            <w:r>
              <w:t>**No**</w:t>
            </w:r>
          </w:p>
        </w:tc>
        <w:tc>
          <w:tcPr>
            <w:tcW w:type="dxa" w:w="2340"/>
          </w:tcPr>
          <w:p>
            <w:r>
              <w:t>**No**</w:t>
            </w:r>
          </w:p>
        </w:tc>
        <w:tc>
          <w:tcPr>
            <w:tcW w:type="dxa" w:w="2340"/>
          </w:tcPr>
          <w:p>
            <w:r>
              <w:t>**Foot only — extreme cold + rad gear required**</w:t>
            </w:r>
          </w:p>
        </w:tc>
      </w:tr>
      <w:tr>
        <w:tc>
          <w:tcPr>
            <w:tcW w:type="dxa" w:w="2340"/>
          </w:tcPr>
          <w:p>
            <w:r>
              <w:t>B6 Highlands</w:t>
            </w:r>
          </w:p>
        </w:tc>
        <w:tc>
          <w:tcPr>
            <w:tcW w:type="dxa" w:w="2340"/>
          </w:tcPr>
          <w:p>
            <w:r>
              <w:t>Path to breach</w:t>
            </w:r>
          </w:p>
        </w:tc>
        <w:tc>
          <w:tcPr>
            <w:tcW w:type="dxa" w:w="2340"/>
          </w:tcPr>
          <w:p>
            <w:r>
              <w:t>Highland roads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B7 Ruins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Foot — silent routes</w:t>
            </w:r>
          </w:p>
        </w:tc>
      </w:tr>
      <w:tr>
        <w:tc>
          <w:tcPr>
            <w:tcW w:type="dxa" w:w="2340"/>
          </w:tcPr>
          <w:p>
            <w:r>
              <w:t>All underground (instanced)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Auto-pack at 10–20 m entry zone</w:t>
            </w:r>
          </w:p>
        </w:tc>
      </w:tr>
    </w:tbl>
    <w:p/>
    <w:p>
      <w:pPr>
        <w:pStyle w:val="Heading3"/>
      </w:pPr>
      <w:r>
        <w:t># Main-map terrain — mountains (200–300 m)</w:t>
      </w:r>
    </w:p>
    <w:p>
      <w:r>
        <w:t>Mountain zones on the full surface map — crossable on foot or Io Buggy where path-tagged. Breach mouths into underground instances at foothills and caldera/polar rims.</w:t>
      </w:r>
    </w:p>
    <w:p>
      <w:pPr>
        <w:pStyle w:val="Heading3"/>
      </w:pPr>
      <w:r>
        <w:t># Resource pockets</w:t>
      </w:r>
    </w:p>
    <w:p>
      <w:r>
        <w:t xml:space="preserve">Shelter, volatile seeps, minerals, and ore scattered on </w:t>
      </w:r>
      <w:r>
        <w:rPr>
          <w:b/>
        </w:rPr>
        <w:t>surface main map</w:t>
      </w:r>
      <w:r>
        <w:t xml:space="preserve"> and in </w:t>
      </w:r>
      <w:r>
        <w:rPr>
          <w:b/>
        </w:rPr>
        <w:t>shallow underground instances</w:t>
      </w:r>
      <w:r>
        <w:t xml:space="preserve"> (Stratum 1–2).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2.6 Day / night cycle &amp; polar temperature (locked July 2026)</w:t>
      </w:r>
    </w:p>
    <w:p>
      <w:r>
        <w:rPr>
          <w:b/>
        </w:rPr>
        <w:t>Locked:</w:t>
      </w:r>
      <w:r>
        <w:t xml:space="preserve"> Io runs a </w:t>
      </w:r>
      <w:r>
        <w:rPr>
          <w:b/>
        </w:rPr>
        <w:t>day/night cycle</w:t>
      </w:r>
      <w:r>
        <w:t xml:space="preserve">. </w:t>
      </w:r>
      <w:r>
        <w:rPr>
          <w:b/>
        </w:rPr>
        <w:t>Polar regions (B5)</w:t>
      </w:r>
      <w:r>
        <w:t xml:space="preserve"> shift </w:t>
      </w:r>
      <w:r>
        <w:rPr>
          <w:b/>
        </w:rPr>
        <w:t>thermal pressure</w:t>
      </w:r>
      <w:r>
        <w:t xml:space="preserve"> with the cycle: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B5 Polar thermal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Gameplay read</w:t>
            </w:r>
          </w:p>
        </w:tc>
      </w:tr>
      <w:tr>
        <w:tc>
          <w:tcPr>
            <w:tcW w:type="dxa" w:w="3120"/>
          </w:tcPr>
          <w:p>
            <w:r>
              <w:t>**Day**</w:t>
            </w:r>
          </w:p>
        </w:tc>
        <w:tc>
          <w:tcPr>
            <w:tcW w:type="dxa" w:w="3120"/>
          </w:tcPr>
          <w:p>
            <w:r>
              <w:t>Cold pole — severe but manageable with gear</w:t>
            </w:r>
          </w:p>
        </w:tc>
        <w:tc>
          <w:tcPr>
            <w:tcW w:type="dxa" w:w="3120"/>
          </w:tcPr>
          <w:p>
            <w:r>
              <w:t>Longer relay windows between cover</w:t>
            </w:r>
          </w:p>
        </w:tc>
      </w:tr>
      <w:tr>
        <w:tc>
          <w:tcPr>
            <w:tcW w:type="dxa" w:w="3120"/>
          </w:tcPr>
          <w:p>
            <w:r>
              <w:t>**Night**</w:t>
            </w:r>
          </w:p>
        </w:tc>
        <w:tc>
          <w:tcPr>
            <w:tcW w:type="dxa" w:w="3120"/>
          </w:tcPr>
          <w:p>
            <w:r>
              <w:t>Cold pole **intensifies** — pushes thermal meter toward cold extreme</w:t>
            </w:r>
          </w:p>
        </w:tc>
        <w:tc>
          <w:tcPr>
            <w:tcW w:type="dxa" w:w="3120"/>
          </w:tcPr>
          <w:p>
            <w:r>
              <w:t>Shorter exposure windows; inoculation drain faster</w:t>
            </w:r>
          </w:p>
        </w:tc>
      </w:tr>
    </w:tbl>
    <w:p/>
    <w:p>
      <w:pPr>
        <w:pStyle w:val="ListBullet"/>
      </w:pPr>
      <w:r>
        <w:t>Night lighting + Jupiter glow on horizon; aurora-like rad shimmer at poles.</w:t>
      </w:r>
    </w:p>
    <w:p>
      <w:pPr>
        <w:pStyle w:val="ListBullet"/>
      </w:pPr>
      <w:r>
        <w:rPr>
          <w:b/>
        </w:rPr>
        <w:t>B3 Ash Flats</w:t>
      </w:r>
      <w:r>
        <w:t xml:space="preserve"> may get minor thermal swing (optional polish); </w:t>
      </w:r>
      <w:r>
        <w:rPr>
          <w:b/>
        </w:rPr>
        <w:t>B5 is the primary night-cycle teaching biome</w:t>
      </w:r>
      <w:r>
        <w:t>.</w:t>
      </w:r>
    </w:p>
    <w:p>
      <w:pPr>
        <w:pStyle w:val="ListBullet"/>
      </w:pPr>
      <w:r>
        <w:rPr>
          <w:b/>
        </w:rPr>
        <w:t>B4 Calderas</w:t>
      </w:r>
      <w:r>
        <w:t xml:space="preserve"> stay </w:t>
      </w:r>
      <w:r>
        <w:rPr>
          <w:b/>
        </w:rPr>
        <w:t>heat extreme</w:t>
      </w:r>
      <w:r>
        <w:t xml:space="preserve"> day and night; night only slightly cools </w:t>
      </w:r>
      <w:r>
        <w:rPr>
          <w:b/>
        </w:rPr>
        <w:t>rim</w:t>
      </w:r>
      <w:r>
        <w:t xml:space="preserve"> zones — core/lava unchanged.</w:t>
      </w:r>
    </w:p>
    <w:p>
      <w:pPr>
        <w:pStyle w:val="ListBullet"/>
      </w:pPr>
      <w:r>
        <w:t xml:space="preserve">Colony Ops / Aether-9 can radio </w:t>
      </w:r>
      <w:r>
        <w:rPr>
          <w:b/>
        </w:rPr>
        <w:t>polar night warnings</w:t>
      </w:r>
      <w:r>
        <w:t xml:space="preserve"> when B5 expeditions are planned.</w:t>
      </w:r>
    </w:p>
    <w:p>
      <w:r>
        <w:rPr>
          <w:b/>
        </w:rPr>
        <w:t>Gear gates (B4 &amp; B5 — foot only):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 kit (design target)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Without kit</w:t>
            </w:r>
          </w:p>
        </w:tc>
      </w:tr>
      <w:tr>
        <w:tc>
          <w:tcPr>
            <w:tcW w:type="dxa" w:w="3120"/>
          </w:tcPr>
          <w:p>
            <w:r>
              <w:t>**B4 Calderas**</w:t>
            </w:r>
          </w:p>
        </w:tc>
        <w:tc>
          <w:tcPr>
            <w:tcW w:type="dxa" w:w="3120"/>
          </w:tcPr>
          <w:p>
            <w:r>
              <w:t>Heat-tier env suit, thermal gel, heat routing tools</w:t>
            </w:r>
          </w:p>
        </w:tc>
        <w:tc>
          <w:tcPr>
            <w:tcW w:type="dxa" w:w="3120"/>
          </w:tcPr>
          <w:p>
            <w:r>
              <w:t>Rapid heat pole; health drain near rim</w:t>
            </w:r>
          </w:p>
        </w:tc>
      </w:tr>
      <w:tr>
        <w:tc>
          <w:tcPr>
            <w:tcW w:type="dxa" w:w="3120"/>
          </w:tcPr>
          <w:p>
            <w:r>
              <w:t>**B5 Polar Flats**</w:t>
            </w:r>
          </w:p>
        </w:tc>
        <w:tc>
          <w:tcPr>
            <w:tcW w:type="dxa" w:w="3120"/>
          </w:tcPr>
          <w:p>
            <w:r>
              <w:t>Cold-tier env suit, rad inoculation, polar cover gear</w:t>
            </w:r>
          </w:p>
        </w:tc>
        <w:tc>
          <w:tcPr>
            <w:tcW w:type="dxa" w:w="3120"/>
          </w:tcPr>
          <w:p>
            <w:r>
              <w:t>Cold pole spike at night; rad stacking</w:t>
            </w:r>
          </w:p>
        </w:tc>
      </w:tr>
    </w:tbl>
    <w:p/>
    <w:p>
      <w:r>
        <w:t xml:space="preserve">Different gear </w:t>
      </w:r>
      <w:r>
        <w:rPr>
          <w:b/>
        </w:rPr>
        <w:t>loadouts</w:t>
      </w:r>
      <w:r>
        <w:t xml:space="preserve"> — not one suit for both. Player prepares at colony before long B4/B5 pushes.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2.7 Underground fluids, radiation &amp; instance camps (locked July 2026)</w:t>
      </w:r>
    </w:p>
    <w:p>
      <w:pPr>
        <w:pStyle w:val="Heading3"/>
      </w:pPr>
      <w:r>
        <w:t># Wade only — no swimming, no hover-skiff</w:t>
      </w:r>
    </w:p>
    <w:p>
      <w:r>
        <w:rPr>
          <w:b/>
        </w:rPr>
        <w:t>Locked:</w:t>
      </w:r>
      <w:r>
        <w:t xml:space="preserve"> All volatile pools, brine lakes, and flooded tubes are </w:t>
      </w:r>
      <w:r>
        <w:rPr>
          <w:b/>
        </w:rPr>
        <w:t>wade-only</w:t>
      </w:r>
      <w:r>
        <w:t>.</w:t>
      </w:r>
    </w:p>
    <w:p>
      <w:pPr>
        <w:pStyle w:val="ListBullet"/>
      </w:pPr>
      <w:r>
        <w:t xml:space="preserve">Waist-deep max; </w:t>
      </w:r>
      <w:r>
        <w:rPr>
          <w:b/>
        </w:rPr>
        <w:t>slow movement</w:t>
      </w:r>
      <w:r>
        <w:t xml:space="preserve">, </w:t>
      </w:r>
      <w:r>
        <w:rPr>
          <w:b/>
        </w:rPr>
        <w:t>stamina drain</w:t>
      </w:r>
      <w:r>
        <w:t>, reduced aim stability.</w:t>
      </w:r>
    </w:p>
    <w:p>
      <w:pPr>
        <w:pStyle w:val="ListBullet"/>
      </w:pPr>
      <w:r>
        <w:rPr>
          <w:b/>
        </w:rPr>
        <w:t>No swim</w:t>
      </w:r>
      <w:r>
        <w:t xml:space="preserve"> animation or dive gameplay. </w:t>
      </w:r>
      <w:r>
        <w:rPr>
          <w:b/>
        </w:rPr>
        <w:t>No hover-skiff</w:t>
      </w:r>
      <w:r>
        <w:t xml:space="preserve"> or boat vehicles.</w:t>
      </w:r>
    </w:p>
    <w:p>
      <w:pPr>
        <w:pStyle w:val="ListBullet"/>
      </w:pPr>
      <w:r>
        <w:t>Basin Mantis and edge predators still threaten wading players.</w:t>
      </w:r>
    </w:p>
    <w:p>
      <w:pPr>
        <w:pStyle w:val="ListBullet"/>
      </w:pPr>
      <w:r>
        <w:t>Deeper basins = wider wade lanes + stronger drain — not immersion swimming.</w:t>
      </w:r>
    </w:p>
    <w:p>
      <w:pPr>
        <w:pStyle w:val="Heading3"/>
      </w:pPr>
      <w:r>
        <w:t># Underground radiation</w:t>
      </w:r>
    </w:p>
    <w:p>
      <w:r>
        <w:rPr>
          <w:b/>
        </w:rPr>
        <w:t>Default underground:</w:t>
      </w:r>
      <w:r>
        <w:t xml:space="preserve"> radiation pressure is </w:t>
      </w:r>
      <w:r>
        <w:rPr>
          <w:b/>
        </w:rPr>
        <w:t>slow</w:t>
      </w:r>
      <w:r>
        <w:t xml:space="preserve"> and </w:t>
      </w:r>
      <w:r>
        <w:rPr>
          <w:b/>
        </w:rPr>
        <w:t>weaker</w:t>
      </w:r>
      <w:r>
        <w:t xml:space="preserve"> than open surface (rock shielding).</w:t>
      </w:r>
    </w:p>
    <w:p>
      <w:pPr>
        <w:pStyle w:val="ListBullet"/>
      </w:pPr>
      <w:r>
        <w:t xml:space="preserve">Use existing rad meter at </w:t>
      </w:r>
      <w:r>
        <w:rPr>
          <w:b/>
        </w:rPr>
        <w:t>reduced rate</w:t>
      </w:r>
      <w:r>
        <w:t xml:space="preserve"> in generic tube zones.</w:t>
      </w:r>
    </w:p>
    <w:p>
      <w:pPr>
        <w:pStyle w:val="ListBullet"/>
      </w:pPr>
      <w:r>
        <w:rPr>
          <w:b/>
        </w:rPr>
        <w:t>Strong Rad Zones</w:t>
      </w:r>
      <w:r>
        <w:t xml:space="preserve"> — authored volumes (B5-linked tubes, precursor leaks, ore veins) spike rad to surface-like or higher.</w:t>
      </w:r>
    </w:p>
    <w:p>
      <w:pPr>
        <w:pStyle w:val="ListBullet"/>
      </w:pPr>
      <w:r>
        <w:rPr>
          <w:b/>
        </w:rPr>
        <w:t>No separate radon meter</w:t>
      </w:r>
      <w:r>
        <w:t xml:space="preserve"> — weak creep is the default underground rad behavior; strong zones are explicit POIs on the map.</w:t>
      </w:r>
    </w:p>
    <w:p>
      <w:pPr>
        <w:pStyle w:val="Heading3"/>
      </w:pPr>
      <w:r>
        <w:t># Small instance camps (far underground / distant instances)</w:t>
      </w:r>
    </w:p>
    <w:p>
      <w:r>
        <w:rPr>
          <w:b/>
        </w:rPr>
        <w:t>Locked:</w:t>
      </w:r>
      <w:r>
        <w:t xml:space="preserve"> Underground </w:t>
      </w:r>
      <w:r>
        <w:rPr>
          <w:b/>
        </w:rPr>
        <w:t>camps are small and limited</w:t>
      </w:r>
      <w:r>
        <w:t xml:space="preserve"> — not colony building.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Camp function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Allowed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 allowed</w:t>
            </w:r>
          </w:p>
        </w:tc>
      </w:tr>
      <w:tr>
        <w:tc>
          <w:tcPr>
            <w:tcW w:type="dxa" w:w="3120"/>
          </w:tcPr>
          <w:p>
            <w:r>
              <w:t>**Recuperate**</w:t>
            </w:r>
          </w:p>
        </w:tc>
        <w:tc>
          <w:tcPr>
            <w:tcW w:type="dxa" w:w="3120"/>
          </w:tcPr>
          <w:p>
            <w:r>
              <w:t>O₂ refill (limited), stamina, minor Saturation soothe</w:t>
            </w:r>
          </w:p>
        </w:tc>
        <w:tc>
          <w:tcPr>
            <w:tcW w:type="dxa" w:w="3120"/>
          </w:tcPr>
          <w:p>
            <w:r>
              <w:t>Full medical bay</w:t>
            </w:r>
          </w:p>
        </w:tc>
      </w:tr>
      <w:tr>
        <w:tc>
          <w:tcPr>
            <w:tcW w:type="dxa" w:w="3120"/>
          </w:tcPr>
          <w:p>
            <w:r>
              <w:t>**Stock inventory**</w:t>
            </w:r>
          </w:p>
        </w:tc>
        <w:tc>
          <w:tcPr>
            <w:tcW w:type="dxa" w:w="3120"/>
          </w:tcPr>
          <w:p>
            <w:r>
              <w:t>Small stash / shared crate for expedition loot</w:t>
            </w:r>
          </w:p>
        </w:tc>
        <w:tc>
          <w:tcPr>
            <w:tcW w:type="dxa" w:w="3120"/>
          </w:tcPr>
          <w:p>
            <w:r>
              <w:t>Production queues</w:t>
            </w:r>
          </w:p>
        </w:tc>
      </w:tr>
      <w:tr>
        <w:tc>
          <w:tcPr>
            <w:tcW w:type="dxa" w:w="3120"/>
          </w:tcPr>
          <w:p>
            <w:r>
              <w:t>**NPC scrapper**</w:t>
            </w:r>
          </w:p>
        </w:tc>
        <w:tc>
          <w:tcPr>
            <w:tcW w:type="dxa" w:w="3120"/>
          </w:tcPr>
          <w:p>
            <w:r>
              <w:t>**Far-out instances only** — buys junk, sells basics, rumor hooks</w:t>
            </w:r>
          </w:p>
        </w:tc>
        <w:tc>
          <w:tcPr>
            <w:tcW w:type="dxa" w:w="3120"/>
          </w:tcPr>
          <w:p>
            <w:r>
              <w:t>Full vendor / roster recruit</w:t>
            </w:r>
          </w:p>
        </w:tc>
      </w:tr>
    </w:tbl>
    <w:p/>
    <w:p>
      <w:pPr>
        <w:pStyle w:val="ListBullet"/>
      </w:pPr>
      <w:r>
        <w:t xml:space="preserve">Colony Command Center remains the </w:t>
      </w:r>
      <w:r>
        <w:rPr>
          <w:b/>
        </w:rPr>
        <w:t>main</w:t>
      </w:r>
      <w:r>
        <w:t xml:space="preserve"> base.</w:t>
      </w:r>
    </w:p>
    <w:p>
      <w:pPr>
        <w:pStyle w:val="ListBullet"/>
      </w:pPr>
      <w:r>
        <w:t xml:space="preserve">Instance camps are </w:t>
      </w:r>
      <w:r>
        <w:rPr>
          <w:b/>
        </w:rPr>
        <w:t>forward operating rest stops</w:t>
      </w:r>
      <w:r>
        <w:t xml:space="preserve"> — especially in deep B4/B5/B7 instances.</w:t>
      </w:r>
    </w:p>
    <w:p>
      <w:pPr>
        <w:pStyle w:val="ListBullet"/>
      </w:pPr>
      <w:r>
        <w:t xml:space="preserve">Lite Building </w:t>
      </w:r>
      <w:r>
        <w:rPr>
          <w:b/>
        </w:rPr>
        <w:t>does not</w:t>
      </w:r>
      <w:r>
        <w:t xml:space="preserve"> apply inside instances except pre-placed camp props.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2.8 Echo signals — ExperienceDirector (locked July 2026)</w:t>
      </w:r>
    </w:p>
    <w:p>
      <w:r>
        <w:rPr>
          <w:b/>
        </w:rPr>
        <w:t>Locked:</w:t>
      </w:r>
      <w:r>
        <w:t xml:space="preserve"> Echo signal placement and density are </w:t>
      </w:r>
      <w:r>
        <w:rPr>
          <w:b/>
        </w:rPr>
        <w:t>director-driven</w:t>
      </w:r>
      <w:r>
        <w:t>, not fixed per-biome spawn tables.</w:t>
      </w:r>
    </w:p>
    <w:p>
      <w:r>
        <w:rPr>
          <w:b/>
        </w:rPr>
        <w:t>Owner:</w:t>
      </w:r>
      <w:r>
        <w:t xml:space="preserve"> </w:t>
      </w:r>
      <w:r>
        <w:rPr>
          <w:rFonts w:ascii="Consolas" w:hAnsi="Consolas"/>
          <w:sz w:val="20"/>
        </w:rPr>
        <w:t>ExperienceDirector</w:t>
      </w:r>
      <w:r>
        <w:t xml:space="preserve"> (with </w:t>
      </w:r>
      <w:r>
        <w:rPr>
          <w:rFonts w:ascii="Consolas" w:hAnsi="Consolas"/>
          <w:sz w:val="20"/>
        </w:rPr>
        <w:t>SimulationDirector</w:t>
      </w:r>
      <w:r>
        <w:t xml:space="preserve"> / WorldState inputs) schedules when and where signals appear. </w:t>
      </w:r>
      <w:r>
        <w:rPr>
          <w:rFonts w:ascii="Consolas" w:hAnsi="Consolas"/>
          <w:sz w:val="20"/>
        </w:rPr>
        <w:t>EchoSignalRegistry</w:t>
      </w:r>
      <w:r>
        <w:t xml:space="preserve"> + </w:t>
      </w:r>
      <w:r>
        <w:rPr>
          <w:rFonts w:ascii="Consolas" w:hAnsi="Consolas"/>
          <w:sz w:val="20"/>
        </w:rPr>
        <w:t>EchoGenerator</w:t>
      </w:r>
      <w:r>
        <w:t xml:space="preserve"> remain the runtime surface; the director decides </w:t>
      </w:r>
      <w:r>
        <w:rPr>
          <w:b/>
        </w:rPr>
        <w:t>if</w:t>
      </w:r>
      <w:r>
        <w:t xml:space="preserve">, </w:t>
      </w:r>
      <w:r>
        <w:rPr>
          <w:b/>
        </w:rPr>
        <w:t>when</w:t>
      </w:r>
      <w:r>
        <w:t xml:space="preserve">, and </w:t>
      </w:r>
      <w:r>
        <w:rPr>
          <w:b/>
        </w:rPr>
        <w:t>where</w:t>
      </w:r>
      <w:r>
        <w:t xml:space="preserve"> to register new signals.</w:t>
      </w:r>
    </w:p>
    <w:p>
      <w:pPr>
        <w:pStyle w:val="Heading3"/>
      </w:pPr>
      <w:r>
        <w:t># Director inputs (read-only snapshots)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Effect on signals</w:t>
            </w:r>
          </w:p>
        </w:tc>
      </w:tr>
      <w:tr>
        <w:tc>
          <w:tcPr>
            <w:tcW w:type="dxa" w:w="4680"/>
          </w:tcPr>
          <w:p>
            <w:r>
              <w:t>**Roster vs 25 cap**</w:t>
            </w:r>
          </w:p>
        </w:tc>
        <w:tc>
          <w:tcPr>
            <w:tcW w:type="dxa" w:w="4680"/>
          </w:tcPr>
          <w:p>
            <w:r>
              <w:t>Low roster → higher spawn weight; at cap → suppress new signals</w:t>
            </w:r>
          </w:p>
        </w:tc>
      </w:tr>
      <w:tr>
        <w:tc>
          <w:tcPr>
            <w:tcW w:type="dxa" w:w="4680"/>
          </w:tcPr>
          <w:p>
            <w:r>
              <w:t>**Time since last rescue**</w:t>
            </w:r>
          </w:p>
        </w:tc>
        <w:tc>
          <w:tcPr>
            <w:tcW w:type="dxa" w:w="4680"/>
          </w:tcPr>
          <w:p>
            <w:r>
              <w:t>Long drought → gentle increase; recent rescue → cooldown</w:t>
            </w:r>
          </w:p>
        </w:tc>
      </w:tr>
      <w:tr>
        <w:tc>
          <w:tcPr>
            <w:tcW w:type="dxa" w:w="4680"/>
          </w:tcPr>
          <w:p>
            <w:r>
              <w:t>**Colony Strain / Saturation**</w:t>
            </w:r>
          </w:p>
        </w:tc>
        <w:tc>
          <w:tcPr>
            <w:tcW w:type="dxa" w:w="4680"/>
          </w:tcPr>
          <w:p>
            <w:r>
              <w:t>High Strain → fewer signals (colony overwhelmed); stable → normal</w:t>
            </w:r>
          </w:p>
        </w:tc>
      </w:tr>
      <w:tr>
        <w:tc>
          <w:tcPr>
            <w:tcW w:type="dxa" w:w="4680"/>
          </w:tcPr>
          <w:p>
            <w:r>
              <w:t>**Player region (B1–B7)**</w:t>
            </w:r>
          </w:p>
        </w:tc>
        <w:tc>
          <w:tcPr>
            <w:tcW w:type="dxa" w:w="4680"/>
          </w:tcPr>
          <w:p>
            <w:r>
              <w:t>Biome as **weight**, not guarantee — see table below</w:t>
            </w:r>
          </w:p>
        </w:tc>
      </w:tr>
      <w:tr>
        <w:tc>
          <w:tcPr>
            <w:tcW w:type="dxa" w:w="4680"/>
          </w:tcPr>
          <w:p>
            <w:r>
              <w:t>**Story phase**</w:t>
            </w:r>
          </w:p>
        </w:tc>
        <w:tc>
          <w:tcPr>
            <w:tcW w:type="dxa" w:w="4680"/>
          </w:tcPr>
          <w:p>
            <w:r>
              <w:t>B5 arc boosts polar-adjacent weights; post-B5 boosts B4/B7</w:t>
            </w:r>
          </w:p>
        </w:tc>
      </w:tr>
      <w:tr>
        <w:tc>
          <w:tcPr>
            <w:tcW w:type="dxa" w:w="4680"/>
          </w:tcPr>
          <w:p>
            <w:r>
              <w:t>**Weather / Resonance**</w:t>
            </w:r>
          </w:p>
        </w:tc>
        <w:tc>
          <w:tcPr>
            <w:tcW w:type="dxa" w:w="4680"/>
          </w:tcPr>
          <w:p>
            <w:r>
              <w:t>Echo Storm (Resonance) = temporary density spike + extra hazards</w:t>
            </w:r>
          </w:p>
        </w:tc>
      </w:tr>
      <w:tr>
        <w:tc>
          <w:tcPr>
            <w:tcW w:type="dxa" w:w="4680"/>
          </w:tcPr>
          <w:p>
            <w:r>
              <w:t>**Active expeditions**</w:t>
            </w:r>
          </w:p>
        </w:tc>
        <w:tc>
          <w:tcPr>
            <w:tcW w:type="dxa" w:w="4680"/>
          </w:tcPr>
          <w:p>
            <w:r>
              <w:t>Avoid spawning on top of player; prefer adjacent sectors</w:t>
            </w:r>
          </w:p>
        </w:tc>
      </w:tr>
    </w:tbl>
    <w:p/>
    <w:p>
      <w:pPr>
        <w:pStyle w:val="Heading3"/>
      </w:pPr>
      <w:r>
        <w:t># Biome weights (not fixed spawns)</w:t>
      </w:r>
    </w:p>
    <w:p>
      <w:r>
        <w:t xml:space="preserve">Director picks a </w:t>
      </w:r>
      <w:r>
        <w:rPr>
          <w:b/>
        </w:rPr>
        <w:t>weighted region</w:t>
      </w:r>
      <w:r>
        <w:t xml:space="preserve"> when spawning; no biome has a static “always one signal here” node.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Weight bias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B6 Highlands</w:t>
            </w:r>
          </w:p>
        </w:tc>
        <w:tc>
          <w:tcPr>
            <w:tcW w:type="dxa" w:w="3120"/>
          </w:tcPr>
          <w:p>
            <w:r>
              <w:t>High early</w:t>
            </w:r>
          </w:p>
        </w:tc>
        <w:tc>
          <w:tcPr>
            <w:tcW w:type="dxa" w:w="3120"/>
          </w:tcPr>
          <w:p>
            <w:r>
              <w:t>Tutorial / first rescues near hub</w:t>
            </w:r>
          </w:p>
        </w:tc>
      </w:tr>
      <w:tr>
        <w:tc>
          <w:tcPr>
            <w:tcW w:type="dxa" w:w="3120"/>
          </w:tcPr>
          <w:p>
            <w:r>
              <w:t>B1–B3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  <w:tc>
          <w:tcPr>
            <w:tcW w:type="dxa" w:w="3120"/>
          </w:tcPr>
          <w:p>
            <w:r>
              <w:t>Mid-early roster fill</w:t>
            </w:r>
          </w:p>
        </w:tc>
      </w:tr>
      <w:tr>
        <w:tc>
          <w:tcPr>
            <w:tcW w:type="dxa" w:w="3120"/>
          </w:tcPr>
          <w:p>
            <w:r>
              <w:t>B5 Polar</w:t>
            </w:r>
          </w:p>
        </w:tc>
        <w:tc>
          <w:tcPr>
            <w:tcW w:type="dxa" w:w="3120"/>
          </w:tcPr>
          <w:p>
            <w:r>
              <w:t>High during B5 story arc</w:t>
            </w:r>
          </w:p>
        </w:tc>
        <w:tc>
          <w:tcPr>
            <w:tcW w:type="dxa" w:w="3120"/>
          </w:tcPr>
          <w:p>
            <w:r>
              <w:t>Rad/cold rescue setpieces</w:t>
            </w:r>
          </w:p>
        </w:tc>
      </w:tr>
      <w:tr>
        <w:tc>
          <w:tcPr>
            <w:tcW w:type="dxa" w:w="3120"/>
          </w:tcPr>
          <w:p>
            <w:r>
              <w:t>B4 Calderas</w:t>
            </w:r>
          </w:p>
        </w:tc>
        <w:tc>
          <w:tcPr>
            <w:tcW w:type="dxa" w:w="3120"/>
          </w:tcPr>
          <w:p>
            <w:r>
              <w:t>High post-B5</w:t>
            </w:r>
          </w:p>
        </w:tc>
        <w:tc>
          <w:tcPr>
            <w:tcW w:type="dxa" w:w="3120"/>
          </w:tcPr>
          <w:p>
            <w:r>
              <w:t>Aether-9 mystery escalation</w:t>
            </w:r>
          </w:p>
        </w:tc>
      </w:tr>
      <w:tr>
        <w:tc>
          <w:tcPr>
            <w:tcW w:type="dxa" w:w="3120"/>
          </w:tcPr>
          <w:p>
            <w:r>
              <w:t>B7 Ruins</w:t>
            </w:r>
          </w:p>
        </w:tc>
        <w:tc>
          <w:tcPr>
            <w:tcW w:type="dxa" w:w="3120"/>
          </w:tcPr>
          <w:p>
            <w:r>
              <w:t>High post–Memory Core</w:t>
            </w:r>
          </w:p>
        </w:tc>
        <w:tc>
          <w:tcPr>
            <w:tcW w:type="dxa" w:w="3120"/>
          </w:tcPr>
          <w:p>
            <w:r>
              <w:t>Special / rare dispositions</w:t>
            </w:r>
          </w:p>
        </w:tc>
      </w:tr>
      <w:tr>
        <w:tc>
          <w:tcPr>
            <w:tcW w:type="dxa" w:w="3120"/>
          </w:tcPr>
          <w:p>
            <w:r>
              <w:t>Colony safe radius</w:t>
            </w:r>
          </w:p>
        </w:tc>
        <w:tc>
          <w:tcPr>
            <w:tcW w:type="dxa" w:w="3120"/>
          </w:tcPr>
          <w:p>
            <w:r>
              <w:t>**Zero**</w:t>
            </w:r>
          </w:p>
        </w:tc>
        <w:tc>
          <w:tcPr>
            <w:tcW w:type="dxa" w:w="3120"/>
          </w:tcPr>
          <w:p>
            <w:r>
              <w:t>Never inside Command Center perimeter</w:t>
            </w:r>
          </w:p>
        </w:tc>
      </w:tr>
    </w:tbl>
    <w:p/>
    <w:p>
      <w:pPr>
        <w:pStyle w:val="Heading3"/>
      </w:pPr>
      <w:r>
        <w:t># Scarcity rules</w:t>
      </w:r>
    </w:p>
    <w:p>
      <w:pPr>
        <w:pStyle w:val="ListBullet"/>
      </w:pPr>
      <w:r>
        <w:rPr>
          <w:b/>
        </w:rPr>
        <w:t>Active signal cap</w:t>
      </w:r>
      <w:r>
        <w:t xml:space="preserve"> scales with progression (e.g. 1–2 early, 3–4 mid, 5+ late) — director enforces world-wide max.</w:t>
      </w:r>
    </w:p>
    <w:p>
      <w:pPr>
        <w:pStyle w:val="ListBullet"/>
      </w:pPr>
      <w:r>
        <w:rPr>
          <w:b/>
        </w:rPr>
        <w:t>One rescue cooldown</w:t>
      </w:r>
      <w:r>
        <w:t xml:space="preserve"> after success before next signal of same tier.</w:t>
      </w:r>
    </w:p>
    <w:p>
      <w:pPr>
        <w:pStyle w:val="ListBullet"/>
      </w:pPr>
      <w:r>
        <w:rPr>
          <w:b/>
        </w:rPr>
        <w:t>Failed rescue</w:t>
      </w:r>
      <w:r>
        <w:t xml:space="preserve"> — signal lost permanently; director may spawn replacement elsewhere after delay.</w:t>
      </w:r>
    </w:p>
    <w:p>
      <w:pPr>
        <w:pStyle w:val="ListBullet"/>
      </w:pPr>
      <w:r>
        <w:rPr>
          <w:b/>
        </w:rPr>
        <w:t>Infiltrator Scout</w:t>
      </w:r>
      <w:r>
        <w:t xml:space="preserve"> + player </w:t>
      </w:r>
      <w:r>
        <w:rPr>
          <w:b/>
        </w:rPr>
        <w:t>scan</w:t>
      </w:r>
      <w:r>
        <w:t xml:space="preserve"> reveal signals the director has already placed — they do not create new ones.</w:t>
      </w:r>
    </w:p>
    <w:p>
      <w:pPr>
        <w:pStyle w:val="Heading3"/>
      </w:pPr>
      <w:r>
        <w:t># Echo Storm (Resonance modifier)</w:t>
      </w:r>
    </w:p>
    <w:p>
      <w:r>
        <w:t xml:space="preserve">When a Resonance Event fires (GDD A6): director enters </w:t>
      </w:r>
      <w:r>
        <w:rPr>
          <w:b/>
        </w:rPr>
        <w:t>Echo Storm</w:t>
      </w:r>
      <w:r>
        <w:t xml:space="preserve"> mode for 10–15 min — elevated spawn weight, multiple concurrent signals allowed, paired hazard spike. Returns to normal scheduling after event.</w:t>
      </w:r>
    </w:p>
    <w:p>
      <w:pPr>
        <w:pStyle w:val="Heading3"/>
      </w:pPr>
      <w:r>
        <w:t># Comms</w:t>
      </w:r>
    </w:p>
    <w:p>
      <w:r>
        <w:t>Colony Ops / Aether-9 (when unlocked): *“Anomalous Echo trace flagged in [region] — Scout recommended.”* — reflects director spawn, not scripted POI.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3. Surface biome roster (locked proposal — 7 regions on main map)</w:t>
      </w:r>
    </w:p>
    <w:p>
      <w:r>
        <w:t xml:space="preserve">Each biome links to </w:t>
      </w:r>
      <w:r>
        <w:rPr>
          <w:b/>
        </w:rPr>
        <w:t>dominant pressure</w:t>
      </w:r>
      <w:r>
        <w:t xml:space="preserve">, </w:t>
      </w:r>
      <w:r>
        <w:rPr>
          <w:b/>
        </w:rPr>
        <w:t>signature weather</w:t>
      </w:r>
      <w:r>
        <w:t xml:space="preserve">, </w:t>
      </w:r>
      <w:r>
        <w:rPr>
          <w:b/>
        </w:rPr>
        <w:t>primary verbs</w:t>
      </w:r>
      <w:r>
        <w:t xml:space="preserve">, and </w:t>
      </w:r>
      <w:r>
        <w:rPr>
          <w:b/>
        </w:rPr>
        <w:t>subsurface mouth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ID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Biome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Dominant pressure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Signature weather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Subsurface entry</w:t>
            </w:r>
          </w:p>
        </w:tc>
      </w:tr>
      <w:tr>
        <w:tc>
          <w:tcPr>
            <w:tcW w:type="dxa" w:w="1872"/>
          </w:tcPr>
          <w:p>
            <w:r>
              <w:t>B1</w:t>
            </w:r>
          </w:p>
        </w:tc>
        <w:tc>
          <w:tcPr>
            <w:tcW w:type="dxa" w:w="1872"/>
          </w:tcPr>
          <w:p>
            <w:r>
              <w:t>**Sulfur Plains**</w:t>
            </w:r>
          </w:p>
        </w:tc>
        <w:tc>
          <w:tcPr>
            <w:tcW w:type="dxa" w:w="1872"/>
          </w:tcPr>
          <w:p>
            <w:r>
              <w:t>Sulfur</w:t>
            </w:r>
          </w:p>
        </w:tc>
        <w:tc>
          <w:tcPr>
            <w:tcW w:type="dxa" w:w="1872"/>
          </w:tcPr>
          <w:p>
            <w:r>
              <w:t>Sulfur Storm, Ash Gale</w:t>
            </w:r>
          </w:p>
        </w:tc>
        <w:tc>
          <w:tcPr>
            <w:tcW w:type="dxa" w:w="1872"/>
          </w:tcPr>
          <w:p>
            <w:r>
              <w:t>Shallow seeps → Stratum 1</w:t>
            </w:r>
          </w:p>
        </w:tc>
      </w:tr>
      <w:tr>
        <w:tc>
          <w:tcPr>
            <w:tcW w:type="dxa" w:w="1872"/>
          </w:tcPr>
          <w:p>
            <w:r>
              <w:t>B2</w:t>
            </w:r>
          </w:p>
        </w:tc>
        <w:tc>
          <w:tcPr>
            <w:tcW w:type="dxa" w:w="1872"/>
          </w:tcPr>
          <w:p>
            <w:r>
              <w:t>**Geyser Fields**</w:t>
            </w:r>
          </w:p>
        </w:tc>
        <w:tc>
          <w:tcPr>
            <w:tcW w:type="dxa" w:w="1872"/>
          </w:tcPr>
          <w:p>
            <w:r>
              <w:t>Sulfur + Volcano</w:t>
            </w:r>
          </w:p>
        </w:tc>
        <w:tc>
          <w:tcPr>
            <w:tcW w:type="dxa" w:w="1872"/>
          </w:tcPr>
          <w:p>
            <w:r>
              <w:t>Geyser Field Surge</w:t>
            </w:r>
          </w:p>
        </w:tc>
        <w:tc>
          <w:tcPr>
            <w:tcW w:type="dxa" w:w="1872"/>
          </w:tcPr>
          <w:p>
            <w:r>
              <w:t>Vent shafts → Stratum 2</w:t>
            </w:r>
          </w:p>
        </w:tc>
      </w:tr>
      <w:tr>
        <w:tc>
          <w:tcPr>
            <w:tcW w:type="dxa" w:w="1872"/>
          </w:tcPr>
          <w:p>
            <w:r>
              <w:t>B3</w:t>
            </w:r>
          </w:p>
        </w:tc>
        <w:tc>
          <w:tcPr>
            <w:tcW w:type="dxa" w:w="1872"/>
          </w:tcPr>
          <w:p>
            <w:r>
              <w:t>**Ash Flats &amp; Ridges**</w:t>
            </w:r>
          </w:p>
        </w:tc>
        <w:tc>
          <w:tcPr>
            <w:tcW w:type="dxa" w:w="1872"/>
          </w:tcPr>
          <w:p>
            <w:r>
              <w:t>Thermal (swing) + Volcano</w:t>
            </w:r>
          </w:p>
        </w:tc>
        <w:tc>
          <w:tcPr>
            <w:tcW w:type="dxa" w:w="1872"/>
          </w:tcPr>
          <w:p>
            <w:r>
              <w:t>Ash Gale, Dust Spouts</w:t>
            </w:r>
          </w:p>
        </w:tc>
        <w:tc>
          <w:tcPr>
            <w:tcW w:type="dxa" w:w="1872"/>
          </w:tcPr>
          <w:p>
            <w:r>
              <w:t>Wind-cut tube breaches</w:t>
            </w:r>
          </w:p>
        </w:tc>
      </w:tr>
      <w:tr>
        <w:tc>
          <w:tcPr>
            <w:tcW w:type="dxa" w:w="1872"/>
          </w:tcPr>
          <w:p>
            <w:r>
              <w:t>B4</w:t>
            </w:r>
          </w:p>
        </w:tc>
        <w:tc>
          <w:tcPr>
            <w:tcW w:type="dxa" w:w="1872"/>
          </w:tcPr>
          <w:p>
            <w:r>
              <w:t>**Lava Calderas**</w:t>
            </w:r>
          </w:p>
        </w:tc>
        <w:tc>
          <w:tcPr>
            <w:tcW w:type="dxa" w:w="1872"/>
          </w:tcPr>
          <w:p>
            <w:r>
              <w:t>Volcano + Thermal (heat)</w:t>
            </w:r>
          </w:p>
        </w:tc>
        <w:tc>
          <w:tcPr>
            <w:tcW w:type="dxa" w:w="1872"/>
          </w:tcPr>
          <w:p>
            <w:r>
              <w:t>Lava Surge, Eruption Column</w:t>
            </w:r>
          </w:p>
        </w:tc>
        <w:tc>
          <w:tcPr>
            <w:tcW w:type="dxa" w:w="1872"/>
          </w:tcPr>
          <w:p>
            <w:r>
              <w:t>Collapse sinks → Stratum 3–4</w:t>
            </w:r>
          </w:p>
        </w:tc>
      </w:tr>
      <w:tr>
        <w:tc>
          <w:tcPr>
            <w:tcW w:type="dxa" w:w="1872"/>
          </w:tcPr>
          <w:p>
            <w:r>
              <w:t>B5</w:t>
            </w:r>
          </w:p>
        </w:tc>
        <w:tc>
          <w:tcPr>
            <w:tcW w:type="dxa" w:w="1872"/>
          </w:tcPr>
          <w:p>
            <w:r>
              <w:t>**Polar Radiation Flats**</w:t>
            </w:r>
          </w:p>
        </w:tc>
        <w:tc>
          <w:tcPr>
            <w:tcW w:type="dxa" w:w="1872"/>
          </w:tcPr>
          <w:p>
            <w:r>
              <w:t>Radiation + Thermal (cold)</w:t>
            </w:r>
          </w:p>
        </w:tc>
        <w:tc>
          <w:tcPr>
            <w:tcW w:type="dxa" w:w="1872"/>
          </w:tcPr>
          <w:p>
            <w:r>
              <w:t>Jovian Rad Pulse, Ion Lightning</w:t>
            </w:r>
          </w:p>
        </w:tc>
        <w:tc>
          <w:tcPr>
            <w:tcW w:type="dxa" w:w="1872"/>
          </w:tcPr>
          <w:p>
            <w:r>
              <w:t>Cold trap tubes → Stratum 2–3</w:t>
            </w:r>
          </w:p>
        </w:tc>
      </w:tr>
      <w:tr>
        <w:tc>
          <w:tcPr>
            <w:tcW w:type="dxa" w:w="1872"/>
          </w:tcPr>
          <w:p>
            <w:r>
              <w:t>B6</w:t>
            </w:r>
          </w:p>
        </w:tc>
        <w:tc>
          <w:tcPr>
            <w:tcW w:type="dxa" w:w="1872"/>
          </w:tcPr>
          <w:p>
            <w:r>
              <w:t>**Basalt Highlands**</w:t>
            </w:r>
          </w:p>
        </w:tc>
        <w:tc>
          <w:tcPr>
            <w:tcW w:type="dxa" w:w="1872"/>
          </w:tcPr>
          <w:p>
            <w:r>
              <w:t>Thermal + Radiation (mild)</w:t>
            </w:r>
          </w:p>
        </w:tc>
        <w:tc>
          <w:tcPr>
            <w:tcW w:type="dxa" w:w="1872"/>
          </w:tcPr>
          <w:p>
            <w:r>
              <w:t>Tremor Swarm, Lightning</w:t>
            </w:r>
          </w:p>
        </w:tc>
        <w:tc>
          <w:tcPr>
            <w:tcW w:type="dxa" w:w="1872"/>
          </w:tcPr>
          <w:p>
            <w:r>
              <w:t>Primary cave network → Stratum 1–2</w:t>
            </w:r>
          </w:p>
        </w:tc>
      </w:tr>
      <w:tr>
        <w:tc>
          <w:tcPr>
            <w:tcW w:type="dxa" w:w="1872"/>
          </w:tcPr>
          <w:p>
            <w:r>
              <w:t>B7</w:t>
            </w:r>
          </w:p>
        </w:tc>
        <w:tc>
          <w:tcPr>
            <w:tcW w:type="dxa" w:w="1872"/>
          </w:tcPr>
          <w:p>
            <w:r>
              <w:t>**Precursor Ruin Belt**</w:t>
            </w:r>
          </w:p>
        </w:tc>
        <w:tc>
          <w:tcPr>
            <w:tcW w:type="dxa" w:w="1872"/>
          </w:tcPr>
          <w:p>
            <w:r>
              <w:t>Radiation + Resonance</w:t>
            </w:r>
          </w:p>
        </w:tc>
        <w:tc>
          <w:tcPr>
            <w:tcW w:type="dxa" w:w="1872"/>
          </w:tcPr>
          <w:p>
            <w:r>
              <w:t>Any + Supercell bias</w:t>
            </w:r>
          </w:p>
        </w:tc>
        <w:tc>
          <w:tcPr>
            <w:tcW w:type="dxa" w:w="1872"/>
          </w:tcPr>
          <w:p>
            <w:r>
              <w:t>Stratum 5 vault gates</w:t>
            </w:r>
          </w:p>
        </w:tc>
      </w:tr>
    </w:tbl>
    <w:p/>
    <w:p>
      <w:r>
        <w:rPr>
          <w:b/>
        </w:rPr>
        <w:t>Overlay (not a biome):</w:t>
      </w:r>
      <w:r>
        <w:t xml:space="preserve"> </w:t>
      </w:r>
      <w:r>
        <w:rPr>
          <w:b/>
        </w:rPr>
        <w:t>Expedition Graveyard</w:t>
      </w:r>
      <w:r>
        <w:t xml:space="preserve"> — story prop density layer applied across B1–B6 (wrecks, androids, Rust Gardens).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4. Per-biome exploration &amp; gameplay</w:t>
      </w:r>
    </w:p>
    <w:p>
      <w:pPr>
        <w:pStyle w:val="Heading3"/>
      </w:pPr>
      <w:r>
        <w:t>B1 — Sulfur Plains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Yellow flats, brimstone fans, low silhouettes, haze</w:t>
            </w:r>
          </w:p>
        </w:tc>
      </w:tr>
      <w:tr>
        <w:tc>
          <w:tcPr>
            <w:tcW w:type="dxa" w:w="4680"/>
          </w:tcPr>
          <w:p>
            <w:r>
              <w:t>**Survival**</w:t>
            </w:r>
          </w:p>
        </w:tc>
        <w:tc>
          <w:tcPr>
            <w:tcW w:type="dxa" w:w="4680"/>
          </w:tcPr>
          <w:p>
            <w:r>
              <w:t>Sulfur saturation; filter drain; low cover</w:t>
            </w:r>
          </w:p>
        </w:tc>
      </w:tr>
      <w:tr>
        <w:tc>
          <w:tcPr>
            <w:tcW w:type="dxa" w:w="4680"/>
          </w:tcPr>
          <w:p>
            <w:r>
              <w:t>**Resources**</w:t>
            </w:r>
          </w:p>
        </w:tc>
        <w:tc>
          <w:tcPr>
            <w:tcW w:type="dxa" w:w="4680"/>
          </w:tcPr>
          <w:p>
            <w:r>
              <w:t>Sulfur salts, brimstone fan fiber, condensate at seeps</w:t>
            </w:r>
          </w:p>
        </w:tc>
      </w:tr>
      <w:tr>
        <w:tc>
          <w:tcPr>
            <w:tcW w:type="dxa" w:w="4680"/>
          </w:tcPr>
          <w:p>
            <w:r>
              <w:t>**Story**</w:t>
            </w:r>
          </w:p>
        </w:tc>
        <w:tc>
          <w:tcPr>
            <w:tcW w:type="dxa" w:w="4680"/>
          </w:tcPr>
          <w:p>
            <w:r>
              <w:t>First failed camps; “we thought the storm would pass” logs</w:t>
            </w:r>
          </w:p>
        </w:tc>
      </w:tr>
      <w:tr>
        <w:tc>
          <w:tcPr>
            <w:tcW w:type="dxa" w:w="4680"/>
          </w:tcPr>
          <w:p>
            <w:r>
              <w:t>**Gameplay**</w:t>
            </w:r>
          </w:p>
        </w:tc>
        <w:tc>
          <w:tcPr>
            <w:tcW w:type="dxa" w:w="4680"/>
          </w:tcPr>
          <w:p>
            <w:r>
              <w:t>**Route + Shelter** — lane navigation between storm fronts</w:t>
            </w:r>
          </w:p>
        </w:tc>
      </w:tr>
    </w:tbl>
    <w:p/>
    <w:p>
      <w:r>
        <w:rPr>
          <w:b/>
        </w:rPr>
        <w:t>Signature activities</w:t>
      </w:r>
    </w:p>
    <w:p>
      <w:pPr>
        <w:pStyle w:val="ListBullet"/>
      </w:pPr>
      <w:r>
        <w:rPr>
          <w:b/>
        </w:rPr>
        <w:t>Storm window run</w:t>
      </w:r>
      <w:r>
        <w:t xml:space="preserve"> — dash between shelter rocks during sulfur lull.</w:t>
      </w:r>
    </w:p>
    <w:p>
      <w:pPr>
        <w:pStyle w:val="ListBullet"/>
      </w:pPr>
      <w:r>
        <w:rPr>
          <w:b/>
        </w:rPr>
        <w:t>Brimstone harvest</w:t>
      </w:r>
      <w:r>
        <w:t xml:space="preserve"> — timed gather at fans before storm builds.</w:t>
      </w:r>
    </w:p>
    <w:p>
      <w:pPr>
        <w:pStyle w:val="ListBullet"/>
      </w:pPr>
      <w:r>
        <w:rPr>
          <w:b/>
        </w:rPr>
        <w:t>Echo rescue</w:t>
      </w:r>
      <w:r>
        <w:t xml:space="preserve"> — signal in open plain; Tactician holds skitter packs while Scout marks safe lane.</w:t>
      </w:r>
    </w:p>
    <w:p>
      <w:r>
        <w:rPr>
          <w:b/>
        </w:rPr>
        <w:t>Trio synergy:</w:t>
      </w:r>
      <w:r>
        <w:t xml:space="preserve"> Architect portable filter bubble; Scout storm timing callouts.</w:t>
      </w:r>
    </w:p>
    <w:p>
      <w:r>
        <w:rPr>
          <w:b/>
        </w:rPr>
        <w:t>Wildlife:</w:t>
      </w:r>
      <w:r>
        <w:t xml:space="preserve"> Sulfur Hounds (pack), Brimstone Fans (flora), Cinder Skitters — </w:t>
      </w:r>
      <w:r>
        <w:rPr>
          <w:b/>
        </w:rPr>
        <w:t>full ecology:</w:t>
      </w:r>
      <w:r>
        <w:t xml:space="preserve"> </w:t>
      </w:r>
      <w:r>
        <w:rPr>
          <w:rFonts w:ascii="Consolas" w:hAnsi="Consolas"/>
          <w:sz w:val="20"/>
        </w:rPr>
        <w:t>Io_Biome_Ecology_Roster.md</w:t>
      </w:r>
      <w:r>
        <w:t xml:space="preserve"> §B1.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B2 — Geyser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Steam columns, rainbow mineral crust, rhythmic pulses</w:t>
            </w:r>
          </w:p>
        </w:tc>
      </w:tr>
      <w:tr>
        <w:tc>
          <w:tcPr>
            <w:tcW w:type="dxa" w:w="4680"/>
          </w:tcPr>
          <w:p>
            <w:r>
              <w:t>**Survival**</w:t>
            </w:r>
          </w:p>
        </w:tc>
        <w:tc>
          <w:tcPr>
            <w:tcW w:type="dxa" w:w="4680"/>
          </w:tcPr>
          <w:p>
            <w:r>
              <w:t>Burst heat + sulfur spikes on vent cycle</w:t>
            </w:r>
          </w:p>
        </w:tc>
      </w:tr>
      <w:tr>
        <w:tc>
          <w:tcPr>
            <w:tcW w:type="dxa" w:w="4680"/>
          </w:tcPr>
          <w:p>
            <w:r>
              <w:t>**Resources**</w:t>
            </w:r>
          </w:p>
        </w:tc>
        <w:tc>
          <w:tcPr>
            <w:tcW w:type="dxa" w:w="4680"/>
          </w:tcPr>
          <w:p>
            <w:r>
              <w:t>Vent minerals, pressurized gas pods, geyser catalysts</w:t>
            </w:r>
          </w:p>
        </w:tc>
      </w:tr>
      <w:tr>
        <w:tc>
          <w:tcPr>
            <w:tcW w:type="dxa" w:w="4680"/>
          </w:tcPr>
          <w:p>
            <w:r>
              <w:t>**Story**</w:t>
            </w:r>
          </w:p>
        </w:tc>
        <w:tc>
          <w:tcPr>
            <w:tcW w:type="dxa" w:w="4680"/>
          </w:tcPr>
          <w:p>
            <w:r>
              <w:t>Corporate drilling rigs destroyed by vent mapping errors</w:t>
            </w:r>
          </w:p>
        </w:tc>
      </w:tr>
      <w:tr>
        <w:tc>
          <w:tcPr>
            <w:tcW w:type="dxa" w:w="4680"/>
          </w:tcPr>
          <w:p>
            <w:r>
              <w:t>**Gameplay**</w:t>
            </w:r>
          </w:p>
        </w:tc>
        <w:tc>
          <w:tcPr>
            <w:tcW w:type="dxa" w:w="4680"/>
          </w:tcPr>
          <w:p>
            <w:r>
              <w:t>**Time + Route** — learn vent cadence; audio telegraph</w:t>
            </w:r>
          </w:p>
        </w:tc>
      </w:tr>
    </w:tbl>
    <w:p/>
    <w:p>
      <w:r>
        <w:rPr>
          <w:b/>
        </w:rPr>
        <w:t>Signature activities</w:t>
      </w:r>
    </w:p>
    <w:p>
      <w:pPr>
        <w:pStyle w:val="ListBullet"/>
      </w:pPr>
      <w:r>
        <w:rPr>
          <w:b/>
        </w:rPr>
        <w:t>Vent crossing</w:t>
      </w:r>
      <w:r>
        <w:t xml:space="preserve"> — memorize hiss → blast → cooldown (Echo rescue setpiece from GDD 3.0).</w:t>
      </w:r>
    </w:p>
    <w:p>
      <w:pPr>
        <w:pStyle w:val="ListBullet"/>
      </w:pPr>
      <w:r>
        <w:rPr>
          <w:b/>
        </w:rPr>
        <w:t>Vent Crab nest clear</w:t>
      </w:r>
      <w:r>
        <w:t xml:space="preserve"> — destroy queen vent or stealth past for gas harvest.</w:t>
      </w:r>
    </w:p>
    <w:p>
      <w:pPr>
        <w:pStyle w:val="ListBullet"/>
      </w:pPr>
      <w:r>
        <w:rPr>
          <w:b/>
        </w:rPr>
        <w:t>Pressure tap</w:t>
      </w:r>
      <w:r>
        <w:t xml:space="preserve"> — Architect seals vent to open rare side tunnel (Stratum 2).</w:t>
      </w:r>
    </w:p>
    <w:p>
      <w:r>
        <w:rPr>
          <w:b/>
        </w:rPr>
        <w:t>Trio synergy:</w:t>
      </w:r>
      <w:r>
        <w:t xml:space="preserve"> Scout times bursts; Architect seal; Tactician clears crab workers.</w:t>
      </w:r>
    </w:p>
    <w:p>
      <w:r>
        <w:rPr>
          <w:b/>
        </w:rPr>
        <w:t>Wildlife:</w:t>
      </w:r>
      <w:r>
        <w:t xml:space="preserve"> Vent Crabs (nest), Geyser Pods (flora), Plume Moths — </w:t>
      </w:r>
      <w:r>
        <w:rPr>
          <w:b/>
        </w:rPr>
        <w:t>full ecology:</w:t>
      </w:r>
      <w:r>
        <w:t xml:space="preserve"> </w:t>
      </w:r>
      <w:r>
        <w:rPr>
          <w:rFonts w:ascii="Consolas" w:hAnsi="Consolas"/>
          <w:sz w:val="20"/>
        </w:rPr>
        <w:t>Io_Biome_Ecology_Roster.md</w:t>
      </w:r>
      <w:r>
        <w:t xml:space="preserve"> §B2.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B3 — Ash Flats &amp; Ridges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Bronze sky, ash dunes, ridge silhouettes, dust columns</w:t>
            </w:r>
          </w:p>
        </w:tc>
      </w:tr>
      <w:tr>
        <w:tc>
          <w:tcPr>
            <w:tcW w:type="dxa" w:w="4680"/>
          </w:tcPr>
          <w:p>
            <w:r>
              <w:t>**Survival**</w:t>
            </w:r>
          </w:p>
        </w:tc>
        <w:tc>
          <w:tcPr>
            <w:tcW w:type="dxa" w:w="4680"/>
          </w:tcPr>
          <w:p>
            <w:r>
              <w:t>Visibility; aim sway; thermal swings day/night</w:t>
            </w:r>
          </w:p>
        </w:tc>
      </w:tr>
      <w:tr>
        <w:tc>
          <w:tcPr>
            <w:tcW w:type="dxa" w:w="4680"/>
          </w:tcPr>
          <w:p>
            <w:r>
              <w:t>**Resources**</w:t>
            </w:r>
          </w:p>
        </w:tc>
        <w:tc>
          <w:tcPr>
            <w:tcW w:type="dxa" w:w="4680"/>
          </w:tcPr>
          <w:p>
            <w:r>
              <w:t>Ash ceramics, ridge ore, wind-scoured alloys from wrecks</w:t>
            </w:r>
          </w:p>
        </w:tc>
      </w:tr>
      <w:tr>
        <w:tc>
          <w:tcPr>
            <w:tcW w:type="dxa" w:w="4680"/>
          </w:tcPr>
          <w:p>
            <w:r>
              <w:t>**Story**</w:t>
            </w:r>
          </w:p>
        </w:tc>
        <w:tc>
          <w:tcPr>
            <w:tcW w:type="dxa" w:w="4680"/>
          </w:tcPr>
          <w:p>
            <w:r>
              <w:t>Lost survey teams; half-buried beacons still pinging</w:t>
            </w:r>
          </w:p>
        </w:tc>
      </w:tr>
      <w:tr>
        <w:tc>
          <w:tcPr>
            <w:tcW w:type="dxa" w:w="4680"/>
          </w:tcPr>
          <w:p>
            <w:r>
              <w:t>**Gameplay**</w:t>
            </w:r>
          </w:p>
        </w:tc>
        <w:tc>
          <w:tcPr>
            <w:tcW w:type="dxa" w:w="4680"/>
          </w:tcPr>
          <w:p>
            <w:r>
              <w:t>**Route + Scan** — navigate in low vis; dust spout dodge</w:t>
            </w:r>
          </w:p>
        </w:tc>
      </w:tr>
    </w:tbl>
    <w:p/>
    <w:p>
      <w:r>
        <w:rPr>
          <w:b/>
        </w:rPr>
        <w:t>Signature activities</w:t>
      </w:r>
    </w:p>
    <w:p>
      <w:pPr>
        <w:pStyle w:val="ListBullet"/>
      </w:pPr>
      <w:r>
        <w:rPr>
          <w:b/>
        </w:rPr>
        <w:t>Ridge recon</w:t>
      </w:r>
      <w:r>
        <w:t xml:space="preserve"> — scan from high point to unlock map sector (Science bonus).</w:t>
      </w:r>
    </w:p>
    <w:p>
      <w:pPr>
        <w:pStyle w:val="ListBullet"/>
      </w:pPr>
      <w:r>
        <w:rPr>
          <w:b/>
        </w:rPr>
        <w:t>Spout alley</w:t>
      </w:r>
      <w:r>
        <w:t xml:space="preserve"> — Infiltrator-led run through wandering dust spouts.</w:t>
      </w:r>
    </w:p>
    <w:p>
      <w:pPr>
        <w:pStyle w:val="ListBullet"/>
      </w:pPr>
      <w:r>
        <w:rPr>
          <w:b/>
        </w:rPr>
        <w:t>Buried wreck salvage</w:t>
      </w:r>
      <w:r>
        <w:t xml:space="preserve"> — dig out android or supply cache before ash gale peaks.</w:t>
      </w:r>
    </w:p>
    <w:p>
      <w:r>
        <w:rPr>
          <w:b/>
        </w:rPr>
        <w:t>Trio synergy:</w:t>
      </w:r>
      <w:r>
        <w:t xml:space="preserve"> Scout leads blind routing; Specialist extends scan through ash.</w:t>
      </w:r>
    </w:p>
    <w:p>
      <w:r>
        <w:rPr>
          <w:b/>
        </w:rPr>
        <w:t>Wildlife:</w:t>
      </w:r>
      <w:r>
        <w:t xml:space="preserve"> Dust Spout Cluster, Basalt Jackals (pack), Ash Gale embedded spawns — </w:t>
      </w:r>
      <w:r>
        <w:rPr>
          <w:b/>
        </w:rPr>
        <w:t>full ecology:</w:t>
      </w:r>
      <w:r>
        <w:t xml:space="preserve"> </w:t>
      </w:r>
      <w:r>
        <w:rPr>
          <w:rFonts w:ascii="Consolas" w:hAnsi="Consolas"/>
          <w:sz w:val="20"/>
        </w:rPr>
        <w:t>Io_Biome_Ecology_Roster.md</w:t>
      </w:r>
      <w:r>
        <w:t xml:space="preserve"> §B3.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B4 — Lava Calderas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Lava lakes, obsidian rim, eruption plumes, heat shimmer</w:t>
            </w:r>
          </w:p>
        </w:tc>
      </w:tr>
      <w:tr>
        <w:tc>
          <w:tcPr>
            <w:tcW w:type="dxa" w:w="4680"/>
          </w:tcPr>
          <w:p>
            <w:r>
              <w:t>**Survival**</w:t>
            </w:r>
          </w:p>
        </w:tc>
        <w:tc>
          <w:tcPr>
            <w:tcW w:type="dxa" w:w="4680"/>
          </w:tcPr>
          <w:p>
            <w:r>
              <w:t>Extreme heat pole; lava instant-kill; tremor knockback — **foot only, heat-tier suit required**</w:t>
            </w:r>
          </w:p>
        </w:tc>
      </w:tr>
      <w:tr>
        <w:tc>
          <w:tcPr>
            <w:tcW w:type="dxa" w:w="4680"/>
          </w:tcPr>
          <w:p>
            <w:r>
              <w:t>**Resources**</w:t>
            </w:r>
          </w:p>
        </w:tc>
        <w:tc>
          <w:tcPr>
            <w:tcW w:type="dxa" w:w="4680"/>
          </w:tcPr>
          <w:p>
            <w:r>
              <w:t>Obsidian, heat cells, caldera salts, rare melt-lens shards</w:t>
            </w:r>
          </w:p>
        </w:tc>
      </w:tr>
      <w:tr>
        <w:tc>
          <w:tcPr>
            <w:tcW w:type="dxa" w:w="4680"/>
          </w:tcPr>
          <w:p>
            <w:r>
              <w:t>**Story**</w:t>
            </w:r>
          </w:p>
        </w:tc>
        <w:tc>
          <w:tcPr>
            <w:tcW w:type="dxa" w:w="4680"/>
          </w:tcPr>
          <w:p>
            <w:r>
              <w:t>Aether-9 crew death site candidates; “something watched from the rim”</w:t>
            </w:r>
          </w:p>
        </w:tc>
      </w:tr>
      <w:tr>
        <w:tc>
          <w:tcPr>
            <w:tcW w:type="dxa" w:w="4680"/>
          </w:tcPr>
          <w:p>
            <w:r>
              <w:t>**Gameplay**</w:t>
            </w:r>
          </w:p>
        </w:tc>
        <w:tc>
          <w:tcPr>
            <w:tcW w:type="dxa" w:w="4680"/>
          </w:tcPr>
          <w:p>
            <w:r>
              <w:t>**Route + Time** — heat-shadow paths; eruption windows for rare nodes</w:t>
            </w:r>
          </w:p>
        </w:tc>
      </w:tr>
    </w:tbl>
    <w:p/>
    <w:p>
      <w:r>
        <w:rPr>
          <w:b/>
        </w:rPr>
        <w:t>Signature activities</w:t>
      </w:r>
    </w:p>
    <w:p>
      <w:pPr>
        <w:pStyle w:val="ListBullet"/>
      </w:pPr>
      <w:r>
        <w:rPr>
          <w:b/>
        </w:rPr>
        <w:t>Rim survey</w:t>
      </w:r>
      <w:r>
        <w:t xml:space="preserve"> — tag eruption timing for colony Ops (unlocks caldera map layer).</w:t>
      </w:r>
    </w:p>
    <w:p>
      <w:pPr>
        <w:pStyle w:val="ListBullet"/>
      </w:pPr>
      <w:r>
        <w:rPr>
          <w:b/>
        </w:rPr>
        <w:t>Lens crossing</w:t>
      </w:r>
      <w:r>
        <w:t xml:space="preserve"> — jump silicate melt lenses when crust is cooling (thermal read).</w:t>
      </w:r>
    </w:p>
    <w:p>
      <w:pPr>
        <w:pStyle w:val="ListBullet"/>
      </w:pPr>
      <w:r>
        <w:rPr>
          <w:b/>
        </w:rPr>
        <w:t>Caldera Mantis hunt</w:t>
      </w:r>
      <w:r>
        <w:t xml:space="preserve"> — solo apex optional elite; drops shell armor material.</w:t>
      </w:r>
    </w:p>
    <w:p>
      <w:pPr>
        <w:pStyle w:val="ListBullet"/>
      </w:pPr>
      <w:r>
        <w:rPr>
          <w:b/>
        </w:rPr>
        <w:t>Collapse dive</w:t>
      </w:r>
      <w:r>
        <w:t xml:space="preserve"> — enter Stratum 3–4 </w:t>
      </w:r>
      <w:r>
        <w:rPr>
          <w:b/>
        </w:rPr>
        <w:t>instance</w:t>
      </w:r>
      <w:r>
        <w:t xml:space="preserve"> via sink; extract-before-heat-returns timer.</w:t>
      </w:r>
    </w:p>
    <w:p>
      <w:r>
        <w:rPr>
          <w:b/>
        </w:rPr>
        <w:t>Access:</w:t>
      </w:r>
      <w:r>
        <w:t xml:space="preserve"> </w:t>
      </w:r>
      <w:r>
        <w:rPr>
          <w:b/>
        </w:rPr>
        <w:t>No vehicles.</w:t>
      </w:r>
      <w:r>
        <w:t xml:space="preserve"> Heat-tier environmental suit + thermal gel minimum; rim vs core tier gates.</w:t>
      </w:r>
    </w:p>
    <w:p>
      <w:r>
        <w:rPr>
          <w:b/>
        </w:rPr>
        <w:t>Trio synergy:</w:t>
      </w:r>
      <w:r>
        <w:t xml:space="preserve"> Tactician draws mantis; Architect heat shelter on cooldown; Specialist thermal read.</w:t>
      </w:r>
    </w:p>
    <w:p>
      <w:r>
        <w:rPr>
          <w:b/>
        </w:rPr>
        <w:t>Wildlife:</w:t>
      </w:r>
      <w:r>
        <w:t xml:space="preserve"> Caldera Mantis (solo), Plume Moths, Heat Eel (subsurface edge) — </w:t>
      </w:r>
      <w:r>
        <w:rPr>
          <w:b/>
        </w:rPr>
        <w:t>full ecology:</w:t>
      </w:r>
      <w:r>
        <w:t xml:space="preserve"> </w:t>
      </w:r>
      <w:r>
        <w:rPr>
          <w:rFonts w:ascii="Consolas" w:hAnsi="Consolas"/>
          <w:sz w:val="20"/>
        </w:rPr>
        <w:t>Io_Biome_Ecology_Roster.md</w:t>
      </w:r>
      <w:r>
        <w:t xml:space="preserve"> §B4.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B5 — Polar Radiation Flats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Jupiter dome, frost SO₂ crust, aurora-like rad shimmer</w:t>
            </w:r>
          </w:p>
        </w:tc>
      </w:tr>
      <w:tr>
        <w:tc>
          <w:tcPr>
            <w:tcW w:type="dxa" w:w="4680"/>
          </w:tcPr>
          <w:p>
            <w:r>
              <w:t>**Survival**</w:t>
            </w:r>
          </w:p>
        </w:tc>
        <w:tc>
          <w:tcPr>
            <w:tcW w:type="dxa" w:w="4680"/>
          </w:tcPr>
          <w:p>
            <w:r>
              <w:t>Radiation + cold pole thermal (**night intensifies cold**); exposure between cover — **foot only, polar kit required**</w:t>
            </w:r>
          </w:p>
        </w:tc>
      </w:tr>
      <w:tr>
        <w:tc>
          <w:tcPr>
            <w:tcW w:type="dxa" w:w="4680"/>
          </w:tcPr>
          <w:p>
            <w:r>
              <w:t>**Resources**</w:t>
            </w:r>
          </w:p>
        </w:tc>
        <w:tc>
          <w:tcPr>
            <w:tcW w:type="dxa" w:w="4680"/>
          </w:tcPr>
          <w:p>
            <w:r>
              <w:t>Rad-shield gel precursors, void kelp, magnetic ore</w:t>
            </w:r>
          </w:p>
        </w:tc>
      </w:tr>
      <w:tr>
        <w:tc>
          <w:tcPr>
            <w:tcW w:type="dxa" w:w="4680"/>
          </w:tcPr>
          <w:p>
            <w:r>
              <w:t>**Story**</w:t>
            </w:r>
          </w:p>
        </w:tc>
        <w:tc>
          <w:tcPr>
            <w:tcW w:type="dxa" w:w="4680"/>
          </w:tcPr>
          <w:p>
            <w:r>
              <w:t>Early isotope rush camps; illegal core smuggling hints</w:t>
            </w:r>
          </w:p>
        </w:tc>
      </w:tr>
      <w:tr>
        <w:tc>
          <w:tcPr>
            <w:tcW w:type="dxa" w:w="4680"/>
          </w:tcPr>
          <w:p>
            <w:r>
              <w:t>**Gameplay**</w:t>
            </w:r>
          </w:p>
        </w:tc>
        <w:tc>
          <w:tcPr>
            <w:tcW w:type="dxa" w:w="4680"/>
          </w:tcPr>
          <w:p>
            <w:r>
              <w:t>**Route + Shelter** — sprint between cover; rad pulse prediction</w:t>
            </w:r>
          </w:p>
        </w:tc>
      </w:tr>
    </w:tbl>
    <w:p/>
    <w:p>
      <w:r>
        <w:rPr>
          <w:b/>
        </w:rPr>
        <w:t>Signature activities</w:t>
      </w:r>
    </w:p>
    <w:p>
      <w:pPr>
        <w:pStyle w:val="ListBullet"/>
      </w:pPr>
      <w:r>
        <w:rPr>
          <w:b/>
        </w:rPr>
        <w:t>Cover-to-cover relay</w:t>
      </w:r>
      <w:r>
        <w:t xml:space="preserve"> — place portable beacons for companion path AI.</w:t>
      </w:r>
    </w:p>
    <w:p>
      <w:pPr>
        <w:pStyle w:val="ListBullet"/>
      </w:pPr>
      <w:r>
        <w:rPr>
          <w:b/>
        </w:rPr>
        <w:t>Pulse ride</w:t>
      </w:r>
      <w:r>
        <w:t xml:space="preserve"> — enter cold trap tube as rad front passes (Infiltrator squeeze).</w:t>
      </w:r>
    </w:p>
    <w:p>
      <w:pPr>
        <w:pStyle w:val="ListBullet"/>
      </w:pPr>
      <w:r>
        <w:rPr>
          <w:b/>
        </w:rPr>
        <w:t>Void kelp grove scan</w:t>
      </w:r>
      <w:r>
        <w:t xml:space="preserve"> — Science setpiece; wrong noise triggers Resonance echo.</w:t>
      </w:r>
    </w:p>
    <w:p>
      <w:r>
        <w:rPr>
          <w:b/>
        </w:rPr>
        <w:t>Access:</w:t>
      </w:r>
      <w:r>
        <w:t xml:space="preserve"> </w:t>
      </w:r>
      <w:r>
        <w:rPr>
          <w:b/>
        </w:rPr>
        <w:t>No vehicles.</w:t>
      </w:r>
      <w:r>
        <w:t xml:space="preserve"> Cold-tier suit + rad inoculation; plan around </w:t>
      </w:r>
      <w:r>
        <w:rPr>
          <w:b/>
        </w:rPr>
        <w:t>polar night</w:t>
      </w:r>
      <w:r>
        <w:t xml:space="preserve"> windows.</w:t>
      </w:r>
    </w:p>
    <w:p>
      <w:r>
        <w:rPr>
          <w:b/>
        </w:rPr>
        <w:t>Trio synergy:</w:t>
      </w:r>
      <w:r>
        <w:t xml:space="preserve"> Specialist inoculations; Architect rad baffle; Scout finds cover lanes.</w:t>
      </w:r>
    </w:p>
    <w:p>
      <w:r>
        <w:rPr>
          <w:b/>
        </w:rPr>
        <w:t>Wildlife:</w:t>
      </w:r>
      <w:r>
        <w:t xml:space="preserve"> Void Kelp (flora), Magnet Wyrm (solo, subsurface), Rift Stalkers — </w:t>
      </w:r>
      <w:r>
        <w:rPr>
          <w:b/>
        </w:rPr>
        <w:t>full ecology:</w:t>
      </w:r>
      <w:r>
        <w:t xml:space="preserve"> </w:t>
      </w:r>
      <w:r>
        <w:rPr>
          <w:rFonts w:ascii="Consolas" w:hAnsi="Consolas"/>
          <w:sz w:val="20"/>
        </w:rPr>
        <w:t>Io_Biome_Ecology_Roster.md</w:t>
      </w:r>
      <w:r>
        <w:t xml:space="preserve"> §B5.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B6 — Basalt Highlands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Plateaus, cliff tubes, wind scars, longest horizons</w:t>
            </w:r>
          </w:p>
        </w:tc>
      </w:tr>
      <w:tr>
        <w:tc>
          <w:tcPr>
            <w:tcW w:type="dxa" w:w="4680"/>
          </w:tcPr>
          <w:p>
            <w:r>
              <w:t>**Survival**</w:t>
            </w:r>
          </w:p>
        </w:tc>
        <w:tc>
          <w:tcPr>
            <w:tcW w:type="dxa" w:w="4680"/>
          </w:tcPr>
          <w:p>
            <w:r>
              <w:t>Mixed pressures; cliff fall; tremor rockfall</w:t>
            </w:r>
          </w:p>
        </w:tc>
      </w:tr>
      <w:tr>
        <w:tc>
          <w:tcPr>
            <w:tcW w:type="dxa" w:w="4680"/>
          </w:tcPr>
          <w:p>
            <w:r>
              <w:t>**Resources**</w:t>
            </w:r>
          </w:p>
        </w:tc>
        <w:tc>
          <w:tcPr>
            <w:tcW w:type="dxa" w:w="4680"/>
          </w:tcPr>
          <w:p>
            <w:r>
              <w:t>Building stone, tube lace, generic expedition supplies</w:t>
            </w:r>
          </w:p>
        </w:tc>
      </w:tr>
      <w:tr>
        <w:tc>
          <w:tcPr>
            <w:tcW w:type="dxa" w:w="4680"/>
          </w:tcPr>
          <w:p>
            <w:r>
              <w:t>**Gameplay**</w:t>
            </w:r>
          </w:p>
        </w:tc>
        <w:tc>
          <w:tcPr>
            <w:tcW w:type="dxa" w:w="4680"/>
          </w:tcPr>
          <w:p>
            <w:r>
              <w:t>**Breach + Route** — hub biome linking others; cave camp staging</w:t>
            </w:r>
          </w:p>
        </w:tc>
      </w:tr>
    </w:tbl>
    <w:p/>
    <w:p>
      <w:r>
        <w:rPr>
          <w:b/>
        </w:rPr>
        <w:t>Signature activities</w:t>
      </w:r>
    </w:p>
    <w:p>
      <w:pPr>
        <w:pStyle w:val="ListBullet"/>
      </w:pPr>
      <w:r>
        <w:rPr>
          <w:b/>
        </w:rPr>
        <w:t>Tube mapping</w:t>
      </w:r>
      <w:r>
        <w:t xml:space="preserve"> — first underground </w:t>
      </w:r>
      <w:r>
        <w:rPr>
          <w:b/>
        </w:rPr>
        <w:t>instance</w:t>
      </w:r>
      <w:r>
        <w:t xml:space="preserve"> run via breach; map fog clear.</w:t>
      </w:r>
    </w:p>
    <w:p>
      <w:pPr>
        <w:pStyle w:val="ListBullet"/>
      </w:pPr>
      <w:r>
        <w:rPr>
          <w:b/>
        </w:rPr>
        <w:t>Highland vista</w:t>
      </w:r>
      <w:r>
        <w:t xml:space="preserve"> — Experience Director “wonder” trigger; photo/chronicle hook.</w:t>
      </w:r>
    </w:p>
    <w:p>
      <w:pPr>
        <w:pStyle w:val="ListBullet"/>
      </w:pPr>
      <w:r>
        <w:rPr>
          <w:b/>
        </w:rPr>
        <w:t>Multi-breach choice</w:t>
      </w:r>
      <w:r>
        <w:t xml:space="preserve"> — pick tube by pressure profile (rad vs sulfur vs heat).</w:t>
      </w:r>
    </w:p>
    <w:p>
      <w:pPr>
        <w:pStyle w:val="ListBullet"/>
      </w:pPr>
      <w:r>
        <w:rPr>
          <w:b/>
        </w:rPr>
        <w:t>Brood tunnel discovery</w:t>
      </w:r>
      <w:r>
        <w:t xml:space="preserve"> — optional nest dungeon entrance.</w:t>
      </w:r>
    </w:p>
    <w:p>
      <w:r>
        <w:rPr>
          <w:b/>
        </w:rPr>
        <w:t>Trio synergy:</w:t>
      </w:r>
      <w:r>
        <w:t xml:space="preserve"> All classes; tutorial biome for underground grammar.</w:t>
      </w:r>
    </w:p>
    <w:p>
      <w:r>
        <w:rPr>
          <w:b/>
        </w:rPr>
        <w:t>Wildlife:</w:t>
      </w:r>
      <w:r>
        <w:t xml:space="preserve"> Tube Jackals, Brood Tunnel mouths, Glass Hive cliff variants — </w:t>
      </w:r>
      <w:r>
        <w:rPr>
          <w:b/>
        </w:rPr>
        <w:t>full ecology:</w:t>
      </w:r>
      <w:r>
        <w:t xml:space="preserve"> </w:t>
      </w:r>
      <w:r>
        <w:rPr>
          <w:rFonts w:ascii="Consolas" w:hAnsi="Consolas"/>
          <w:sz w:val="20"/>
        </w:rPr>
        <w:t>Io_Biome_Ecology_Roster.md</w:t>
      </w:r>
      <w:r>
        <w:t xml:space="preserve"> §B6.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B7 — Precursor Ruin Belt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Non-human geometry, teal Aether glow, silent zones</w:t>
            </w:r>
          </w:p>
        </w:tc>
      </w:tr>
      <w:tr>
        <w:tc>
          <w:tcPr>
            <w:tcW w:type="dxa" w:w="4680"/>
          </w:tcPr>
          <w:p>
            <w:r>
              <w:t>**Survival**</w:t>
            </w:r>
          </w:p>
        </w:tc>
        <w:tc>
          <w:tcPr>
            <w:tcW w:type="dxa" w:w="4680"/>
          </w:tcPr>
          <w:p>
            <w:r>
              <w:t>Radiation + Saturation drift; android patrols</w:t>
            </w:r>
          </w:p>
        </w:tc>
      </w:tr>
      <w:tr>
        <w:tc>
          <w:tcPr>
            <w:tcW w:type="dxa" w:w="4680"/>
          </w:tcPr>
          <w:p>
            <w:r>
              <w:t>**Resources**</w:t>
            </w:r>
          </w:p>
        </w:tc>
        <w:tc>
          <w:tcPr>
            <w:tcW w:type="dxa" w:w="4680"/>
          </w:tcPr>
          <w:p>
            <w:r>
              <w:t>Aether samples, core fragments, precursor alloys</w:t>
            </w:r>
          </w:p>
        </w:tc>
      </w:tr>
      <w:tr>
        <w:tc>
          <w:tcPr>
            <w:tcW w:type="dxa" w:w="4680"/>
          </w:tcPr>
          <w:p>
            <w:r>
              <w:t>**Story**</w:t>
            </w:r>
          </w:p>
        </w:tc>
        <w:tc>
          <w:tcPr>
            <w:tcW w:type="dxa" w:w="4680"/>
          </w:tcPr>
          <w:p>
            <w:r>
              <w:t>Memory Core sites; Aether-9 memory gaps; Still Hunter traces</w:t>
            </w:r>
          </w:p>
        </w:tc>
      </w:tr>
      <w:tr>
        <w:tc>
          <w:tcPr>
            <w:tcW w:type="dxa" w:w="4680"/>
          </w:tcPr>
          <w:p>
            <w:r>
              <w:t>**Gameplay**</w:t>
            </w:r>
          </w:p>
        </w:tc>
        <w:tc>
          <w:tcPr>
            <w:tcW w:type="dxa" w:w="4680"/>
          </w:tcPr>
          <w:p>
            <w:r>
              <w:t>**Scan + Stabilize + Clear** — puzzle combat hybrid</w:t>
            </w:r>
          </w:p>
        </w:tc>
      </w:tr>
    </w:tbl>
    <w:p/>
    <w:p>
      <w:r>
        <w:rPr>
          <w:b/>
        </w:rPr>
        <w:t>Signature activities</w:t>
      </w:r>
    </w:p>
    <w:p>
      <w:pPr>
        <w:pStyle w:val="ListBullet"/>
      </w:pPr>
      <w:r>
        <w:rPr>
          <w:b/>
        </w:rPr>
        <w:t>Vault approach</w:t>
      </w:r>
      <w:r>
        <w:t xml:space="preserve"> — align three surface locks to open Stratum 5 gate.</w:t>
      </w:r>
    </w:p>
    <w:p>
      <w:pPr>
        <w:pStyle w:val="ListBullet"/>
      </w:pPr>
      <w:r>
        <w:rPr>
          <w:b/>
        </w:rPr>
        <w:t>Android dig</w:t>
      </w:r>
      <w:r>
        <w:t xml:space="preserve"> — Rust Garden nest on corrupted expedition tech.</w:t>
      </w:r>
    </w:p>
    <w:p>
      <w:pPr>
        <w:pStyle w:val="ListBullet"/>
      </w:pPr>
      <w:r>
        <w:rPr>
          <w:b/>
        </w:rPr>
        <w:t>Core fragment recovery</w:t>
      </w:r>
      <w:r>
        <w:t xml:space="preserve"> — leads to Aether-9 repair / Resonance arc.</w:t>
      </w:r>
    </w:p>
    <w:p>
      <w:pPr>
        <w:pStyle w:val="ListBullet"/>
      </w:pPr>
      <w:r>
        <w:rPr>
          <w:b/>
        </w:rPr>
        <w:t>Silent escort</w:t>
      </w:r>
      <w:r>
        <w:t xml:space="preserve"> — no combat noise or Echo Lichen triggers alarm.</w:t>
      </w:r>
    </w:p>
    <w:p>
      <w:r>
        <w:rPr>
          <w:b/>
        </w:rPr>
        <w:t>Trio synergy:</w:t>
      </w:r>
      <w:r>
        <w:t xml:space="preserve"> Specialist scan puzzles; Infiltrator silent route; Tactician android clear.</w:t>
      </w:r>
    </w:p>
    <w:p>
      <w:r>
        <w:rPr>
          <w:b/>
        </w:rPr>
        <w:t>Wildlife:</w:t>
      </w:r>
      <w:r>
        <w:t xml:space="preserve"> Vault Stalker, Rust Garden, Rift Stalkers, corrupted androids — </w:t>
      </w:r>
      <w:r>
        <w:rPr>
          <w:b/>
        </w:rPr>
        <w:t>full ecology:</w:t>
      </w:r>
      <w:r>
        <w:t xml:space="preserve"> </w:t>
      </w:r>
      <w:r>
        <w:rPr>
          <w:rFonts w:ascii="Consolas" w:hAnsi="Consolas"/>
          <w:sz w:val="20"/>
        </w:rPr>
        <w:t>Io_Biome_Ecology_Roster.md</w:t>
      </w:r>
      <w:r>
        <w:t xml:space="preserve"> §B7.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5. Subsurface ↔ surface pairing (instances anchored on main map)</w:t>
      </w:r>
    </w:p>
    <w:p>
      <w:r>
        <w:t xml:space="preserve">Surface regions sit on the </w:t>
      </w:r>
      <w:r>
        <w:rPr>
          <w:b/>
        </w:rPr>
        <w:t>full main map</w:t>
      </w:r>
      <w:r>
        <w:t xml:space="preserve">. Each breach opens an </w:t>
      </w:r>
      <w:r>
        <w:rPr>
          <w:b/>
        </w:rPr>
        <w:t>underground instance</w:t>
      </w:r>
      <w:r>
        <w:t xml:space="preserve"> (teleport/load) keyed to region + stratum. Exit returns to the </w:t>
      </w:r>
      <w:r>
        <w:rPr>
          <w:b/>
        </w:rPr>
        <w:t>surface anchor</w:t>
      </w:r>
      <w:r>
        <w:t xml:space="preserve"> at that breach.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Surface region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Typical instance strata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Distinct underground gameplay</w:t>
            </w:r>
          </w:p>
        </w:tc>
      </w:tr>
      <w:tr>
        <w:tc>
          <w:tcPr>
            <w:tcW w:type="dxa" w:w="3120"/>
          </w:tcPr>
          <w:p>
            <w:r>
              <w:t>B1 Sulfur Plains</w:t>
            </w:r>
          </w:p>
        </w:tc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Shallow tubes; quick refuge</w:t>
            </w:r>
          </w:p>
        </w:tc>
      </w:tr>
      <w:tr>
        <w:tc>
          <w:tcPr>
            <w:tcW w:type="dxa" w:w="3120"/>
          </w:tcPr>
          <w:p>
            <w:r>
              <w:t>B2 Geyser Fields</w:t>
            </w:r>
          </w:p>
        </w:tc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Vent locks; steam navigation</w:t>
            </w:r>
          </w:p>
        </w:tc>
      </w:tr>
      <w:tr>
        <w:tc>
          <w:tcPr>
            <w:tcW w:type="dxa" w:w="3120"/>
          </w:tcPr>
          <w:p>
            <w:r>
              <w:t>B3 Ash Flats</w:t>
            </w:r>
          </w:p>
        </w:tc>
        <w:tc>
          <w:tcPr>
            <w:tcW w:type="dxa" w:w="3120"/>
          </w:tcPr>
          <w:p>
            <w:r>
              <w:t>1–2</w:t>
            </w:r>
          </w:p>
        </w:tc>
        <w:tc>
          <w:tcPr>
            <w:tcW w:type="dxa" w:w="3120"/>
          </w:tcPr>
          <w:p>
            <w:r>
              <w:t>Ash-choked tubes; low vis</w:t>
            </w:r>
          </w:p>
        </w:tc>
      </w:tr>
      <w:tr>
        <w:tc>
          <w:tcPr>
            <w:tcW w:type="dxa" w:w="3120"/>
          </w:tcPr>
          <w:p>
            <w:r>
              <w:t>B4 Calderas</w:t>
            </w:r>
          </w:p>
        </w:tc>
        <w:tc>
          <w:tcPr>
            <w:tcW w:type="dxa" w:w="3120"/>
          </w:tcPr>
          <w:p>
            <w:r>
              <w:t>3–4</w:t>
            </w:r>
          </w:p>
        </w:tc>
        <w:tc>
          <w:tcPr>
            <w:tcW w:type="dxa" w:w="3120"/>
          </w:tcPr>
          <w:p>
            <w:r>
              <w:t>Brine basins; heat timer; Basin Mantis</w:t>
            </w:r>
          </w:p>
        </w:tc>
      </w:tr>
      <w:tr>
        <w:tc>
          <w:tcPr>
            <w:tcW w:type="dxa" w:w="3120"/>
          </w:tcPr>
          <w:p>
            <w:r>
              <w:t>B5 Polar Flats</w:t>
            </w:r>
          </w:p>
        </w:tc>
        <w:tc>
          <w:tcPr>
            <w:tcW w:type="dxa" w:w="3120"/>
          </w:tcPr>
          <w:p>
            <w:r>
              <w:t>2–3</w:t>
            </w:r>
          </w:p>
        </w:tc>
        <w:tc>
          <w:tcPr>
            <w:tcW w:type="dxa" w:w="3120"/>
          </w:tcPr>
          <w:p>
            <w:r>
              <w:t>Condensate pools; rad creep; **night cold spike**</w:t>
            </w:r>
          </w:p>
        </w:tc>
      </w:tr>
      <w:tr>
        <w:tc>
          <w:tcPr>
            <w:tcW w:type="dxa" w:w="3120"/>
          </w:tcPr>
          <w:p>
            <w:r>
              <w:t>B6 Highlands</w:t>
            </w:r>
          </w:p>
        </w:tc>
        <w:tc>
          <w:tcPr>
            <w:tcW w:type="dxa" w:w="3120"/>
          </w:tcPr>
          <w:p>
            <w:r>
              <w:t>1–3</w:t>
            </w:r>
          </w:p>
        </w:tc>
        <w:tc>
          <w:tcPr>
            <w:tcW w:type="dxa" w:w="3120"/>
          </w:tcPr>
          <w:p>
            <w:r>
              <w:t>Hub instances; brood dungeons</w:t>
            </w:r>
          </w:p>
        </w:tc>
      </w:tr>
      <w:tr>
        <w:tc>
          <w:tcPr>
            <w:tcW w:type="dxa" w:w="3120"/>
          </w:tcPr>
          <w:p>
            <w:r>
              <w:t>B7 Ruin Belt</w:t>
            </w:r>
          </w:p>
        </w:tc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Vault puzzles; Aether seeps</w:t>
            </w:r>
          </w:p>
        </w:tc>
      </w:tr>
    </w:tbl>
    <w:p/>
    <w:p>
      <w:r>
        <w:rPr>
          <w:b/>
        </w:rPr>
        <w:t>Rule:</w:t>
      </w:r>
      <w:r>
        <w:t xml:space="preserve"> region picks </w:t>
      </w:r>
      <w:r>
        <w:rPr>
          <w:b/>
        </w:rPr>
        <w:t>which instance</w:t>
      </w:r>
      <w:r>
        <w:t xml:space="preserve"> loads; stratum picks </w:t>
      </w:r>
      <w:r>
        <w:rPr>
          <w:b/>
        </w:rPr>
        <w:t>risk/reward</w:t>
      </w:r>
      <w:r>
        <w:t xml:space="preserve">. Vehicle </w:t>
      </w:r>
      <w:r>
        <w:rPr>
          <w:b/>
        </w:rPr>
        <w:t>auto-packs</w:t>
      </w:r>
      <w:r>
        <w:t xml:space="preserve"> at entry; </w:t>
      </w:r>
      <w:r>
        <w:rPr>
          <w:b/>
        </w:rPr>
        <w:t>manual unpack</w:t>
      </w:r>
      <w:r>
        <w:t xml:space="preserve"> on return.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6. Activity types (mission grammar)</w:t>
      </w:r>
    </w:p>
    <w:p>
      <w:r>
        <w:t xml:space="preserve">Procedural expeditions and story quests reuse </w:t>
      </w:r>
      <w:r>
        <w:rPr>
          <w:b/>
        </w:rPr>
        <w:t>activity templates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Template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Best biomes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Duration</w:t>
            </w:r>
          </w:p>
        </w:tc>
      </w:tr>
      <w:tr>
        <w:tc>
          <w:tcPr>
            <w:tcW w:type="dxa" w:w="2340"/>
          </w:tcPr>
          <w:p>
            <w:r>
              <w:t>**Recon Scan**</w:t>
            </w:r>
          </w:p>
        </w:tc>
        <w:tc>
          <w:tcPr>
            <w:tcW w:type="dxa" w:w="2340"/>
          </w:tcPr>
          <w:p>
            <w:r>
              <w:t>Unlock map % / POI</w:t>
            </w:r>
          </w:p>
        </w:tc>
        <w:tc>
          <w:tcPr>
            <w:tcW w:type="dxa" w:w="2340"/>
          </w:tcPr>
          <w:p>
            <w:r>
              <w:t>B3, B6, B5</w:t>
            </w:r>
          </w:p>
        </w:tc>
        <w:tc>
          <w:tcPr>
            <w:tcW w:type="dxa" w:w="2340"/>
          </w:tcPr>
          <w:p>
            <w:r>
              <w:t>Short</w:t>
            </w:r>
          </w:p>
        </w:tc>
      </w:tr>
      <w:tr>
        <w:tc>
          <w:tcPr>
            <w:tcW w:type="dxa" w:w="2340"/>
          </w:tcPr>
          <w:p>
            <w:r>
              <w:t>**Harvest Window**</w:t>
            </w:r>
          </w:p>
        </w:tc>
        <w:tc>
          <w:tcPr>
            <w:tcW w:type="dxa" w:w="2340"/>
          </w:tcPr>
          <w:p>
            <w:r>
              <w:t>Gather before weather peaks</w:t>
            </w:r>
          </w:p>
        </w:tc>
        <w:tc>
          <w:tcPr>
            <w:tcW w:type="dxa" w:w="2340"/>
          </w:tcPr>
          <w:p>
            <w:r>
              <w:t>B1, B2, B4</w:t>
            </w:r>
          </w:p>
        </w:tc>
        <w:tc>
          <w:tcPr>
            <w:tcW w:type="dxa" w:w="2340"/>
          </w:tcPr>
          <w:p>
            <w:r>
              <w:t>Short–medium</w:t>
            </w:r>
          </w:p>
        </w:tc>
      </w:tr>
      <w:tr>
        <w:tc>
          <w:tcPr>
            <w:tcW w:type="dxa" w:w="2340"/>
          </w:tcPr>
          <w:p>
            <w:r>
              <w:t>**Echo Rescue**</w:t>
            </w:r>
          </w:p>
        </w:tc>
        <w:tc>
          <w:tcPr>
            <w:tcW w:type="dxa" w:w="2340"/>
          </w:tcPr>
          <w:p>
            <w:r>
              <w:t>Setpiece + integrate Echo</w:t>
            </w:r>
          </w:p>
        </w:tc>
        <w:tc>
          <w:tcPr>
            <w:tcW w:type="dxa" w:w="2340"/>
          </w:tcPr>
          <w:p>
            <w:r>
              <w:t>Any; signals bias B4, B7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</w:tr>
      <w:tr>
        <w:tc>
          <w:tcPr>
            <w:tcW w:type="dxa" w:w="2340"/>
          </w:tcPr>
          <w:p>
            <w:r>
              <w:t>**Nest Clear**</w:t>
            </w:r>
          </w:p>
        </w:tc>
        <w:tc>
          <w:tcPr>
            <w:tcW w:type="dxa" w:w="2340"/>
          </w:tcPr>
          <w:p>
            <w:r>
              <w:t>Brood / crab / hive</w:t>
            </w:r>
          </w:p>
        </w:tc>
        <w:tc>
          <w:tcPr>
            <w:tcW w:type="dxa" w:w="2340"/>
          </w:tcPr>
          <w:p>
            <w:r>
              <w:t>B2, B6, underground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</w:tr>
      <w:tr>
        <w:tc>
          <w:tcPr>
            <w:tcW w:type="dxa" w:w="2340"/>
          </w:tcPr>
          <w:p>
            <w:r>
              <w:t>**Salvage Run**</w:t>
            </w:r>
          </w:p>
        </w:tc>
        <w:tc>
          <w:tcPr>
            <w:tcW w:type="dxa" w:w="2340"/>
          </w:tcPr>
          <w:p>
            <w:r>
              <w:t>Wreck/android loot</w:t>
            </w:r>
          </w:p>
        </w:tc>
        <w:tc>
          <w:tcPr>
            <w:tcW w:type="dxa" w:w="2340"/>
          </w:tcPr>
          <w:p>
            <w:r>
              <w:t>Graveyard overlay, B3</w:t>
            </w:r>
          </w:p>
        </w:tc>
        <w:tc>
          <w:tcPr>
            <w:tcW w:type="dxa" w:w="2340"/>
          </w:tcPr>
          <w:p>
            <w:r>
              <w:t>Short</w:t>
            </w:r>
          </w:p>
        </w:tc>
      </w:tr>
      <w:tr>
        <w:tc>
          <w:tcPr>
            <w:tcW w:type="dxa" w:w="2340"/>
          </w:tcPr>
          <w:p>
            <w:r>
              <w:t>**Survey Sample**</w:t>
            </w:r>
          </w:p>
        </w:tc>
        <w:tc>
          <w:tcPr>
            <w:tcW w:type="dxa" w:w="2340"/>
          </w:tcPr>
          <w:p>
            <w:r>
              <w:t>Science Specialist delivery</w:t>
            </w:r>
          </w:p>
        </w:tc>
        <w:tc>
          <w:tcPr>
            <w:tcW w:type="dxa" w:w="2340"/>
          </w:tcPr>
          <w:p>
            <w:r>
              <w:t>B5, B7, pools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</w:tr>
      <w:tr>
        <w:tc>
          <w:tcPr>
            <w:tcW w:type="dxa" w:w="2340"/>
          </w:tcPr>
          <w:p>
            <w:r>
              <w:t>**Depth Push**</w:t>
            </w:r>
          </w:p>
        </w:tc>
        <w:tc>
          <w:tcPr>
            <w:tcW w:type="dxa" w:w="2340"/>
          </w:tcPr>
          <w:p>
            <w:r>
              <w:t>Reach stratum milestone</w:t>
            </w:r>
          </w:p>
        </w:tc>
        <w:tc>
          <w:tcPr>
            <w:tcW w:type="dxa" w:w="2340"/>
          </w:tcPr>
          <w:p>
            <w:r>
              <w:t>B6 hub → B4/B5 deep</w:t>
            </w:r>
          </w:p>
        </w:tc>
        <w:tc>
          <w:tcPr>
            <w:tcW w:type="dxa" w:w="2340"/>
          </w:tcPr>
          <w:p>
            <w:r>
              <w:t>Long</w:t>
            </w:r>
          </w:p>
        </w:tc>
      </w:tr>
      <w:tr>
        <w:tc>
          <w:tcPr>
            <w:tcW w:type="dxa" w:w="2340"/>
          </w:tcPr>
          <w:p>
            <w:r>
              <w:t>**Core Recovery**</w:t>
            </w:r>
          </w:p>
        </w:tc>
        <w:tc>
          <w:tcPr>
            <w:tcW w:type="dxa" w:w="2340"/>
          </w:tcPr>
          <w:p>
            <w:r>
              <w:t>Memory Core arc</w:t>
            </w:r>
          </w:p>
        </w:tc>
        <w:tc>
          <w:tcPr>
            <w:tcW w:type="dxa" w:w="2340"/>
          </w:tcPr>
          <w:p>
            <w:r>
              <w:t>B7, deep Aether seeps</w:t>
            </w:r>
          </w:p>
        </w:tc>
        <w:tc>
          <w:tcPr>
            <w:tcW w:type="dxa" w:w="2340"/>
          </w:tcPr>
          <w:p>
            <w:r>
              <w:t>Long</w:t>
            </w:r>
          </w:p>
        </w:tc>
      </w:tr>
      <w:tr>
        <w:tc>
          <w:tcPr>
            <w:tcW w:type="dxa" w:w="2340"/>
          </w:tcPr>
          <w:p>
            <w:r>
              <w:t>**Escort Extract**</w:t>
            </w:r>
          </w:p>
        </w:tc>
        <w:tc>
          <w:tcPr>
            <w:tcW w:type="dxa" w:w="2340"/>
          </w:tcPr>
          <w:p>
            <w:r>
              <w:t>Carry injured / artifact out</w:t>
            </w:r>
          </w:p>
        </w:tc>
        <w:tc>
          <w:tcPr>
            <w:tcW w:type="dxa" w:w="2340"/>
          </w:tcPr>
          <w:p>
            <w:r>
              <w:t>Any under active weather</w:t>
            </w:r>
          </w:p>
        </w:tc>
        <w:tc>
          <w:tcPr>
            <w:tcW w:type="dxa" w:w="2340"/>
          </w:tcPr>
          <w:p>
            <w:r>
              <w:t>Variable</w:t>
            </w:r>
          </w:p>
        </w:tc>
      </w:tr>
    </w:tbl>
    <w:p/>
    <w:p>
      <w:r>
        <w:rPr>
          <w:b/>
        </w:rPr>
        <w:t>Director weights</w:t>
      </w:r>
      <w:r>
        <w:t xml:space="preserve"> activities by: biome unlock mask, weather state, Resonance phase, colony need (O₂ low → condensate jobs). </w:t>
      </w:r>
      <w:r>
        <w:rPr>
          <w:b/>
        </w:rPr>
        <w:t>Echo Rescue</w:t>
      </w:r>
      <w:r>
        <w:t xml:space="preserve"> signal availability is </w:t>
      </w:r>
      <w:r>
        <w:rPr>
          <w:b/>
        </w:rPr>
        <w:t>ExperienceDirector</w:t>
      </w:r>
      <w:r>
        <w:t xml:space="preserve"> — not a static map POI.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7. Progression &amp; unlock flow</w:t>
      </w:r>
    </w:p>
    <w:p>
      <w:pPr>
        <w:pStyle w:val="Heading3"/>
      </w:pPr>
      <w:r>
        <w:t>7.1 Biome discovery order &amp; story branch (locked)</w:t>
      </w:r>
    </w:p>
    <w:p>
      <w:r>
        <w:rPr>
          <w:rFonts w:ascii="Consolas" w:hAnsi="Consolas"/>
          <w:sz w:val="18"/>
        </w:rPr>
        <w:t>B6 Highlands (hub) → B1 Plains → B2 Geysers → B3 Ash Flats</w:t>
        <w:br/>
        <w:t xml:space="preserve">    → B5 Polar (story branch #1) → B4 Calderas (story branch #2)</w:t>
        <w:br/>
        <w:t xml:space="preserve">    → B7 Ruin Belt (after first Memory Core thread)</w:t>
      </w:r>
    </w:p>
    <w:p>
      <w:r>
        <w:rPr>
          <w:b/>
        </w:rPr>
        <w:t>Locked story logic — B5 before B4: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Order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Why first</w:t>
            </w:r>
          </w:p>
        </w:tc>
      </w:tr>
      <w:tr>
        <w:tc>
          <w:tcPr>
            <w:tcW w:type="dxa" w:w="3120"/>
          </w:tcPr>
          <w:p>
            <w:r>
              <w:t>**1**</w:t>
            </w:r>
          </w:p>
        </w:tc>
        <w:tc>
          <w:tcPr>
            <w:tcW w:type="dxa" w:w="3120"/>
          </w:tcPr>
          <w:p>
            <w:r>
              <w:t>**B5 Polar**</w:t>
            </w:r>
          </w:p>
        </w:tc>
        <w:tc>
          <w:tcPr>
            <w:tcW w:type="dxa" w:w="3120"/>
          </w:tcPr>
          <w:p>
            <w:r>
              <w:t>Teaches **rad + cold + night cycle**; feeds **Purification Hub** and rad inoculation craft; isotope-rush / smuggling lore sets up corporate failure themes</w:t>
            </w:r>
          </w:p>
        </w:tc>
      </w:tr>
      <w:tr>
        <w:tc>
          <w:tcPr>
            <w:tcW w:type="dxa" w:w="3120"/>
          </w:tcPr>
          <w:p>
            <w:r>
              <w:t>**2**</w:t>
            </w:r>
          </w:p>
        </w:tc>
        <w:tc>
          <w:tcPr>
            <w:tcW w:type="dxa" w:w="3120"/>
          </w:tcPr>
          <w:p>
            <w:r>
              <w:t>**B4 Calderas**</w:t>
            </w:r>
          </w:p>
        </w:tc>
        <w:tc>
          <w:tcPr>
            <w:tcW w:type="dxa" w:w="3120"/>
          </w:tcPr>
          <w:p>
            <w:r>
              <w:t>**Escalation** — extreme heat, Aether-9 crew death-site candidates, caldera mystery; player arrives with rad/cold lessons and colony science unlocked</w:t>
            </w:r>
          </w:p>
        </w:tc>
      </w:tr>
    </w:tbl>
    <w:p/>
    <w:p>
      <w:r>
        <w:t xml:space="preserve">Player can still </w:t>
      </w:r>
      <w:r>
        <w:rPr>
          <w:b/>
        </w:rPr>
        <w:t>stumble unprepared</w:t>
      </w:r>
      <w:r>
        <w:t xml:space="preserve"> into either region; guided quests, Ops radio, and gear checks push </w:t>
      </w:r>
      <w:r>
        <w:rPr>
          <w:b/>
        </w:rPr>
        <w:t>B5 → B4</w:t>
      </w:r>
      <w:r>
        <w:t xml:space="preserve">. After the polar arc, the </w:t>
      </w:r>
      <w:r>
        <w:rPr>
          <w:b/>
        </w:rPr>
        <w:t>ExperienceDirector</w:t>
      </w:r>
      <w:r>
        <w:t xml:space="preserve"> raises spawn weights toward B4/B7 (not fixed biome spawns).</w:t>
      </w:r>
    </w:p>
    <w:p>
      <w:pPr>
        <w:pStyle w:val="Heading3"/>
      </w:pPr>
      <w:r>
        <w:t>7.2 Gear &amp; colony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Unlocks biome activity</w:t>
            </w:r>
          </w:p>
        </w:tc>
      </w:tr>
      <w:tr>
        <w:tc>
          <w:tcPr>
            <w:tcW w:type="dxa" w:w="4680"/>
          </w:tcPr>
          <w:p>
            <w:r>
              <w:t>Base env suits (tier 1)</w:t>
            </w:r>
          </w:p>
        </w:tc>
        <w:tc>
          <w:tcPr>
            <w:tcW w:type="dxa" w:w="4680"/>
          </w:tcPr>
          <w:p>
            <w:r>
              <w:t>B1, B6 surface</w:t>
            </w:r>
          </w:p>
        </w:tc>
      </w:tr>
      <w:tr>
        <w:tc>
          <w:tcPr>
            <w:tcW w:type="dxa" w:w="4680"/>
          </w:tcPr>
          <w:p>
            <w:r>
              <w:t>Sulfur filters</w:t>
            </w:r>
          </w:p>
        </w:tc>
        <w:tc>
          <w:tcPr>
            <w:tcW w:type="dxa" w:w="4680"/>
          </w:tcPr>
          <w:p>
            <w:r>
              <w:t>B1 storm windows, B2 edges</w:t>
            </w:r>
          </w:p>
        </w:tc>
      </w:tr>
      <w:tr>
        <w:tc>
          <w:tcPr>
            <w:tcW w:type="dxa" w:w="4680"/>
          </w:tcPr>
          <w:p>
            <w:r>
              <w:t>**Heat-tier suit + thermal gel**</w:t>
            </w:r>
          </w:p>
        </w:tc>
        <w:tc>
          <w:tcPr>
            <w:tcW w:type="dxa" w:w="4680"/>
          </w:tcPr>
          <w:p>
            <w:r>
              <w:t>**B4 calderas (foot only)**</w:t>
            </w:r>
          </w:p>
        </w:tc>
      </w:tr>
      <w:tr>
        <w:tc>
          <w:tcPr>
            <w:tcW w:type="dxa" w:w="4680"/>
          </w:tcPr>
          <w:p>
            <w:r>
              <w:t>**Cold-tier suit + rad inoculation**</w:t>
            </w:r>
          </w:p>
        </w:tc>
        <w:tc>
          <w:tcPr>
            <w:tcW w:type="dxa" w:w="4680"/>
          </w:tcPr>
          <w:p>
            <w:r>
              <w:t>**B5 polar flats (foot only); critical at night**</w:t>
            </w:r>
          </w:p>
        </w:tc>
      </w:tr>
      <w:tr>
        <w:tc>
          <w:tcPr>
            <w:tcW w:type="dxa" w:w="4680"/>
          </w:tcPr>
          <w:p>
            <w:r>
              <w:t>Portable habitat</w:t>
            </w:r>
          </w:p>
        </w:tc>
        <w:tc>
          <w:tcPr>
            <w:tcW w:type="dxa" w:w="4680"/>
          </w:tcPr>
          <w:p>
            <w:r>
              <w:t>B4 eruption windows, B2 vent fields</w:t>
            </w:r>
          </w:p>
        </w:tc>
      </w:tr>
      <w:tr>
        <w:tc>
          <w:tcPr>
            <w:tcW w:type="dxa" w:w="4680"/>
          </w:tcPr>
          <w:p>
            <w:r>
              <w:t>Packed hovercraft (inventory)</w:t>
            </w:r>
          </w:p>
        </w:tc>
        <w:tc>
          <w:tcPr>
            <w:tcW w:type="dxa" w:w="4680"/>
          </w:tcPr>
          <w:p>
            <w:r>
              <w:t>Surface regions that allow vehicles; auto-packs at breaches</w:t>
            </w:r>
          </w:p>
        </w:tc>
      </w:tr>
      <w:tr>
        <w:tc>
          <w:tcPr>
            <w:tcW w:type="dxa" w:w="4680"/>
          </w:tcPr>
          <w:p>
            <w:r>
              <w:t>Io Buggy (6-wheel, inventory)</w:t>
            </w:r>
          </w:p>
        </w:tc>
        <w:tc>
          <w:tcPr>
            <w:tcW w:type="dxa" w:w="4680"/>
          </w:tcPr>
          <w:p>
            <w:r>
              <w:t>Mountains, B3/B6 paths — not B4/B5</w:t>
            </w:r>
          </w:p>
        </w:tc>
      </w:tr>
      <w:tr>
        <w:tc>
          <w:tcPr>
            <w:tcW w:type="dxa" w:w="4680"/>
          </w:tcPr>
          <w:p>
            <w:r>
              <w:t>Drill / breach kit</w:t>
            </w:r>
          </w:p>
        </w:tc>
        <w:tc>
          <w:tcPr>
            <w:tcW w:type="dxa" w:w="4680"/>
          </w:tcPr>
          <w:p>
            <w:r>
              <w:t>Stratum 2+ reliably</w:t>
            </w:r>
          </w:p>
        </w:tc>
      </w:tr>
      <w:tr>
        <w:tc>
          <w:tcPr>
            <w:tcW w:type="dxa" w:w="4680"/>
          </w:tcPr>
          <w:p>
            <w:r>
              <w:t>Resonance suit tier</w:t>
            </w:r>
          </w:p>
        </w:tc>
        <w:tc>
          <w:tcPr>
            <w:tcW w:type="dxa" w:w="4680"/>
          </w:tcPr>
          <w:p>
            <w:r>
              <w:t>B7, Stratum 5</w:t>
            </w:r>
          </w:p>
        </w:tc>
      </w:tr>
    </w:tbl>
    <w:p/>
    <w:p>
      <w:pPr>
        <w:pStyle w:val="Heading3"/>
      </w:pPr>
      <w:r>
        <w:t>7.3 Map &amp; fog-of-war</w:t>
      </w:r>
    </w:p>
    <w:p>
      <w:pPr>
        <w:pStyle w:val="ListBullet"/>
      </w:pPr>
      <w:r>
        <w:rPr>
          <w:b/>
        </w:rPr>
        <w:t>Surface:</w:t>
      </w:r>
      <w:r>
        <w:t xml:space="preserve"> sector reveal by recon scan + vista points (B6, B3 ridges).</w:t>
      </w:r>
    </w:p>
    <w:p>
      <w:pPr>
        <w:pStyle w:val="ListBullet"/>
      </w:pPr>
      <w:r>
        <w:rPr>
          <w:b/>
        </w:rPr>
        <w:t>Subsurface:</w:t>
      </w:r>
      <w:r>
        <w:t xml:space="preserve"> per-tube reveal; compass unreliable Stratum 3+.</w:t>
      </w:r>
    </w:p>
    <w:p>
      <w:pPr>
        <w:pStyle w:val="ListBullet"/>
      </w:pPr>
      <w:r>
        <w:rPr>
          <w:b/>
        </w:rPr>
        <w:t>Journal:</w:t>
      </w:r>
      <w:r>
        <w:t xml:space="preserve"> biome tab shows pressure profile, weather affinity, known POIs, active threats.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8. Weather × biome interaction matrix</w:t>
      </w:r>
    </w:p>
    <w:p>
      <w:r>
        <w:t>Cross-reference planned A2b weather lock: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Weather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Biomes most affected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Exploration change</w:t>
            </w:r>
          </w:p>
        </w:tc>
      </w:tr>
      <w:tr>
        <w:tc>
          <w:tcPr>
            <w:tcW w:type="dxa" w:w="3120"/>
          </w:tcPr>
          <w:p>
            <w:r>
              <w:t>Sulfur Storm</w:t>
            </w:r>
          </w:p>
        </w:tc>
        <w:tc>
          <w:tcPr>
            <w:tcW w:type="dxa" w:w="3120"/>
          </w:tcPr>
          <w:p>
            <w:r>
              <w:t>B1, B2</w:t>
            </w:r>
          </w:p>
        </w:tc>
        <w:tc>
          <w:tcPr>
            <w:tcW w:type="dxa" w:w="3120"/>
          </w:tcPr>
          <w:p>
            <w:r>
              <w:t>Shelter gameplay; extract abort</w:t>
            </w:r>
          </w:p>
        </w:tc>
      </w:tr>
      <w:tr>
        <w:tc>
          <w:tcPr>
            <w:tcW w:type="dxa" w:w="3120"/>
          </w:tcPr>
          <w:p>
            <w:r>
              <w:t>Ion Lightning</w:t>
            </w:r>
          </w:p>
        </w:tc>
        <w:tc>
          <w:tcPr>
            <w:tcW w:type="dxa" w:w="3120"/>
          </w:tcPr>
          <w:p>
            <w:r>
              <w:t>B5, B6, B7</w:t>
            </w:r>
          </w:p>
        </w:tc>
        <w:tc>
          <w:tcPr>
            <w:tcW w:type="dxa" w:w="3120"/>
          </w:tcPr>
          <w:p>
            <w:r>
              <w:t>Metal route avoidance; deployed vehicle strike risk</w:t>
            </w:r>
          </w:p>
        </w:tc>
      </w:tr>
      <w:tr>
        <w:tc>
          <w:tcPr>
            <w:tcW w:type="dxa" w:w="3120"/>
          </w:tcPr>
          <w:p>
            <w:r>
              <w:t>Ash Gale</w:t>
            </w:r>
          </w:p>
        </w:tc>
        <w:tc>
          <w:tcPr>
            <w:tcW w:type="dxa" w:w="3120"/>
          </w:tcPr>
          <w:p>
            <w:r>
              <w:t>B1, B3</w:t>
            </w:r>
          </w:p>
        </w:tc>
        <w:tc>
          <w:tcPr>
            <w:tcW w:type="dxa" w:w="3120"/>
          </w:tcPr>
          <w:p>
            <w:r>
              <w:t>Scan-led navigation; spout embed</w:t>
            </w:r>
          </w:p>
        </w:tc>
      </w:tr>
      <w:tr>
        <w:tc>
          <w:tcPr>
            <w:tcW w:type="dxa" w:w="3120"/>
          </w:tcPr>
          <w:p>
            <w:r>
              <w:t>Dust Spouts</w:t>
            </w:r>
          </w:p>
        </w:tc>
        <w:tc>
          <w:tcPr>
            <w:tcW w:type="dxa" w:w="3120"/>
          </w:tcPr>
          <w:p>
            <w:r>
              <w:t>B3</w:t>
            </w:r>
          </w:p>
        </w:tc>
        <w:tc>
          <w:tcPr>
            <w:tcW w:type="dxa" w:w="3120"/>
          </w:tcPr>
          <w:p>
            <w:r>
              <w:t>Micro-dungeon dodging</w:t>
            </w:r>
          </w:p>
        </w:tc>
      </w:tr>
      <w:tr>
        <w:tc>
          <w:tcPr>
            <w:tcW w:type="dxa" w:w="3120"/>
          </w:tcPr>
          <w:p>
            <w:r>
              <w:t>Lava Surge</w:t>
            </w:r>
          </w:p>
        </w:tc>
        <w:tc>
          <w:tcPr>
            <w:tcW w:type="dxa" w:w="3120"/>
          </w:tcPr>
          <w:p>
            <w:r>
              <w:t>B4</w:t>
            </w:r>
          </w:p>
        </w:tc>
        <w:tc>
          <w:tcPr>
            <w:tcW w:type="dxa" w:w="3120"/>
          </w:tcPr>
          <w:p>
            <w:r>
              <w:t>Path reroute; bridge burn</w:t>
            </w:r>
          </w:p>
        </w:tc>
      </w:tr>
      <w:tr>
        <w:tc>
          <w:tcPr>
            <w:tcW w:type="dxa" w:w="3120"/>
          </w:tcPr>
          <w:p>
            <w:r>
              <w:t>Geyser Surge</w:t>
            </w:r>
          </w:p>
        </w:tc>
        <w:tc>
          <w:tcPr>
            <w:tcW w:type="dxa" w:w="3120"/>
          </w:tcPr>
          <w:p>
            <w:r>
              <w:t>B2</w:t>
            </w:r>
          </w:p>
        </w:tc>
        <w:tc>
          <w:tcPr>
            <w:tcW w:type="dxa" w:w="3120"/>
          </w:tcPr>
          <w:p>
            <w:r>
              <w:t>Vent cycle acceleration</w:t>
            </w:r>
          </w:p>
        </w:tc>
      </w:tr>
      <w:tr>
        <w:tc>
          <w:tcPr>
            <w:tcW w:type="dxa" w:w="3120"/>
          </w:tcPr>
          <w:p>
            <w:r>
              <w:t>Eruption Column</w:t>
            </w:r>
          </w:p>
        </w:tc>
        <w:tc>
          <w:tcPr>
            <w:tcW w:type="dxa" w:w="3120"/>
          </w:tcPr>
          <w:p>
            <w:r>
              <w:t>B4</w:t>
            </w:r>
          </w:p>
        </w:tc>
        <w:tc>
          <w:tcPr>
            <w:tcW w:type="dxa" w:w="3120"/>
          </w:tcPr>
          <w:p>
            <w:r>
              <w:t>Timed rare node spawn</w:t>
            </w:r>
          </w:p>
        </w:tc>
      </w:tr>
      <w:tr>
        <w:tc>
          <w:tcPr>
            <w:tcW w:type="dxa" w:w="3120"/>
          </w:tcPr>
          <w:p>
            <w:r>
              <w:t>Tremor Swarm</w:t>
            </w:r>
          </w:p>
        </w:tc>
        <w:tc>
          <w:tcPr>
            <w:tcW w:type="dxa" w:w="3120"/>
          </w:tcPr>
          <w:p>
            <w:r>
              <w:t>B4, B6, caves</w:t>
            </w:r>
          </w:p>
        </w:tc>
        <w:tc>
          <w:tcPr>
            <w:tcW w:type="dxa" w:w="3120"/>
          </w:tcPr>
          <w:p>
            <w:r>
              <w:t>Rockfall; brood wake underground</w:t>
            </w:r>
          </w:p>
        </w:tc>
      </w:tr>
      <w:tr>
        <w:tc>
          <w:tcPr>
            <w:tcW w:type="dxa" w:w="3120"/>
          </w:tcPr>
          <w:p>
            <w:r>
              <w:t>Rad Pulse</w:t>
            </w:r>
          </w:p>
        </w:tc>
        <w:tc>
          <w:tcPr>
            <w:tcW w:type="dxa" w:w="3120"/>
          </w:tcPr>
          <w:p>
            <w:r>
              <w:t>B5, B7</w:t>
            </w:r>
          </w:p>
        </w:tc>
        <w:tc>
          <w:tcPr>
            <w:tcW w:type="dxa" w:w="3120"/>
          </w:tcPr>
          <w:p>
            <w:r>
              <w:t>Cover sprint; pulse prediction</w:t>
            </w:r>
          </w:p>
        </w:tc>
      </w:tr>
      <w:tr>
        <w:tc>
          <w:tcPr>
            <w:tcW w:type="dxa" w:w="3120"/>
          </w:tcPr>
          <w:p>
            <w:r>
              <w:t>Resonance Supercell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  <w:tc>
          <w:tcPr>
            <w:tcW w:type="dxa" w:w="3120"/>
          </w:tcPr>
          <w:p>
            <w:r>
              <w:t>Expedition recall; base pause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9. Economy hooks per biome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Biome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Feeds colony systems</w:t>
            </w:r>
          </w:p>
        </w:tc>
      </w:tr>
      <w:tr>
        <w:tc>
          <w:tcPr>
            <w:tcW w:type="dxa" w:w="4680"/>
          </w:tcPr>
          <w:p>
            <w:r>
              <w:t>B1</w:t>
            </w:r>
          </w:p>
        </w:tc>
        <w:tc>
          <w:tcPr>
            <w:tcW w:type="dxa" w:w="4680"/>
          </w:tcPr>
          <w:p>
            <w:r>
              <w:t>Sulfur filters, brimstone craft, storm warnings</w:t>
            </w:r>
          </w:p>
        </w:tc>
      </w:tr>
      <w:tr>
        <w:tc>
          <w:tcPr>
            <w:tcW w:type="dxa" w:w="4680"/>
          </w:tcPr>
          <w:p>
            <w:r>
              <w:t>B2</w:t>
            </w:r>
          </w:p>
        </w:tc>
        <w:tc>
          <w:tcPr>
            <w:tcW w:type="dxa" w:w="4680"/>
          </w:tcPr>
          <w:p>
            <w:r>
              <w:t>Gas cells, catalysts, Geothermal Harvester inputs</w:t>
            </w:r>
          </w:p>
        </w:tc>
      </w:tr>
      <w:tr>
        <w:tc>
          <w:tcPr>
            <w:tcW w:type="dxa" w:w="4680"/>
          </w:tcPr>
          <w:p>
            <w:r>
              <w:t>B3</w:t>
            </w:r>
          </w:p>
        </w:tc>
        <w:tc>
          <w:tcPr>
            <w:tcW w:type="dxa" w:w="4680"/>
          </w:tcPr>
          <w:p>
            <w:r>
              <w:t>Ceramics, optics, comms repair parts</w:t>
            </w:r>
          </w:p>
        </w:tc>
      </w:tr>
      <w:tr>
        <w:tc>
          <w:tcPr>
            <w:tcW w:type="dxa" w:w="4680"/>
          </w:tcPr>
          <w:p>
            <w:r>
              <w:t>B4</w:t>
            </w:r>
          </w:p>
        </w:tc>
        <w:tc>
          <w:tcPr>
            <w:tcW w:type="dxa" w:w="4680"/>
          </w:tcPr>
          <w:p>
            <w:r>
              <w:t>Heat cells, obsidian armor, volcano offsets</w:t>
            </w:r>
          </w:p>
        </w:tc>
      </w:tr>
      <w:tr>
        <w:tc>
          <w:tcPr>
            <w:tcW w:type="dxa" w:w="4680"/>
          </w:tcPr>
          <w:p>
            <w:r>
              <w:t>B5</w:t>
            </w:r>
          </w:p>
        </w:tc>
        <w:tc>
          <w:tcPr>
            <w:tcW w:type="dxa" w:w="4680"/>
          </w:tcPr>
          <w:p>
            <w:r>
              <w:t>Rad gel, Purification Hub, Science inoculations</w:t>
            </w:r>
          </w:p>
        </w:tc>
      </w:tr>
      <w:tr>
        <w:tc>
          <w:tcPr>
            <w:tcW w:type="dxa" w:w="4680"/>
          </w:tcPr>
          <w:p>
            <w:r>
              <w:t>B6</w:t>
            </w:r>
          </w:p>
        </w:tc>
        <w:tc>
          <w:tcPr>
            <w:tcW w:type="dxa" w:w="4680"/>
          </w:tcPr>
          <w:p>
            <w:r>
              <w:t>General build stone, tube camp modules, map data</w:t>
            </w:r>
          </w:p>
        </w:tc>
      </w:tr>
      <w:tr>
        <w:tc>
          <w:tcPr>
            <w:tcW w:type="dxa" w:w="4680"/>
          </w:tcPr>
          <w:p>
            <w:r>
              <w:t>B7</w:t>
            </w:r>
          </w:p>
        </w:tc>
        <w:tc>
          <w:tcPr>
            <w:tcW w:type="dxa" w:w="4680"/>
          </w:tcPr>
          <w:p>
            <w:r>
              <w:t>Memory Core arc, Aether research, endgame craft</w:t>
            </w:r>
          </w:p>
        </w:tc>
      </w:tr>
    </w:tbl>
    <w:p/>
    <w:p>
      <w:r>
        <w:rPr>
          <w:b/>
        </w:rPr>
        <w:t>AC</w:t>
      </w:r>
      <w:r>
        <w:t xml:space="preserve"> still pays vendors; biomes supply </w:t>
      </w:r>
      <w:r>
        <w:rPr>
          <w:b/>
        </w:rPr>
        <w:t>material identity</w:t>
      </w:r>
      <w:r>
        <w:t>, not a second currency.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10. Multiplayer-of-sorts: trio coordination beats</w:t>
      </w:r>
    </w:p>
    <w:p>
      <w:r>
        <w:t xml:space="preserve">Designed for </w:t>
      </w:r>
      <w:r>
        <w:rPr>
          <w:b/>
        </w:rPr>
        <w:t>single-player commanding a trio</w:t>
      </w:r>
      <w:r>
        <w:t>, not co-op.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Beat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**Split attention**</w:t>
            </w:r>
          </w:p>
        </w:tc>
        <w:tc>
          <w:tcPr>
            <w:tcW w:type="dxa" w:w="4680"/>
          </w:tcPr>
          <w:p>
            <w:r>
              <w:t>Player fights while companions hold lane / scan (AI commands)</w:t>
            </w:r>
          </w:p>
        </w:tc>
      </w:tr>
      <w:tr>
        <w:tc>
          <w:tcPr>
            <w:tcW w:type="dxa" w:w="4680"/>
          </w:tcPr>
          <w:p>
            <w:r>
              <w:t>**Sync ability**</w:t>
            </w:r>
          </w:p>
        </w:tc>
        <w:tc>
          <w:tcPr>
            <w:tcW w:type="dxa" w:w="4680"/>
          </w:tcPr>
          <w:p>
            <w:r>
              <w:t>Architect bubble + Scout rescue + Tactician hold = Echo integration</w:t>
            </w:r>
          </w:p>
        </w:tc>
      </w:tr>
      <w:tr>
        <w:tc>
          <w:tcPr>
            <w:tcW w:type="dxa" w:w="4680"/>
          </w:tcPr>
          <w:p>
            <w:r>
              <w:t>**Extract drama**</w:t>
            </w:r>
          </w:p>
        </w:tc>
        <w:tc>
          <w:tcPr>
            <w:tcW w:type="dxa" w:w="4680"/>
          </w:tcPr>
          <w:p>
            <w:r>
              <w:t>One companion down → carry vs abandon vs habitat camp</w:t>
            </w:r>
          </w:p>
        </w:tc>
      </w:tr>
      <w:tr>
        <w:tc>
          <w:tcPr>
            <w:tcW w:type="dxa" w:w="4680"/>
          </w:tcPr>
          <w:p>
            <w:r>
              <w:t>**Weather callout**</w:t>
            </w:r>
          </w:p>
        </w:tc>
        <w:tc>
          <w:tcPr>
            <w:tcW w:type="dxa" w:w="4680"/>
          </w:tcPr>
          <w:p>
            <w:r>
              <w:t>Ops radio warns; player chooses push or abort</w:t>
            </w:r>
          </w:p>
        </w:tc>
      </w:tr>
      <w:tr>
        <w:tc>
          <w:tcPr>
            <w:tcW w:type="dxa" w:w="4680"/>
          </w:tcPr>
          <w:p>
            <w:r>
              <w:t>**Class quest**</w:t>
            </w:r>
          </w:p>
        </w:tc>
        <w:tc>
          <w:tcPr>
            <w:tcW w:type="dxa" w:w="4680"/>
          </w:tcPr>
          <w:p>
            <w:r>
              <w:t>One activity per class tutorial biome (B2 Engineer, B5 Science, B4 Tactician, B6 Scout)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11. Production phasing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Depends on</w:t>
            </w:r>
          </w:p>
        </w:tc>
      </w:tr>
      <w:tr>
        <w:tc>
          <w:tcPr>
            <w:tcW w:type="dxa" w:w="3120"/>
          </w:tcPr>
          <w:p>
            <w:r>
              <w:t>**E0**</w:t>
            </w:r>
          </w:p>
        </w:tc>
        <w:tc>
          <w:tcPr>
            <w:tcW w:type="dxa" w:w="3120"/>
          </w:tcPr>
          <w:p>
            <w:r>
              <w:t>Biome region data SO: pressure, verbs, weather weights, vehicle tags</w:t>
            </w:r>
          </w:p>
        </w:tc>
        <w:tc>
          <w:tcPr>
            <w:tcW w:type="dxa" w:w="3120"/>
          </w:tcPr>
          <w:p>
            <w:r>
              <w:t>Exposure zones (shipped)</w:t>
            </w:r>
          </w:p>
        </w:tc>
      </w:tr>
      <w:tr>
        <w:tc>
          <w:tcPr>
            <w:tcW w:type="dxa" w:w="3120"/>
          </w:tcPr>
          <w:p>
            <w:r>
              <w:t>**E1**</w:t>
            </w:r>
          </w:p>
        </w:tc>
        <w:tc>
          <w:tcPr>
            <w:tcW w:type="dxa" w:w="3120"/>
          </w:tcPr>
          <w:p>
            <w:r>
              <w:t>**Full-scale main map** blockout: colony + B6 region + 200–300 m mountains</w:t>
            </w:r>
          </w:p>
        </w:tc>
        <w:tc>
          <w:tcPr>
            <w:tcW w:type="dxa" w:w="3120"/>
          </w:tcPr>
          <w:p>
            <w:r>
              <w:t>Io terrain / streaming plan</w:t>
            </w:r>
          </w:p>
        </w:tc>
      </w:tr>
      <w:tr>
        <w:tc>
          <w:tcPr>
            <w:tcW w:type="dxa" w:w="3120"/>
          </w:tcPr>
          <w:p>
            <w:r>
              <w:t>**E1b**</w:t>
            </w:r>
          </w:p>
        </w:tc>
        <w:tc>
          <w:tcPr>
            <w:tcW w:type="dxa" w:w="3120"/>
          </w:tcPr>
          <w:p>
            <w:r>
              <w:t>Underground instance pipeline: breach → load → exit teleport + vehicle auto-pack</w:t>
            </w:r>
          </w:p>
        </w:tc>
        <w:tc>
          <w:tcPr>
            <w:tcW w:type="dxa" w:w="3120"/>
          </w:tcPr>
          <w:p>
            <w:r>
              <w:t>E1</w:t>
            </w:r>
          </w:p>
        </w:tc>
      </w:tr>
      <w:tr>
        <w:tc>
          <w:tcPr>
            <w:tcW w:type="dxa" w:w="3120"/>
          </w:tcPr>
          <w:p>
            <w:r>
              <w:t>**E2**</w:t>
            </w:r>
          </w:p>
        </w:tc>
        <w:tc>
          <w:tcPr>
            <w:tcW w:type="dxa" w:w="3120"/>
          </w:tcPr>
          <w:p>
            <w:r>
              <w:t>B1 + B2 regions + activity templates</w:t>
            </w:r>
          </w:p>
        </w:tc>
        <w:tc>
          <w:tcPr>
            <w:tcW w:type="dxa" w:w="3120"/>
          </w:tcPr>
          <w:p>
            <w:r>
              <w:t>WeatherDirector sulfur + geyser</w:t>
            </w:r>
          </w:p>
        </w:tc>
      </w:tr>
      <w:tr>
        <w:tc>
          <w:tcPr>
            <w:tcW w:type="dxa" w:w="3120"/>
          </w:tcPr>
          <w:p>
            <w:r>
              <w:t>**E3**</w:t>
            </w:r>
          </w:p>
        </w:tc>
        <w:tc>
          <w:tcPr>
            <w:tcW w:type="dxa" w:w="3120"/>
          </w:tcPr>
          <w:p>
            <w:r>
              <w:t>B3 + B4 + Timed verb polish</w:t>
            </w:r>
          </w:p>
        </w:tc>
        <w:tc>
          <w:tcPr>
            <w:tcW w:type="dxa" w:w="3120"/>
          </w:tcPr>
          <w:p>
            <w:r>
              <w:t>Thermal/volcano HUD</w:t>
            </w:r>
          </w:p>
        </w:tc>
      </w:tr>
      <w:tr>
        <w:tc>
          <w:tcPr>
            <w:tcW w:type="dxa" w:w="3120"/>
          </w:tcPr>
          <w:p>
            <w:r>
              <w:t>**E4**</w:t>
            </w:r>
          </w:p>
        </w:tc>
        <w:tc>
          <w:tcPr>
            <w:tcW w:type="dxa" w:w="3120"/>
          </w:tcPr>
          <w:p>
            <w:r>
              <w:t>B5 + rad relay gameplay</w:t>
            </w:r>
          </w:p>
        </w:tc>
        <w:tc>
          <w:tcPr>
            <w:tcW w:type="dxa" w:w="3120"/>
          </w:tcPr>
          <w:p>
            <w:r>
              <w:t>Inoculation loop</w:t>
            </w:r>
          </w:p>
        </w:tc>
      </w:tr>
      <w:tr>
        <w:tc>
          <w:tcPr>
            <w:tcW w:type="dxa" w:w="3120"/>
          </w:tcPr>
          <w:p>
            <w:r>
              <w:t>**E5**</w:t>
            </w:r>
          </w:p>
        </w:tc>
        <w:tc>
          <w:tcPr>
            <w:tcW w:type="dxa" w:w="3120"/>
          </w:tcPr>
          <w:p>
            <w:r>
              <w:t>Underground pairing (Stratum 1–3)</w:t>
            </w:r>
          </w:p>
        </w:tc>
        <w:tc>
          <w:tcPr>
            <w:tcW w:type="dxa" w:w="3120"/>
          </w:tcPr>
          <w:p>
            <w:r>
              <w:t>Underground architecture P0–P3</w:t>
            </w:r>
          </w:p>
        </w:tc>
      </w:tr>
      <w:tr>
        <w:tc>
          <w:tcPr>
            <w:tcW w:type="dxa" w:w="3120"/>
          </w:tcPr>
          <w:p>
            <w:r>
              <w:t>**E6**</w:t>
            </w:r>
          </w:p>
        </w:tc>
        <w:tc>
          <w:tcPr>
            <w:tcW w:type="dxa" w:w="3120"/>
          </w:tcPr>
          <w:p>
            <w:r>
              <w:t>B7 + Memory Core activities</w:t>
            </w:r>
          </w:p>
        </w:tc>
        <w:tc>
          <w:tcPr>
            <w:tcW w:type="dxa" w:w="3120"/>
          </w:tcPr>
          <w:p>
            <w:r>
              <w:t>Aether-9 arc (B4 #8)</w:t>
            </w:r>
          </w:p>
        </w:tc>
      </w:tr>
      <w:tr>
        <w:tc>
          <w:tcPr>
            <w:tcW w:type="dxa" w:w="3120"/>
          </w:tcPr>
          <w:p>
            <w:r>
              <w:t>**E7**</w:t>
            </w:r>
          </w:p>
        </w:tc>
        <w:tc>
          <w:tcPr>
            <w:tcW w:type="dxa" w:w="3120"/>
          </w:tcPr>
          <w:p>
            <w:r>
              <w:t>Director activity weighting + biome unlock mask</w:t>
            </w:r>
          </w:p>
        </w:tc>
        <w:tc>
          <w:tcPr>
            <w:tcW w:type="dxa" w:w="3120"/>
          </w:tcPr>
          <w:p>
            <w:r>
              <w:t>WorldState persistence</w:t>
            </w:r>
          </w:p>
        </w:tc>
      </w:tr>
      <w:tr>
        <w:tc>
          <w:tcPr>
            <w:tcW w:type="dxa" w:w="3120"/>
          </w:tcPr>
          <w:p>
            <w:r>
              <w:t>**E8**</w:t>
            </w:r>
          </w:p>
        </w:tc>
        <w:tc>
          <w:tcPr>
            <w:tcW w:type="dxa" w:w="3120"/>
          </w:tcPr>
          <w:p>
            <w:r>
              <w:t>Io Buggy (6-wheel) deploy/pack + env resistance profile</w:t>
            </w:r>
          </w:p>
        </w:tc>
        <w:tc>
          <w:tcPr>
            <w:tcW w:type="dxa" w:w="3120"/>
          </w:tcPr>
          <w:p>
            <w:r>
              <w:t>Vehicle deploy zones on E1/E1b</w:t>
            </w:r>
          </w:p>
        </w:tc>
      </w:tr>
    </w:tbl>
    <w:p/>
    <w:p>
      <w:r>
        <w:rPr>
          <w:b/>
        </w:rPr>
        <w:t>Starts with Io biome pass (B4 #9)</w:t>
      </w:r>
      <w:r>
        <w:t xml:space="preserve"> — full surface main map + underground instance/teleport pipeline.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12. Open questions</w:t>
      </w:r>
    </w:p>
    <w:p>
      <w:pPr>
        <w:pStyle w:val="ListNumber"/>
      </w:pPr>
      <w:r>
        <w:t>~~</w:t>
      </w:r>
      <w:r>
        <w:rPr>
          <w:b/>
        </w:rPr>
        <w:t>World scale</w:t>
      </w:r>
      <w:r>
        <w:t xml:space="preserve">~~ — </w:t>
      </w:r>
      <w:r>
        <w:rPr>
          <w:b/>
        </w:rPr>
        <w:t>Locked:</w:t>
      </w:r>
      <w:r>
        <w:t xml:space="preserve"> full-scale surface; instanced underground + select walk-in zones.</w:t>
      </w:r>
    </w:p>
    <w:p>
      <w:pPr>
        <w:pStyle w:val="ListNumber"/>
      </w:pPr>
      <w:r>
        <w:t>~~</w:t>
      </w:r>
      <w:r>
        <w:rPr>
          <w:b/>
        </w:rPr>
        <w:t>Vehicles</w:t>
      </w:r>
      <w:r>
        <w:t xml:space="preserve">~~ — </w:t>
      </w:r>
      <w:r>
        <w:rPr>
          <w:b/>
        </w:rPr>
        <w:t>Locked:</w:t>
      </w:r>
      <w:r>
        <w:t xml:space="preserve"> auto-pack 10–20 m at breach; manual unpack on exit; no skiff.</w:t>
      </w:r>
    </w:p>
    <w:p>
      <w:pPr>
        <w:pStyle w:val="ListNumber"/>
      </w:pPr>
      <w:r>
        <w:t>~~</w:t>
      </w:r>
      <w:r>
        <w:rPr>
          <w:b/>
        </w:rPr>
        <w:t>Night cycle</w:t>
      </w:r>
      <w:r>
        <w:t xml:space="preserve">~~ — </w:t>
      </w:r>
      <w:r>
        <w:rPr>
          <w:b/>
        </w:rPr>
        <w:t>Locked:</w:t>
      </w:r>
      <w:r>
        <w:t xml:space="preserve"> B5 polar thermal day/night shift.</w:t>
      </w:r>
    </w:p>
    <w:p>
      <w:pPr>
        <w:pStyle w:val="ListNumber"/>
      </w:pPr>
      <w:r>
        <w:t>~~</w:t>
      </w:r>
      <w:r>
        <w:rPr>
          <w:b/>
        </w:rPr>
        <w:t>Story branch</w:t>
      </w:r>
      <w:r>
        <w:t xml:space="preserve">~~ — </w:t>
      </w:r>
      <w:r>
        <w:rPr>
          <w:b/>
        </w:rPr>
        <w:t>Locked:</w:t>
      </w:r>
      <w:r>
        <w:t xml:space="preserve"> </w:t>
      </w:r>
      <w:r>
        <w:rPr>
          <w:b/>
        </w:rPr>
        <w:t>B5 Polar → B4 Calderas</w:t>
      </w:r>
      <w:r>
        <w:t xml:space="preserve"> (science/rad before heat/mystery escalation).</w:t>
      </w:r>
    </w:p>
    <w:p>
      <w:pPr>
        <w:pStyle w:val="ListNumber"/>
      </w:pPr>
      <w:r>
        <w:t>~~</w:t>
      </w:r>
      <w:r>
        <w:rPr>
          <w:b/>
        </w:rPr>
        <w:t>Wading</w:t>
      </w:r>
      <w:r>
        <w:t xml:space="preserve">~~ — </w:t>
      </w:r>
      <w:r>
        <w:rPr>
          <w:b/>
        </w:rPr>
        <w:t>Locked:</w:t>
      </w:r>
      <w:r>
        <w:t xml:space="preserve"> wade-only, slow, stamina drain; no swim.</w:t>
      </w:r>
    </w:p>
    <w:p>
      <w:pPr>
        <w:pStyle w:val="ListNumber"/>
      </w:pPr>
      <w:r>
        <w:t>~~</w:t>
      </w:r>
      <w:r>
        <w:rPr>
          <w:b/>
        </w:rPr>
        <w:t>Underground rad</w:t>
      </w:r>
      <w:r>
        <w:t xml:space="preserve">~~ — </w:t>
      </w:r>
      <w:r>
        <w:rPr>
          <w:b/>
        </w:rPr>
        <w:t>Locked:</w:t>
      </w:r>
      <w:r>
        <w:t xml:space="preserve"> slow/weak default; </w:t>
      </w:r>
      <w:r>
        <w:rPr>
          <w:b/>
        </w:rPr>
        <w:t>Strong Rad Zones</w:t>
      </w:r>
      <w:r>
        <w:t xml:space="preserve"> authored separately.</w:t>
      </w:r>
    </w:p>
    <w:p>
      <w:pPr>
        <w:pStyle w:val="ListNumber"/>
      </w:pPr>
      <w:r>
        <w:t>~~</w:t>
      </w:r>
      <w:r>
        <w:rPr>
          <w:b/>
        </w:rPr>
        <w:t>Entry pack radius</w:t>
      </w:r>
      <w:r>
        <w:t xml:space="preserve">~~ — </w:t>
      </w:r>
      <w:r>
        <w:rPr>
          <w:b/>
        </w:rPr>
        <w:t>Locked:</w:t>
      </w:r>
      <w:r>
        <w:t xml:space="preserve"> </w:t>
      </w:r>
      <w:r>
        <w:rPr>
          <w:b/>
        </w:rPr>
        <w:t>10–20 m</w:t>
      </w:r>
      <w:r>
        <w:t xml:space="preserve"> per breach.</w:t>
      </w:r>
    </w:p>
    <w:p>
      <w:pPr>
        <w:pStyle w:val="ListNumber"/>
      </w:pPr>
      <w:r>
        <w:t>~~</w:t>
      </w:r>
      <w:r>
        <w:rPr>
          <w:b/>
        </w:rPr>
        <w:t>Echo signal density</w:t>
      </w:r>
      <w:r>
        <w:t xml:space="preserve">~~ — </w:t>
      </w:r>
      <w:r>
        <w:rPr>
          <w:b/>
        </w:rPr>
        <w:t>Locked:</w:t>
      </w:r>
      <w:r>
        <w:t xml:space="preserve"> </w:t>
      </w:r>
      <w:r>
        <w:rPr>
          <w:b/>
        </w:rPr>
        <w:t>ExperienceDirector</w:t>
      </w:r>
      <w:r>
        <w:t xml:space="preserve"> schedules spawns; biomes are weights only.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13. Promotion path to canon</w:t>
      </w:r>
    </w:p>
    <w:p>
      <w:r>
        <w:t xml:space="preserve">When approved, fold into </w:t>
      </w:r>
      <w:r>
        <w:rPr>
          <w:b/>
        </w:rPr>
        <w:t>GDD Appendix A2d — Io Biome &amp; Exploration Lock</w:t>
      </w:r>
      <w:r>
        <w:t>:</w:t>
      </w:r>
    </w:p>
    <w:p>
      <w:pPr>
        <w:pStyle w:val="ListBullet"/>
      </w:pPr>
      <w:r>
        <w:t>Seven surface biomes (B1–B7)</w:t>
      </w:r>
    </w:p>
    <w:p>
      <w:pPr>
        <w:pStyle w:val="ListBullet"/>
      </w:pPr>
      <w:r>
        <w:t>Six-phase expedition loop</w:t>
      </w:r>
    </w:p>
    <w:p>
      <w:pPr>
        <w:pStyle w:val="ListBullet"/>
      </w:pPr>
      <w:r>
        <w:t>Exploration verb toolkit</w:t>
      </w:r>
    </w:p>
    <w:p>
      <w:pPr>
        <w:pStyle w:val="ListBullet"/>
      </w:pPr>
      <w:r>
        <w:t>Activity template grammar</w:t>
      </w:r>
    </w:p>
    <w:p>
      <w:pPr>
        <w:pStyle w:val="ListBullet"/>
      </w:pPr>
      <w:r>
        <w:t>Biome × weather × subsurface pairing table</w:t>
      </w:r>
    </w:p>
    <w:p>
      <w:pPr>
        <w:pStyle w:val="ListBullet"/>
      </w:pPr>
      <w:r>
        <w:t>Campaign discovery order + gear gates</w:t>
      </w:r>
    </w:p>
    <w:p>
      <w:pPr>
        <w:pStyle w:val="ListBullet"/>
      </w:pPr>
      <w:r>
        <w:rPr>
          <w:b/>
        </w:rPr>
        <w:t>World structure lock:</w:t>
      </w:r>
      <w:r>
        <w:t xml:space="preserve"> surface main map; instanced underground + walk-in exceptions; camps; wade-only; B5→B4 story branch; </w:t>
      </w:r>
      <w:r>
        <w:rPr>
          <w:b/>
        </w:rPr>
        <w:t>Echo signals per ExperienceDirector</w:t>
      </w:r>
    </w:p>
    <w:p>
      <w:r>
        <w:t>————————————————————————————————————————</w:t>
      </w:r>
    </w:p>
    <w:p>
      <w:r>
        <w:t>*Dark Matter Studios — Dark Matter: Genesis — World Design*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F2F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C2A3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C02E7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C02E7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