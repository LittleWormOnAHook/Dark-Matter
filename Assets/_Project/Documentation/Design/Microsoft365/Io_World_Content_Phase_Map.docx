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 World Content — Master Phase Map</w:t>
      </w:r>
    </w:p>
    <w:p>
      <w:r>
        <w:rPr>
          <w:b/>
        </w:rPr>
        <w:t>Status:</w:t>
      </w:r>
      <w:r>
        <w:t xml:space="preserve"> Design investigation — </w:t>
      </w:r>
      <w:r>
        <w:rPr>
          <w:b/>
        </w:rPr>
        <w:t>integration document</w:t>
      </w:r>
      <w:r>
        <w:t xml:space="preserve"> for production planning.</w:t>
      </w:r>
    </w:p>
    <w:p>
      <w:r>
        <w:rPr>
          <w:b/>
        </w:rPr>
        <w:t>Authority:</w:t>
      </w:r>
      <w:r>
        <w:t xml:space="preserve"> GDD 5.0 Chapter 3 + Appendix A2/A2b; GDD Appendix B4–B5 (disk truth).</w:t>
      </w:r>
    </w:p>
    <w:p>
      <w:r>
        <w:rPr>
          <w:b/>
        </w:rPr>
        <w:t>Companion docs (detail layers):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4680"/>
          </w:tcPr>
          <w:p>
            <w:r>
              <w:t>`Io_Biome_Exploration_Gameplay_Plan.md`</w:t>
            </w:r>
          </w:p>
        </w:tc>
        <w:tc>
          <w:tcPr>
            <w:tcW w:type="dxa" w:w="4680"/>
          </w:tcPr>
          <w:p>
            <w:r>
              <w:t>B1–B7 verbs, activities, vehicles, weather matrix, story unlock</w:t>
            </w:r>
          </w:p>
        </w:tc>
      </w:tr>
      <w:tr>
        <w:tc>
          <w:tcPr>
            <w:tcW w:type="dxa" w:w="4680"/>
          </w:tcPr>
          <w:p>
            <w:r>
              <w:t>`Io_Underground_Architecture_Plan.md`</w:t>
            </w:r>
          </w:p>
        </w:tc>
        <w:tc>
          <w:tcPr>
            <w:tcW w:type="dxa" w:w="4680"/>
          </w:tcPr>
          <w:p>
            <w:r>
              <w:t>Strata 1–5, pools, tube grammar, underground pressure</w:t>
            </w:r>
          </w:p>
        </w:tc>
      </w:tr>
      <w:tr>
        <w:tc>
          <w:tcPr>
            <w:tcW w:type="dxa" w:w="4680"/>
          </w:tcPr>
          <w:p>
            <w:r>
              <w:t>`Io_Biome_Ecology_Roster.md`</w:t>
            </w:r>
          </w:p>
        </w:tc>
        <w:tc>
          <w:tcPr>
            <w:tcW w:type="dxa" w:w="4680"/>
          </w:tcPr>
          <w:p>
            <w:r>
              <w:t>Flora/fauna cards, threat families, pets (core 12 + vanity extras), Void Stitcher</w:t>
            </w:r>
          </w:p>
        </w:tc>
      </w:tr>
    </w:tbl>
    <w:p/>
    <w:p>
      <w:r>
        <w:rPr>
          <w:b/>
        </w:rPr>
        <w:t>Promotion target:</w:t>
      </w:r>
      <w:r>
        <w:t xml:space="preserve"> fold approved phases into GDD </w:t>
      </w:r>
      <w:r>
        <w:rPr>
          <w:b/>
        </w:rPr>
        <w:t>Appendix A2f — Io World Content Phase Map</w:t>
      </w:r>
      <w:r>
        <w:t xml:space="preserve"> after review.</w:t>
      </w:r>
    </w:p>
    <w:p>
      <w:r>
        <w:rPr>
          <w:b/>
        </w:rPr>
        <w:t>Production package:</w:t>
      </w:r>
    </w:p>
    <w:p>
      <w:pPr>
        <w:pStyle w:val="ListBullet"/>
      </w:pPr>
      <w:r>
        <w:rPr>
          <w:rFonts w:ascii="Consolas" w:hAnsi="Consolas"/>
          <w:sz w:val="20"/>
        </w:rPr>
        <w:t>Io_World_Content_Executive_Summary.md</w:t>
      </w:r>
      <w:r>
        <w:t xml:space="preserve"> — one-page stakeholder rollup</w:t>
      </w:r>
    </w:p>
    <w:p>
      <w:pPr>
        <w:pStyle w:val="ListBullet"/>
      </w:pPr>
      <w:r>
        <w:rPr>
          <w:rFonts w:ascii="Consolas" w:hAnsi="Consolas"/>
          <w:sz w:val="20"/>
        </w:rPr>
        <w:t>Io_World_Content_Milestone_Tickets.md</w:t>
      </w:r>
      <w:r>
        <w:t xml:space="preserve"> — actionable tickets IO-W0-01 through IO-W8-05</w:t>
      </w:r>
    </w:p>
    <w:p>
      <w:r>
        <w:rPr>
          <w:b/>
        </w:rPr>
        <w:t>Disk today (July 2026):</w:t>
      </w:r>
      <w:r>
        <w:rPr>
          <w:b/>
        </w:rPr>
        <w:t xml:space="preserve"> flat terrain prototype; exposure + partial combat AI + `SurfaceEncounterZone` scaffolding; </w:t>
      </w:r>
      <w:r>
        <w:t>no** full biomes, ecology prefabs, or pet migration.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What we are building (content inventory)</w:t>
      </w:r>
    </w:p>
    <w:p>
      <w:pPr>
        <w:pStyle w:val="Heading3"/>
      </w:pPr>
      <w:r>
        <w:t>1.1 Surface — seven biomes (B1–B7)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Biome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Dominant pressure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Signature flora (anchor)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Signature fauna (anchor)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Machine / graveyard hook</w:t>
            </w:r>
          </w:p>
        </w:tc>
      </w:tr>
      <w:tr>
        <w:tc>
          <w:tcPr>
            <w:tcW w:type="dxa" w:w="1560"/>
          </w:tcPr>
          <w:p>
            <w:r>
              <w:t>B1</w:t>
            </w:r>
          </w:p>
        </w:tc>
        <w:tc>
          <w:tcPr>
            <w:tcW w:type="dxa" w:w="1560"/>
          </w:tcPr>
          <w:p>
            <w:r>
              <w:t>Sulfur Plains</w:t>
            </w:r>
          </w:p>
        </w:tc>
        <w:tc>
          <w:tcPr>
            <w:tcW w:type="dxa" w:w="1560"/>
          </w:tcPr>
          <w:p>
            <w:r>
              <w:t>Sulfur</w:t>
            </w:r>
          </w:p>
        </w:tc>
        <w:tc>
          <w:tcPr>
            <w:tcW w:type="dxa" w:w="1560"/>
          </w:tcPr>
          <w:p>
            <w:r>
              <w:t>Brimstone Fan, Haze Spore Shelf</w:t>
            </w:r>
          </w:p>
        </w:tc>
        <w:tc>
          <w:tcPr>
            <w:tcW w:type="dxa" w:w="1560"/>
          </w:tcPr>
          <w:p>
            <w:r>
              <w:t>Sulfur Hound, Cinder Skitter</w:t>
            </w:r>
          </w:p>
        </w:tc>
        <w:tc>
          <w:tcPr>
            <w:tcW w:type="dxa" w:w="1560"/>
          </w:tcPr>
          <w:p>
            <w:r>
              <w:t>Scrapper Drone</w:t>
            </w:r>
          </w:p>
        </w:tc>
      </w:tr>
      <w:tr>
        <w:tc>
          <w:tcPr>
            <w:tcW w:type="dxa" w:w="1560"/>
          </w:tcPr>
          <w:p>
            <w:r>
              <w:t>B2</w:t>
            </w:r>
          </w:p>
        </w:tc>
        <w:tc>
          <w:tcPr>
            <w:tcW w:type="dxa" w:w="1560"/>
          </w:tcPr>
          <w:p>
            <w:r>
              <w:t>Geyser Fields</w:t>
            </w:r>
          </w:p>
        </w:tc>
        <w:tc>
          <w:tcPr>
            <w:tcW w:type="dxa" w:w="1560"/>
          </w:tcPr>
          <w:p>
            <w:r>
              <w:t>Sulfur + Volcano</w:t>
            </w:r>
          </w:p>
        </w:tc>
        <w:tc>
          <w:tcPr>
            <w:tcW w:type="dxa" w:w="1560"/>
          </w:tcPr>
          <w:p>
            <w:r>
              <w:t>Geyser Pod, Vent Bloom Crust</w:t>
            </w:r>
          </w:p>
        </w:tc>
        <w:tc>
          <w:tcPr>
            <w:tcW w:type="dxa" w:w="1560"/>
          </w:tcPr>
          <w:p>
            <w:r>
              <w:t>Vent Crab nest, Plume Moth</w:t>
            </w:r>
          </w:p>
        </w:tc>
        <w:tc>
          <w:tcPr>
            <w:tcW w:type="dxa" w:w="1560"/>
          </w:tcPr>
          <w:p>
            <w:r>
              <w:t>Survey Drone</w:t>
            </w:r>
          </w:p>
        </w:tc>
      </w:tr>
      <w:tr>
        <w:tc>
          <w:tcPr>
            <w:tcW w:type="dxa" w:w="1560"/>
          </w:tcPr>
          <w:p>
            <w:r>
              <w:t>B3</w:t>
            </w:r>
          </w:p>
        </w:tc>
        <w:tc>
          <w:tcPr>
            <w:tcW w:type="dxa" w:w="1560"/>
          </w:tcPr>
          <w:p>
            <w:r>
              <w:t>Ash Flats &amp; Ridges</w:t>
            </w:r>
          </w:p>
        </w:tc>
        <w:tc>
          <w:tcPr>
            <w:tcW w:type="dxa" w:w="1560"/>
          </w:tcPr>
          <w:p>
            <w:r>
              <w:t>Thermal + Volcano</w:t>
            </w:r>
          </w:p>
        </w:tc>
        <w:tc>
          <w:tcPr>
            <w:tcW w:type="dxa" w:w="1560"/>
          </w:tcPr>
          <w:p>
            <w:r>
              <w:t>Ash Filament Mat</w:t>
            </w:r>
          </w:p>
        </w:tc>
        <w:tc>
          <w:tcPr>
            <w:tcW w:type="dxa" w:w="1560"/>
          </w:tcPr>
          <w:p>
            <w:r>
              <w:t>Basalt Jackal, Dust Spout, Ash Stalker</w:t>
            </w:r>
          </w:p>
        </w:tc>
        <w:tc>
          <w:tcPr>
            <w:tcW w:type="dxa" w:w="1560"/>
          </w:tcPr>
          <w:p>
            <w:r>
              <w:t>Excavator Android</w:t>
            </w:r>
          </w:p>
        </w:tc>
      </w:tr>
      <w:tr>
        <w:tc>
          <w:tcPr>
            <w:tcW w:type="dxa" w:w="1560"/>
          </w:tcPr>
          <w:p>
            <w:r>
              <w:t>B4</w:t>
            </w:r>
          </w:p>
        </w:tc>
        <w:tc>
          <w:tcPr>
            <w:tcW w:type="dxa" w:w="1560"/>
          </w:tcPr>
          <w:p>
            <w:r>
              <w:t>Lava Calderas</w:t>
            </w:r>
          </w:p>
        </w:tc>
        <w:tc>
          <w:tcPr>
            <w:tcW w:type="dxa" w:w="1560"/>
          </w:tcPr>
          <w:p>
            <w:r>
              <w:t>Volcano + Heat</w:t>
            </w:r>
          </w:p>
        </w:tc>
        <w:tc>
          <w:tcPr>
            <w:tcW w:type="dxa" w:w="1560"/>
          </w:tcPr>
          <w:p>
            <w:r>
              <w:t>Rim Glass Needle Mat</w:t>
            </w:r>
          </w:p>
        </w:tc>
        <w:tc>
          <w:tcPr>
            <w:tcW w:type="dxa" w:w="1560"/>
          </w:tcPr>
          <w:p>
            <w:r>
              <w:t>Caldera Mantis, Heat Eel edge</w:t>
            </w:r>
          </w:p>
        </w:tc>
        <w:tc>
          <w:tcPr>
            <w:tcW w:type="dxa" w:w="1560"/>
          </w:tcPr>
          <w:p>
            <w:r>
              <w:t>Eruption Sentry Bot</w:t>
            </w:r>
          </w:p>
        </w:tc>
      </w:tr>
      <w:tr>
        <w:tc>
          <w:tcPr>
            <w:tcW w:type="dxa" w:w="1560"/>
          </w:tcPr>
          <w:p>
            <w:r>
              <w:t>B5</w:t>
            </w:r>
          </w:p>
        </w:tc>
        <w:tc>
          <w:tcPr>
            <w:tcW w:type="dxa" w:w="1560"/>
          </w:tcPr>
          <w:p>
            <w:r>
              <w:t>Polar Radiation Flats</w:t>
            </w:r>
          </w:p>
        </w:tc>
        <w:tc>
          <w:tcPr>
            <w:tcW w:type="dxa" w:w="1560"/>
          </w:tcPr>
          <w:p>
            <w:r>
              <w:t>Radiation + Cold</w:t>
            </w:r>
          </w:p>
        </w:tc>
        <w:tc>
          <w:tcPr>
            <w:tcW w:type="dxa" w:w="1560"/>
          </w:tcPr>
          <w:p>
            <w:r>
              <w:t>Void Kelp</w:t>
            </w:r>
          </w:p>
        </w:tc>
        <w:tc>
          <w:tcPr>
            <w:tcW w:type="dxa" w:w="1560"/>
          </w:tcPr>
          <w:p>
            <w:r>
              <w:t>Magnet Wyrm, Rift Stalker, Cold Spire Hound</w:t>
            </w:r>
          </w:p>
        </w:tc>
        <w:tc>
          <w:tcPr>
            <w:tcW w:type="dxa" w:w="1560"/>
          </w:tcPr>
          <w:p>
            <w:r>
              <w:t>Smuggler Remnant Android</w:t>
            </w:r>
          </w:p>
        </w:tc>
      </w:tr>
      <w:tr>
        <w:tc>
          <w:tcPr>
            <w:tcW w:type="dxa" w:w="1560"/>
          </w:tcPr>
          <w:p>
            <w:r>
              <w:t>B6</w:t>
            </w:r>
          </w:p>
        </w:tc>
        <w:tc>
          <w:tcPr>
            <w:tcW w:type="dxa" w:w="1560"/>
          </w:tcPr>
          <w:p>
            <w:r>
              <w:t>Basalt Highlands</w:t>
            </w:r>
          </w:p>
        </w:tc>
        <w:tc>
          <w:tcPr>
            <w:tcW w:type="dxa" w:w="1560"/>
          </w:tcPr>
          <w:p>
            <w:r>
              <w:t>Mixed (hub)</w:t>
            </w:r>
          </w:p>
        </w:tc>
        <w:tc>
          <w:tcPr>
            <w:tcW w:type="dxa" w:w="1560"/>
          </w:tcPr>
          <w:p>
            <w:r>
              <w:t>Cliff Tube Lace Shelf</w:t>
            </w:r>
          </w:p>
        </w:tc>
        <w:tc>
          <w:tcPr>
            <w:tcW w:type="dxa" w:w="1560"/>
          </w:tcPr>
          <w:p>
            <w:r>
              <w:t>Tube Jackal, Brood mouth, Glass Hive</w:t>
            </w:r>
          </w:p>
        </w:tc>
        <w:tc>
          <w:tcPr>
            <w:tcW w:type="dxa" w:w="1560"/>
          </w:tcPr>
          <w:p>
            <w:r>
              <w:t>Survey Beacon Drone</w:t>
            </w:r>
          </w:p>
        </w:tc>
      </w:tr>
      <w:tr>
        <w:tc>
          <w:tcPr>
            <w:tcW w:type="dxa" w:w="1560"/>
          </w:tcPr>
          <w:p>
            <w:r>
              <w:t>B7</w:t>
            </w:r>
          </w:p>
        </w:tc>
        <w:tc>
          <w:tcPr>
            <w:tcW w:type="dxa" w:w="1560"/>
          </w:tcPr>
          <w:p>
            <w:r>
              <w:t>Precursor Ruin Belt</w:t>
            </w:r>
          </w:p>
        </w:tc>
        <w:tc>
          <w:tcPr>
            <w:tcW w:type="dxa" w:w="1560"/>
          </w:tcPr>
          <w:p>
            <w:r>
              <w:t>Radiation + Resonance</w:t>
            </w:r>
          </w:p>
        </w:tc>
        <w:tc>
          <w:tcPr>
            <w:tcW w:type="dxa" w:w="1560"/>
          </w:tcPr>
          <w:p>
            <w:r>
              <w:t>Resonance Echo Shelf</w:t>
            </w:r>
          </w:p>
        </w:tc>
        <w:tc>
          <w:tcPr>
            <w:tcW w:type="dxa" w:w="1560"/>
          </w:tcPr>
          <w:p>
            <w:r>
              <w:t>Vault Stalker, Still Hunter trace</w:t>
            </w:r>
          </w:p>
        </w:tc>
        <w:tc>
          <w:tcPr>
            <w:tcW w:type="dxa" w:w="1560"/>
          </w:tcPr>
          <w:p>
            <w:r>
              <w:t>Corrupted Patrol Android, Rust Garden</w:t>
            </w:r>
          </w:p>
        </w:tc>
      </w:tr>
    </w:tbl>
    <w:p/>
    <w:p>
      <w:r>
        <w:rPr>
          <w:b/>
        </w:rPr>
        <w:t>Overlay:</w:t>
      </w:r>
      <w:r>
        <w:t xml:space="preserve"> Expedition Graveyard (wrecks, androids, Rust Gardens) across B1–B6.</w:t>
      </w:r>
    </w:p>
    <w:p>
      <w:r>
        <w:rPr>
          <w:b/>
        </w:rPr>
        <w:t>Campaign unlock order:</w:t>
      </w:r>
      <w:r>
        <w:t xml:space="preserve"> B6 hub → B1 → B2 → B3 → </w:t>
      </w:r>
      <w:r>
        <w:rPr>
          <w:b/>
        </w:rPr>
        <w:t>B5 Polar</w:t>
      </w:r>
      <w:r>
        <w:t xml:space="preserve"> → </w:t>
      </w:r>
      <w:r>
        <w:rPr>
          <w:b/>
        </w:rPr>
        <w:t>B4 Calderas</w:t>
      </w:r>
      <w:r>
        <w:t xml:space="preserve"> → B7 (post–Memory Core thread).</w:t>
      </w:r>
    </w:p>
    <w:p>
      <w:pPr>
        <w:pStyle w:val="Heading3"/>
      </w:pPr>
      <w:r>
        <w:t>1.2 Underground — five strata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Depth feel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Anchor flora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Anchor fauna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Surface pairing</w:t>
            </w:r>
          </w:p>
        </w:tc>
      </w:tr>
      <w:tr>
        <w:tc>
          <w:tcPr>
            <w:tcW w:type="dxa" w:w="1872"/>
          </w:tcPr>
          <w:p>
            <w:r>
              <w:t>1 Upper tubes</w:t>
            </w:r>
          </w:p>
        </w:tc>
        <w:tc>
          <w:tcPr>
            <w:tcW w:type="dxa" w:w="1872"/>
          </w:tcPr>
          <w:p>
            <w:r>
              <w:t>50–200 m</w:t>
            </w:r>
          </w:p>
        </w:tc>
        <w:tc>
          <w:tcPr>
            <w:tcW w:type="dxa" w:w="1872"/>
          </w:tcPr>
          <w:p>
            <w:r>
              <w:t>Tube Lace, Ash Choke Filament</w:t>
            </w:r>
          </w:p>
        </w:tc>
        <w:tc>
          <w:tcPr>
            <w:tcW w:type="dxa" w:w="1872"/>
          </w:tcPr>
          <w:p>
            <w:r>
              <w:t>Tube Jackal, Cinder Tunnel Skitter</w:t>
            </w:r>
          </w:p>
        </w:tc>
        <w:tc>
          <w:tcPr>
            <w:tcW w:type="dxa" w:w="1872"/>
          </w:tcPr>
          <w:p>
            <w:r>
              <w:t>B1, B6, walk-in colony tubes</w:t>
            </w:r>
          </w:p>
        </w:tc>
      </w:tr>
      <w:tr>
        <w:tc>
          <w:tcPr>
            <w:tcW w:type="dxa" w:w="1872"/>
          </w:tcPr>
          <w:p>
            <w:r>
              <w:t>2 Mid galleries</w:t>
            </w:r>
          </w:p>
        </w:tc>
        <w:tc>
          <w:tcPr>
            <w:tcW w:type="dxa" w:w="1872"/>
          </w:tcPr>
          <w:p>
            <w:r>
              <w:t>200–800 m</w:t>
            </w:r>
          </w:p>
        </w:tc>
        <w:tc>
          <w:tcPr>
            <w:tcW w:type="dxa" w:w="1872"/>
          </w:tcPr>
          <w:p>
            <w:r>
              <w:t>Glass Kelp, Thermal Seep Bloom</w:t>
            </w:r>
          </w:p>
        </w:tc>
        <w:tc>
          <w:tcPr>
            <w:tcW w:type="dxa" w:w="1872"/>
          </w:tcPr>
          <w:p>
            <w:r>
              <w:t>Glass Hive, Rift Skimmer, Brood warden</w:t>
            </w:r>
          </w:p>
        </w:tc>
        <w:tc>
          <w:tcPr>
            <w:tcW w:type="dxa" w:w="1872"/>
          </w:tcPr>
          <w:p>
            <w:r>
              <w:t>B2, B3, B6</w:t>
            </w:r>
          </w:p>
        </w:tc>
      </w:tr>
      <w:tr>
        <w:tc>
          <w:tcPr>
            <w:tcW w:type="dxa" w:w="1872"/>
          </w:tcPr>
          <w:p>
            <w:r>
              <w:t>3 Volatile basins</w:t>
            </w:r>
          </w:p>
        </w:tc>
        <w:tc>
          <w:tcPr>
            <w:tcW w:type="dxa" w:w="1872"/>
          </w:tcPr>
          <w:p>
            <w:r>
              <w:t>800 m–2 km</w:t>
            </w:r>
          </w:p>
        </w:tc>
        <w:tc>
          <w:tcPr>
            <w:tcW w:type="dxa" w:w="1872"/>
          </w:tcPr>
          <w:p>
            <w:r>
              <w:t>Brine Fan, Chemo Mantle</w:t>
            </w:r>
          </w:p>
        </w:tc>
        <w:tc>
          <w:tcPr>
            <w:tcW w:type="dxa" w:w="1872"/>
          </w:tcPr>
          <w:p>
            <w:r>
              <w:t>Basin Mantis, Brine Hound, Lamprey Spire</w:t>
            </w:r>
          </w:p>
        </w:tc>
        <w:tc>
          <w:tcPr>
            <w:tcW w:type="dxa" w:w="1872"/>
          </w:tcPr>
          <w:p>
            <w:r>
              <w:t>B4, B5</w:t>
            </w:r>
          </w:p>
        </w:tc>
      </w:tr>
      <w:tr>
        <w:tc>
          <w:tcPr>
            <w:tcW w:type="dxa" w:w="1872"/>
          </w:tcPr>
          <w:p>
            <w:r>
              <w:t>4 Geothermal roots</w:t>
            </w:r>
          </w:p>
        </w:tc>
        <w:tc>
          <w:tcPr>
            <w:tcW w:type="dxa" w:w="1872"/>
          </w:tcPr>
          <w:p>
            <w:r>
              <w:t>2 km+</w:t>
            </w:r>
          </w:p>
        </w:tc>
        <w:tc>
          <w:tcPr>
            <w:tcW w:type="dxa" w:w="1872"/>
          </w:tcPr>
          <w:p>
            <w:r>
              <w:t>Silicate Mirror Bloom</w:t>
            </w:r>
          </w:p>
        </w:tc>
        <w:tc>
          <w:tcPr>
            <w:tcW w:type="dxa" w:w="1872"/>
          </w:tcPr>
          <w:p>
            <w:r>
              <w:t>Heat Eel, Magma Phase Crawler</w:t>
            </w:r>
          </w:p>
        </w:tc>
        <w:tc>
          <w:tcPr>
            <w:tcW w:type="dxa" w:w="1872"/>
          </w:tcPr>
          <w:p>
            <w:r>
              <w:t>B4 collapse sinks</w:t>
            </w:r>
          </w:p>
        </w:tc>
      </w:tr>
      <w:tr>
        <w:tc>
          <w:tcPr>
            <w:tcW w:type="dxa" w:w="1872"/>
          </w:tcPr>
          <w:p>
            <w:r>
              <w:t>5 Resonance vaults</w:t>
            </w:r>
          </w:p>
        </w:tc>
        <w:tc>
          <w:tcPr>
            <w:tcW w:type="dxa" w:w="1872"/>
          </w:tcPr>
          <w:p>
            <w:r>
              <w:t>Pockets</w:t>
            </w:r>
          </w:p>
        </w:tc>
        <w:tc>
          <w:tcPr>
            <w:tcW w:type="dxa" w:w="1872"/>
          </w:tcPr>
          <w:p>
            <w:r>
              <w:t>Echo Lichen, Aether Seep Petal</w:t>
            </w:r>
          </w:p>
        </w:tc>
        <w:tc>
          <w:tcPr>
            <w:tcW w:type="dxa" w:w="1872"/>
          </w:tcPr>
          <w:p>
            <w:r>
              <w:t>Vault Stalker, Echo Symbiont</w:t>
            </w:r>
          </w:p>
        </w:tc>
        <w:tc>
          <w:tcPr>
            <w:tcW w:type="dxa" w:w="1872"/>
          </w:tcPr>
          <w:p>
            <w:r>
              <w:t>B7</w:t>
            </w:r>
          </w:p>
        </w:tc>
      </w:tr>
    </w:tbl>
    <w:p/>
    <w:p>
      <w:r>
        <w:rPr>
          <w:b/>
        </w:rPr>
        <w:t>Locked rules:</w:t>
      </w:r>
      <w:r>
        <w:t xml:space="preserve"> full-scale surface main map; most underground </w:t>
      </w:r>
      <w:r>
        <w:rPr>
          <w:b/>
        </w:rPr>
        <w:t>instanced</w:t>
      </w:r>
      <w:r>
        <w:t xml:space="preserve"> (10–20 m breach pack); wade-only pools; no hover-skiff.</w:t>
      </w:r>
    </w:p>
    <w:p>
      <w:pPr>
        <w:pStyle w:val="Heading3"/>
      </w:pPr>
      <w:r>
        <w:t>1.3 Global threats (not biome-exclusive)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Data kind</w:t>
            </w:r>
          </w:p>
        </w:tc>
      </w:tr>
      <w:tr>
        <w:tc>
          <w:tcPr>
            <w:tcW w:type="dxa" w:w="3120"/>
          </w:tcPr>
          <w:p>
            <w:r>
              <w:t>**Migratory fauna**</w:t>
            </w:r>
          </w:p>
        </w:tc>
        <w:tc>
          <w:tcPr>
            <w:tcW w:type="dxa" w:w="3120"/>
          </w:tcPr>
          <w:p>
            <w:r>
              <w:t>Plume Moth, Rift Stalker, Dust Spout Cluster</w:t>
            </w:r>
          </w:p>
        </w:tc>
        <w:tc>
          <w:tcPr>
            <w:tcW w:type="dxa" w:w="3120"/>
          </w:tcPr>
          <w:p>
            <w:r>
              <w:t>Lifeform / hazard</w:t>
            </w:r>
          </w:p>
        </w:tc>
      </w:tr>
      <w:tr>
        <w:tc>
          <w:tcPr>
            <w:tcW w:type="dxa" w:w="3120"/>
          </w:tcPr>
          <w:p>
            <w:r>
              <w:t>**Moon-wide elite**</w:t>
            </w:r>
          </w:p>
        </w:tc>
        <w:tc>
          <w:tcPr>
            <w:tcW w:type="dxa" w:w="3120"/>
          </w:tcPr>
          <w:p>
            <w:r>
              <w:t>**Void Stitcher** (stealth seam striker)</w:t>
            </w:r>
          </w:p>
        </w:tc>
        <w:tc>
          <w:tcPr>
            <w:tcW w:type="dxa" w:w="3120"/>
          </w:tcPr>
          <w:p>
            <w:r>
              <w:t>Alien elite</w:t>
            </w:r>
          </w:p>
        </w:tc>
      </w:tr>
      <w:tr>
        <w:tc>
          <w:tcPr>
            <w:tcW w:type="dxa" w:w="3120"/>
          </w:tcPr>
          <w:p>
            <w:r>
              <w:t>**Android types**</w:t>
            </w:r>
          </w:p>
        </w:tc>
        <w:tc>
          <w:tcPr>
            <w:tcW w:type="dxa" w:w="3120"/>
          </w:tcPr>
          <w:p>
            <w:r>
              <w:t>Patrol, Survey, Scrapper, Sentry, Loader, Symbiosis Test Unit… (10 types)</w:t>
            </w:r>
          </w:p>
        </w:tc>
        <w:tc>
          <w:tcPr>
            <w:tcW w:type="dxa" w:w="3120"/>
          </w:tcPr>
          <w:p>
            <w:r>
              <w:t>Android</w:t>
            </w:r>
          </w:p>
        </w:tc>
      </w:tr>
      <w:tr>
        <w:tc>
          <w:tcPr>
            <w:tcW w:type="dxa" w:w="3120"/>
          </w:tcPr>
          <w:p>
            <w:r>
              <w:t>**Humanoid threats**</w:t>
            </w:r>
          </w:p>
        </w:tc>
        <w:tc>
          <w:tcPr>
            <w:tcW w:type="dxa" w:w="3120"/>
          </w:tcPr>
          <w:p>
            <w:r>
              <w:t>Stim-sick scrapper, corporate remnant, smuggler enforcer… (7 types)</w:t>
            </w:r>
          </w:p>
        </w:tc>
        <w:tc>
          <w:tcPr>
            <w:tcW w:type="dxa" w:w="3120"/>
          </w:tcPr>
          <w:p>
            <w:r>
              <w:t>Humanoid expedition</w:t>
            </w:r>
          </w:p>
        </w:tc>
      </w:tr>
      <w:tr>
        <w:tc>
          <w:tcPr>
            <w:tcW w:type="dxa" w:w="3120"/>
          </w:tcPr>
          <w:p>
            <w:r>
              <w:t>**Small ground machines**</w:t>
            </w:r>
          </w:p>
        </w:tc>
        <w:tc>
          <w:tcPr>
            <w:tcW w:type="dxa" w:w="3120"/>
          </w:tcPr>
          <w:p>
            <w:r>
              <w:t>Scrap Mite, Turret Crawler, Repair Tick, Beacon Hopper… (7 types)</w:t>
            </w:r>
          </w:p>
        </w:tc>
        <w:tc>
          <w:tcPr>
            <w:tcW w:type="dxa" w:w="3120"/>
          </w:tcPr>
          <w:p>
            <w:r>
              <w:t>Android / machine</w:t>
            </w:r>
          </w:p>
        </w:tc>
      </w:tr>
      <w:tr>
        <w:tc>
          <w:tcPr>
            <w:tcW w:type="dxa" w:w="3120"/>
          </w:tcPr>
          <w:p>
            <w:r>
              <w:t>**Flying fauna**</w:t>
            </w:r>
          </w:p>
        </w:tc>
        <w:tc>
          <w:tcPr>
            <w:tcW w:type="dxa" w:w="3120"/>
          </w:tcPr>
          <w:p>
            <w:r>
              <w:t>Ash Glass Wasp, Caldera Heat Kite, Ion Glass Bat… (8 types)</w:t>
            </w:r>
          </w:p>
        </w:tc>
        <w:tc>
          <w:tcPr>
            <w:tcW w:type="dxa" w:w="3120"/>
          </w:tcPr>
          <w:p>
            <w:r>
              <w:t>Alien / Lifeform</w:t>
            </w:r>
          </w:p>
        </w:tc>
      </w:tr>
      <w:tr>
        <w:tc>
          <w:tcPr>
            <w:tcW w:type="dxa" w:w="3120"/>
          </w:tcPr>
          <w:p>
            <w:r>
              <w:t>**Machine-coral**</w:t>
            </w:r>
          </w:p>
        </w:tc>
        <w:tc>
          <w:tcPr>
            <w:tcW w:type="dxa" w:w="3120"/>
          </w:tcPr>
          <w:p>
            <w:r>
              <w:t>Rust Garden</w:t>
            </w:r>
          </w:p>
        </w:tc>
        <w:tc>
          <w:tcPr>
            <w:tcW w:type="dxa" w:w="3120"/>
          </w:tcPr>
          <w:p>
            <w:r>
              <w:t>Wreck nest spawner</w:t>
            </w:r>
          </w:p>
        </w:tc>
      </w:tr>
    </w:tbl>
    <w:p/>
    <w:p>
      <w:pPr>
        <w:pStyle w:val="Heading3"/>
      </w:pPr>
      <w:r>
        <w:t>1.4 Pets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Ship v1.0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Acquisition mix</w:t>
            </w:r>
          </w:p>
        </w:tc>
      </w:tr>
      <w:tr>
        <w:tc>
          <w:tcPr>
            <w:tcW w:type="dxa" w:w="3120"/>
          </w:tcPr>
          <w:p>
            <w:r>
              <w:t>**Core pets**</w:t>
            </w:r>
          </w:p>
        </w:tc>
        <w:tc>
          <w:tcPr>
            <w:tcW w:type="dxa" w:w="3120"/>
          </w:tcPr>
          <w:p>
            <w:r>
              <w:t>**12**</w:t>
            </w:r>
          </w:p>
        </w:tc>
        <w:tc>
          <w:tcPr>
            <w:tcW w:type="dxa" w:w="3120"/>
          </w:tcPr>
          <w:p>
            <w:r>
              <w:t>Exploration majority; few side quests; tame / capture / salvage-repair</w:t>
            </w:r>
          </w:p>
        </w:tc>
      </w:tr>
      <w:tr>
        <w:tc>
          <w:tcPr>
            <w:tcW w:type="dxa" w:w="3120"/>
          </w:tcPr>
          <w:p>
            <w:r>
              <w:t>**Vanity extras**</w:t>
            </w:r>
          </w:p>
        </w:tc>
        <w:tc>
          <w:tcPr>
            <w:tcW w:type="dxa" w:w="3120"/>
          </w:tcPr>
          <w:p>
            <w:r>
              <w:t>**4** (seed)</w:t>
            </w:r>
          </w:p>
        </w:tc>
        <w:tc>
          <w:tcPr>
            <w:tcW w:type="dxa" w:w="3120"/>
          </w:tcPr>
          <w:p>
            <w:r>
              <w:t>Starter camp stray + exploration; **not** counted in core 12</w:t>
            </w:r>
          </w:p>
        </w:tc>
      </w:tr>
      <w:tr>
        <w:tc>
          <w:tcPr>
            <w:tcW w:type="dxa" w:w="3120"/>
          </w:tcPr>
          <w:p>
            <w:r>
              <w:t>**DLC / updates**</w:t>
            </w:r>
          </w:p>
        </w:tc>
        <w:tc>
          <w:tcPr>
            <w:tcW w:type="dxa" w:w="3120"/>
          </w:tcPr>
          <w:p>
            <w:r>
              <w:t>TBD</w:t>
            </w:r>
          </w:p>
        </w:tc>
        <w:tc>
          <w:tcPr>
            <w:tcW w:type="dxa" w:w="3120"/>
          </w:tcPr>
          <w:p>
            <w:r>
              <w:t>More core + vanity over time</w:t>
            </w:r>
          </w:p>
        </w:tc>
      </w:tr>
    </w:tbl>
    <w:p/>
    <w:p>
      <w:r>
        <w:rPr>
          <w:b/>
        </w:rPr>
        <w:t>Starter vanity:</w:t>
      </w:r>
      <w:r>
        <w:t xml:space="preserve"> Brimstone Puff wanders into camp post-prologue (food scraps).</w:t>
      </w:r>
    </w:p>
    <w:p>
      <w:r>
        <w:rPr>
          <w:b/>
        </w:rPr>
        <w:t>Placeholders to retire:</w:t>
      </w:r>
      <w:r>
        <w:t xml:space="preserve"> Ricky, Probe, Fox Cub.</w:t>
      </w:r>
    </w:p>
    <w:p>
      <w:pPr>
        <w:pStyle w:val="Heading3"/>
      </w:pPr>
      <w:r>
        <w:t>1.5 Systems that gate content (must exist before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Disk status</w:t>
            </w:r>
          </w:p>
        </w:tc>
      </w:tr>
      <w:tr>
        <w:tc>
          <w:tcPr>
            <w:tcW w:type="dxa" w:w="3120"/>
          </w:tcPr>
          <w:p>
            <w:r>
              <w:t>Exposure + four pressures + thermal meter</w:t>
            </w:r>
          </w:p>
        </w:tc>
        <w:tc>
          <w:tcPr>
            <w:tcW w:type="dxa" w:w="3120"/>
          </w:tcPr>
          <w:p>
            <w:r>
              <w:t>Zone identity</w:t>
            </w:r>
          </w:p>
        </w:tc>
        <w:tc>
          <w:tcPr>
            <w:tcW w:type="dxa" w:w="3120"/>
          </w:tcPr>
          <w:p>
            <w:r>
              <w:t>Shipped (partial)</w:t>
            </w:r>
          </w:p>
        </w:tc>
      </w:tr>
      <w:tr>
        <w:tc>
          <w:tcPr>
            <w:tcW w:type="dxa" w:w="3120"/>
          </w:tcPr>
          <w:p>
            <w:r>
              <w:t>WeatherDirector (A2b)</w:t>
            </w:r>
          </w:p>
        </w:tc>
        <w:tc>
          <w:tcPr>
            <w:tcW w:type="dxa" w:w="3120"/>
          </w:tcPr>
          <w:p>
            <w:r>
              <w:t>Storm schedule, tremor, embed spawns</w:t>
            </w:r>
          </w:p>
        </w:tc>
        <w:tc>
          <w:tcPr>
            <w:tcW w:type="dxa" w:w="3120"/>
          </w:tcPr>
          <w:p>
            <w:r>
              <w:t>Partial</w:t>
            </w:r>
          </w:p>
        </w:tc>
      </w:tr>
      <w:tr>
        <w:tc>
          <w:tcPr>
            <w:tcW w:type="dxa" w:w="3120"/>
          </w:tcPr>
          <w:p>
            <w:r>
              <w:t>ExperienceDirector</w:t>
            </w:r>
          </w:p>
        </w:tc>
        <w:tc>
          <w:tcPr>
            <w:tcW w:type="dxa" w:w="3120"/>
          </w:tcPr>
          <w:p>
            <w:r>
              <w:t>Echo signals, danger budget, elite pool</w:t>
            </w:r>
          </w:p>
        </w:tc>
        <w:tc>
          <w:tcPr>
            <w:tcW w:type="dxa" w:w="3120"/>
          </w:tcPr>
          <w:p>
            <w:r>
              <w:t>Partial / planned</w:t>
            </w:r>
          </w:p>
        </w:tc>
      </w:tr>
      <w:tr>
        <w:tc>
          <w:tcPr>
            <w:tcW w:type="dxa" w:w="3120"/>
          </w:tcPr>
          <w:p>
            <w:r>
              <w:t>SurfaceEncounterZone + Table</w:t>
            </w:r>
          </w:p>
        </w:tc>
        <w:tc>
          <w:tcPr>
            <w:tcW w:type="dxa" w:w="3120"/>
          </w:tcPr>
          <w:p>
            <w:r>
              <w:t>Weighted threats + patrols</w:t>
            </w:r>
          </w:p>
        </w:tc>
        <w:tc>
          <w:tcPr>
            <w:tcW w:type="dxa" w:w="3120"/>
          </w:tcPr>
          <w:p>
            <w:r>
              <w:t>Prototype</w:t>
            </w:r>
          </w:p>
        </w:tc>
      </w:tr>
      <w:tr>
        <w:tc>
          <w:tcPr>
            <w:tcW w:type="dxa" w:w="3120"/>
          </w:tcPr>
          <w:p>
            <w:r>
              <w:t>Pet Bay + inventory + tame/repair loops</w:t>
            </w:r>
          </w:p>
        </w:tc>
        <w:tc>
          <w:tcPr>
            <w:tcW w:type="dxa" w:w="3120"/>
          </w:tcPr>
          <w:p>
            <w:r>
              <w:t>Pet collection</w:t>
            </w:r>
          </w:p>
        </w:tc>
        <w:tc>
          <w:tcPr>
            <w:tcW w:type="dxa" w:w="3120"/>
          </w:tcPr>
          <w:p>
            <w:r>
              <w:t>Not started (legacy `Scripts/Pet/`)</w:t>
            </w:r>
          </w:p>
        </w:tc>
      </w:tr>
      <w:tr>
        <w:tc>
          <w:tcPr>
            <w:tcW w:type="dxa" w:w="3120"/>
          </w:tcPr>
          <w:p>
            <w:r>
              <w:t>Full main map + streaming</w:t>
            </w:r>
          </w:p>
        </w:tc>
        <w:tc>
          <w:tcPr>
            <w:tcW w:type="dxa" w:w="3120"/>
          </w:tcPr>
          <w:p>
            <w:r>
              <w:t>B1–B7 geography</w:t>
            </w:r>
          </w:p>
        </w:tc>
        <w:tc>
          <w:tcPr>
            <w:tcW w:type="dxa" w:w="3120"/>
          </w:tcPr>
          <w:p>
            <w:r>
              <w:t>Not started</w:t>
            </w:r>
          </w:p>
        </w:tc>
      </w:tr>
      <w:tr>
        <w:tc>
          <w:tcPr>
            <w:tcW w:type="dxa" w:w="3120"/>
          </w:tcPr>
          <w:p>
            <w:r>
              <w:t>Underground instance pipeline</w:t>
            </w:r>
          </w:p>
        </w:tc>
        <w:tc>
          <w:tcPr>
            <w:tcW w:type="dxa" w:w="3120"/>
          </w:tcPr>
          <w:p>
            <w:r>
              <w:t>Breach teleport + anchor</w:t>
            </w:r>
          </w:p>
        </w:tc>
        <w:tc>
          <w:tcPr>
            <w:tcW w:type="dxa" w:w="3120"/>
          </w:tcPr>
          <w:p>
            <w:r>
              <w:t>Not started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Unified phase map (master)</w:t>
      </w:r>
    </w:p>
    <w:p>
      <w:r>
        <w:t xml:space="preserve">Phases are </w:t>
      </w:r>
      <w:r>
        <w:rPr>
          <w:b/>
        </w:rPr>
        <w:t>content + engineering</w:t>
      </w:r>
      <w:r>
        <w:t xml:space="preserve"> tracks merged into one ordered map.</w:t>
      </w:r>
    </w:p>
    <w:p>
      <w:r>
        <w:rPr>
          <w:b/>
        </w:rPr>
        <w:t>Prerequisite track (GDD B4)</w:t>
      </w:r>
      <w:r>
        <w:t xml:space="preserve"> runs in parallel until Phase </w:t>
      </w:r>
      <w:r>
        <w:rPr>
          <w:b/>
        </w:rPr>
        <w:t>W3</w:t>
      </w:r>
      <w:r>
        <w:t xml:space="preserve">; Io world content </w:t>
      </w:r>
      <w:r>
        <w:rPr>
          <w:b/>
        </w:rPr>
        <w:t>starts in earnest at W3</w:t>
      </w:r>
      <w:r>
        <w:t xml:space="preserve"> (after living-world slice + pet fold decision).</w:t>
      </w:r>
    </w:p>
    <w:p>
      <w:r>
        <w:rPr>
          <w:rFonts w:ascii="Consolas" w:hAnsi="Consolas"/>
          <w:sz w:val="18"/>
        </w:rPr>
        <w:t>GDD B4 prereq          Io world content (this document)</w:t>
        <w:br/>
        <w:t>─────────────────      ─────────────────────────────────────────────</w:t>
        <w:br/>
        <w:t>B4 #0–1 World Engine   W0  Data &amp; authoring foundations</w:t>
        <w:br/>
        <w:t>B4 #2–3 Comms + seed   W1  Main map shell + underground pipeline</w:t>
        <w:br/>
        <w:t>B4 #4 Living-world     W2  B6 hub + B1/B2 + ecology batch 1 + pet foundation</w:t>
        <w:br/>
        <w:t>B4 #5 Colony sim       W3  B3/B4 + threats + Void Stitcher + pets batch 2</w:t>
        <w:br/>
        <w:t>B4 #6 Pet fold         W4  B5 polar arc + night cycle + pets batch 3</w:t>
        <w:br/>
        <w:t>B4 #7–8 Story/Aether   W5  Underground S1–S3 + pool ecology</w:t>
        <w:br/>
        <w:t>B4 #9 Io biome pass    W6  B7 + vaults S4–S5 + core pets complete</w:t>
        <w:br/>
        <w:t xml:space="preserve">                       W7  Director tuning + activity grammar + polish</w:t>
        <w:br/>
        <w:t xml:space="preserve">                       W8  Vehicles + console + DLC pet pipeline hook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W0 — Data &amp; authoring foundations</w:t>
      </w:r>
    </w:p>
    <w:p>
      <w:r>
        <w:rPr>
          <w:b/>
        </w:rPr>
        <w:t>Goal:</w:t>
      </w:r>
      <w:r>
        <w:t xml:space="preserve"> Designers can author biomes, ecology, and encounters without blocking on final 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 doc</w:t>
            </w:r>
          </w:p>
        </w:tc>
      </w:tr>
      <w:tr>
        <w:tc>
          <w:tcPr>
            <w:tcW w:type="dxa" w:w="3120"/>
          </w:tcPr>
          <w:p>
            <w:r>
              <w:t>Biome</w:t>
            </w:r>
          </w:p>
        </w:tc>
        <w:tc>
          <w:tcPr>
            <w:tcW w:type="dxa" w:w="3120"/>
          </w:tcPr>
          <w:p>
            <w:r>
              <w:t>`BiomeRegionData` SO: pressure, verbs, weather weights, vehicle tags</w:t>
            </w:r>
          </w:p>
        </w:tc>
        <w:tc>
          <w:tcPr>
            <w:tcW w:type="dxa" w:w="3120"/>
          </w:tcPr>
          <w:p>
            <w:r>
              <w:t>Biome plan E0</w:t>
            </w:r>
          </w:p>
        </w:tc>
      </w:tr>
      <w:tr>
        <w:tc>
          <w:tcPr>
            <w:tcW w:type="dxa" w:w="3120"/>
          </w:tcPr>
          <w:p>
            <w:r>
              <w:t>Ecology</w:t>
            </w:r>
          </w:p>
        </w:tc>
        <w:tc>
          <w:tcPr>
            <w:tcW w:type="dxa" w:w="3120"/>
          </w:tcPr>
          <w:p>
            <w:r>
              <w:t>Organism registry IDs aligned to `Io_Biome_Ecology_Roster.md`</w:t>
            </w:r>
          </w:p>
        </w:tc>
        <w:tc>
          <w:tcPr>
            <w:tcW w:type="dxa" w:w="3120"/>
          </w:tcPr>
          <w:p>
            <w:r>
              <w:t>Ecology roster</w:t>
            </w:r>
          </w:p>
        </w:tc>
      </w:tr>
      <w:tr>
        <w:tc>
          <w:tcPr>
            <w:tcW w:type="dxa" w:w="3120"/>
          </w:tcPr>
          <w:p>
            <w:r>
              <w:t>Encounters</w:t>
            </w:r>
          </w:p>
        </w:tc>
        <w:tc>
          <w:tcPr>
            <w:tcW w:type="dxa" w:w="3120"/>
          </w:tcPr>
          <w:p>
            <w:r>
              <w:t>`SurfaceEncounterTable` templates per biome category (Alien / Lifeform / Android)</w:t>
            </w:r>
          </w:p>
        </w:tc>
        <w:tc>
          <w:tcPr>
            <w:tcW w:type="dxa" w:w="3120"/>
          </w:tcPr>
          <w:p>
            <w:r>
              <w:t>GDD A2</w:t>
            </w:r>
          </w:p>
        </w:tc>
      </w:tr>
      <w:tr>
        <w:tc>
          <w:tcPr>
            <w:tcW w:type="dxa" w:w="3120"/>
          </w:tcPr>
          <w:p>
            <w:r>
              <w:t>Pets</w:t>
            </w:r>
          </w:p>
        </w:tc>
        <w:tc>
          <w:tcPr>
            <w:tcW w:type="dxa" w:w="3120"/>
          </w:tcPr>
          <w:p>
            <w:r>
              <w:t>`PetDefinition` SO: core vs vanity, acquisition kind, skill tags</w:t>
            </w:r>
          </w:p>
        </w:tc>
        <w:tc>
          <w:tcPr>
            <w:tcW w:type="dxa" w:w="3120"/>
          </w:tcPr>
          <w:p>
            <w:r>
              <w:t>Ecology §4.6</w:t>
            </w:r>
          </w:p>
        </w:tc>
      </w:tr>
      <w:tr>
        <w:tc>
          <w:tcPr>
            <w:tcW w:type="dxa" w:w="3120"/>
          </w:tcPr>
          <w:p>
            <w:r>
              <w:t>Directors</w:t>
            </w:r>
          </w:p>
        </w:tc>
        <w:tc>
          <w:tcPr>
            <w:tcW w:type="dxa" w:w="3120"/>
          </w:tcPr>
          <w:p>
            <w:r>
              <w:t>ExperienceDirector biome weights + elite pool entries (Void Stitcher slot)</w:t>
            </w:r>
          </w:p>
        </w:tc>
        <w:tc>
          <w:tcPr>
            <w:tcW w:type="dxa" w:w="3120"/>
          </w:tcPr>
          <w:p>
            <w:r>
              <w:t>Biome plan §2.8</w:t>
            </w:r>
          </w:p>
        </w:tc>
      </w:tr>
    </w:tbl>
    <w:p/>
    <w:p>
      <w:r>
        <w:rPr>
          <w:b/>
        </w:rPr>
        <w:t>Depends on:</w:t>
      </w:r>
      <w:r>
        <w:t xml:space="preserve"> Exposure zones (shipped).</w:t>
      </w:r>
    </w:p>
    <w:p>
      <w:r>
        <w:rPr>
          <w:b/>
        </w:rPr>
        <w:t>Does not ship to players:</w:t>
      </w:r>
      <w:r>
        <w:t xml:space="preserve"> content visible in flat test scene only.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W1 — Main map shell + underground pipeline</w:t>
      </w:r>
    </w:p>
    <w:p>
      <w:r>
        <w:rPr>
          <w:b/>
        </w:rPr>
        <w:t>Goal:</w:t>
      </w:r>
      <w:r>
        <w:t xml:space="preserve"> Geographic truth — colony, mountains, breach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 doc</w:t>
            </w:r>
          </w:p>
        </w:tc>
      </w:tr>
      <w:tr>
        <w:tc>
          <w:tcPr>
            <w:tcW w:type="dxa" w:w="3120"/>
          </w:tcPr>
          <w:p>
            <w:r>
              <w:t>Surface</w:t>
            </w:r>
          </w:p>
        </w:tc>
        <w:tc>
          <w:tcPr>
            <w:tcW w:type="dxa" w:w="3120"/>
          </w:tcPr>
          <w:p>
            <w:r>
              <w:t>Full-scale main map blockout: Command Center, **B6 Highlands** hub, 200–300 m mountains</w:t>
            </w:r>
          </w:p>
        </w:tc>
        <w:tc>
          <w:tcPr>
            <w:tcW w:type="dxa" w:w="3120"/>
          </w:tcPr>
          <w:p>
            <w:r>
              <w:t>Biome plan E1</w:t>
            </w:r>
          </w:p>
        </w:tc>
      </w:tr>
      <w:tr>
        <w:tc>
          <w:tcPr>
            <w:tcW w:type="dxa" w:w="3120"/>
          </w:tcPr>
          <w:p>
            <w:r>
              <w:t>Underground</w:t>
            </w:r>
          </w:p>
        </w:tc>
        <w:tc>
          <w:tcPr>
            <w:tcW w:type="dxa" w:w="3120"/>
          </w:tcPr>
          <w:p>
            <w:r>
              <w:t>Instance pipeline: breach → load → exit teleport; 10–20 m vehicle auto-pack</w:t>
            </w:r>
          </w:p>
        </w:tc>
        <w:tc>
          <w:tcPr>
            <w:tcW w:type="dxa" w:w="3120"/>
          </w:tcPr>
          <w:p>
            <w:r>
              <w:t>Biome plan E1b</w:t>
            </w:r>
          </w:p>
        </w:tc>
      </w:tr>
      <w:tr>
        <w:tc>
          <w:tcPr>
            <w:tcW w:type="dxa" w:w="3120"/>
          </w:tcPr>
          <w:p>
            <w:r>
              <w:t>Walk-in</w:t>
            </w:r>
          </w:p>
        </w:tc>
        <w:tc>
          <w:tcPr>
            <w:tcW w:type="dxa" w:w="3120"/>
          </w:tcPr>
          <w:p>
            <w:r>
              <w:t>Colony refuge tubes, B6 skylight mouths, shallow B1 seeps (no teleport)</w:t>
            </w:r>
          </w:p>
        </w:tc>
        <w:tc>
          <w:tcPr>
            <w:tcW w:type="dxa" w:w="3120"/>
          </w:tcPr>
          <w:p>
            <w:r>
              <w:t>Biome plan §2.5</w:t>
            </w:r>
          </w:p>
        </w:tc>
      </w:tr>
      <w:tr>
        <w:tc>
          <w:tcPr>
            <w:tcW w:type="dxa" w:w="3120"/>
          </w:tcPr>
          <w:p>
            <w:r>
              <w:t>Subsurface</w:t>
            </w:r>
          </w:p>
        </w:tc>
        <w:tc>
          <w:tcPr>
            <w:tcW w:type="dxa" w:w="3120"/>
          </w:tcPr>
          <w:p>
            <w:r>
              <w:t>Stratum 1 greybox tube kit + cave offset volumes</w:t>
            </w:r>
          </w:p>
        </w:tc>
        <w:tc>
          <w:tcPr>
            <w:tcW w:type="dxa" w:w="3120"/>
          </w:tcPr>
          <w:p>
            <w:r>
              <w:t>Underground P0</w:t>
            </w:r>
          </w:p>
        </w:tc>
      </w:tr>
      <w:tr>
        <w:tc>
          <w:tcPr>
            <w:tcW w:type="dxa" w:w="3120"/>
          </w:tcPr>
          <w:p>
            <w:r>
              <w:t>UI</w:t>
            </w:r>
          </w:p>
        </w:tc>
        <w:tc>
          <w:tcPr>
            <w:tcW w:type="dxa" w:w="3120"/>
          </w:tcPr>
          <w:p>
            <w:r>
              <w:t>Map fog sector for B6; breach icons</w:t>
            </w:r>
          </w:p>
        </w:tc>
        <w:tc>
          <w:tcPr>
            <w:tcW w:type="dxa" w:w="3120"/>
          </w:tcPr>
          <w:p>
            <w:r>
              <w:t>Biome plan §7.3</w:t>
            </w:r>
          </w:p>
        </w:tc>
      </w:tr>
    </w:tbl>
    <w:p/>
    <w:p>
      <w:r>
        <w:rPr>
          <w:b/>
        </w:rPr>
        <w:t>Depends on:</w:t>
      </w:r>
      <w:r>
        <w:t xml:space="preserve"> W0, terrain/streaming plan.</w:t>
      </w:r>
    </w:p>
    <w:p>
      <w:r>
        <w:rPr>
          <w:b/>
        </w:rPr>
        <w:t>Unlocks:</w:t>
      </w:r>
      <w:r>
        <w:t xml:space="preserve"> All regional biome authoring.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W2 — B6 hub + B1/B2 + ecology batch 1 + pet foundation</w:t>
      </w:r>
    </w:p>
    <w:p>
      <w:r>
        <w:rPr>
          <w:b/>
        </w:rPr>
        <w:t>Goal:</w:t>
      </w:r>
      <w:r>
        <w:t xml:space="preserve"> First playable region loop; first pets; first native ecology.</w:t>
      </w:r>
    </w:p>
    <w:p>
      <w:pPr>
        <w:pStyle w:val="Heading3"/>
      </w:pPr>
      <w:r>
        <w:t># Biomes &amp; exploration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**B6**</w:t>
            </w:r>
          </w:p>
        </w:tc>
        <w:tc>
          <w:tcPr>
            <w:tcW w:type="dxa" w:w="4680"/>
          </w:tcPr>
          <w:p>
            <w:r>
              <w:t>Tube breaches, highland vistas, multi-breach choice, tutorial underground grammar</w:t>
            </w:r>
          </w:p>
        </w:tc>
      </w:tr>
      <w:tr>
        <w:tc>
          <w:tcPr>
            <w:tcW w:type="dxa" w:w="4680"/>
          </w:tcPr>
          <w:p>
            <w:r>
              <w:t>**B1**</w:t>
            </w:r>
          </w:p>
        </w:tc>
        <w:tc>
          <w:tcPr>
            <w:tcW w:type="dxa" w:w="4680"/>
          </w:tcPr>
          <w:p>
            <w:r>
              <w:t>Sulfur Plains storm lanes, Brimstone harvest, seeps</w:t>
            </w:r>
          </w:p>
        </w:tc>
      </w:tr>
      <w:tr>
        <w:tc>
          <w:tcPr>
            <w:tcW w:type="dxa" w:w="4680"/>
          </w:tcPr>
          <w:p>
            <w:r>
              <w:t>**B2**</w:t>
            </w:r>
          </w:p>
        </w:tc>
        <w:tc>
          <w:tcPr>
            <w:tcW w:type="dxa" w:w="4680"/>
          </w:tcPr>
          <w:p>
            <w:r>
              <w:t>Vent crossing timing, geyser surge pairing, Vent Crab nest activity</w:t>
            </w:r>
          </w:p>
        </w:tc>
      </w:tr>
      <w:tr>
        <w:tc>
          <w:tcPr>
            <w:tcW w:type="dxa" w:w="4680"/>
          </w:tcPr>
          <w:p>
            <w:r>
              <w:t>Activities</w:t>
            </w:r>
          </w:p>
        </w:tc>
        <w:tc>
          <w:tcPr>
            <w:tcW w:type="dxa" w:w="4680"/>
          </w:tcPr>
          <w:p>
            <w:r>
              <w:t>Recon Scan, Harvest Window, Nest Clear templates (first pass)</w:t>
            </w:r>
          </w:p>
        </w:tc>
      </w:tr>
    </w:tbl>
    <w:p/>
    <w:p>
      <w:pPr>
        <w:pStyle w:val="Heading3"/>
      </w:pPr>
      <w:r>
        <w:t># Flora &amp; fauna (authoring)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Biome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Flora POIs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Fauna / hazards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Encounters</w:t>
            </w:r>
          </w:p>
        </w:tc>
      </w:tr>
      <w:tr>
        <w:tc>
          <w:tcPr>
            <w:tcW w:type="dxa" w:w="2340"/>
          </w:tcPr>
          <w:p>
            <w:r>
              <w:t>B1</w:t>
            </w:r>
          </w:p>
        </w:tc>
        <w:tc>
          <w:tcPr>
            <w:tcW w:type="dxa" w:w="2340"/>
          </w:tcPr>
          <w:p>
            <w:r>
              <w:t>Brimstone Fan, Haze Spore Shelf, Condensate Crust</w:t>
            </w:r>
          </w:p>
        </w:tc>
        <w:tc>
          <w:tcPr>
            <w:tcW w:type="dxa" w:w="2340"/>
          </w:tcPr>
          <w:p>
            <w:r>
              <w:t>Cinder Skitter, Sulfur Hound, Storm Scavenger Mite</w:t>
            </w:r>
          </w:p>
        </w:tc>
        <w:tc>
          <w:tcPr>
            <w:tcW w:type="dxa" w:w="2340"/>
          </w:tcPr>
          <w:p>
            <w:r>
              <w:t>Pack hound, skitter ambient</w:t>
            </w:r>
          </w:p>
        </w:tc>
      </w:tr>
      <w:tr>
        <w:tc>
          <w:tcPr>
            <w:tcW w:type="dxa" w:w="2340"/>
          </w:tcPr>
          <w:p>
            <w:r>
              <w:t>B2</w:t>
            </w:r>
          </w:p>
        </w:tc>
        <w:tc>
          <w:tcPr>
            <w:tcW w:type="dxa" w:w="2340"/>
          </w:tcPr>
          <w:p>
            <w:r>
              <w:t>Geyser Pod, Vent Bloom Crust, Steam Filament Mat</w:t>
            </w:r>
          </w:p>
        </w:tc>
        <w:tc>
          <w:tcPr>
            <w:tcW w:type="dxa" w:w="2340"/>
          </w:tcPr>
          <w:p>
            <w:r>
              <w:t>Vent Crab workers/queen, Plume Moth, Geyser Strider</w:t>
            </w:r>
          </w:p>
        </w:tc>
        <w:tc>
          <w:tcPr>
            <w:tcW w:type="dxa" w:w="2340"/>
          </w:tcPr>
          <w:p>
            <w:r>
              <w:t>Nest clear, moth ambient</w:t>
            </w:r>
          </w:p>
        </w:tc>
      </w:tr>
      <w:tr>
        <w:tc>
          <w:tcPr>
            <w:tcW w:type="dxa" w:w="2340"/>
          </w:tcPr>
          <w:p>
            <w:r>
              <w:t>B6</w:t>
            </w:r>
          </w:p>
        </w:tc>
        <w:tc>
          <w:tcPr>
            <w:tcW w:type="dxa" w:w="2340"/>
          </w:tcPr>
          <w:p>
            <w:r>
              <w:t>Tube Lace Shelf, Basalt Needle Mat</w:t>
            </w:r>
          </w:p>
        </w:tc>
        <w:tc>
          <w:tcPr>
            <w:tcW w:type="dxa" w:w="2340"/>
          </w:tcPr>
          <w:p>
            <w:r>
              <w:t>Tube Jackal, Cave Scout Moth, Brood mouth (optional)</w:t>
            </w:r>
          </w:p>
        </w:tc>
        <w:tc>
          <w:tcPr>
            <w:tcW w:type="dxa" w:w="2340"/>
          </w:tcPr>
          <w:p>
            <w:r>
              <w:t>Jackal pack</w:t>
            </w:r>
          </w:p>
        </w:tc>
      </w:tr>
    </w:tbl>
    <w:p/>
    <w:p>
      <w:pPr>
        <w:pStyle w:val="Heading3"/>
      </w:pPr>
      <w:r>
        <w:t># Pets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680"/>
          </w:tcPr>
          <w:p>
            <w:r>
              <w:t>Engineering</w:t>
            </w:r>
          </w:p>
        </w:tc>
        <w:tc>
          <w:tcPr>
            <w:tcW w:type="dxa" w:w="4680"/>
          </w:tcPr>
          <w:p>
            <w:r>
              <w:t>Pet Bay terminal; pet inventory; retire Ricky/Fox Cub/Probe</w:t>
            </w:r>
          </w:p>
        </w:tc>
      </w:tr>
      <w:tr>
        <w:tc>
          <w:tcPr>
            <w:tcW w:type="dxa" w:w="4680"/>
          </w:tcPr>
          <w:p>
            <w:r>
              <w:t>**Vanity V1**</w:t>
            </w:r>
          </w:p>
        </w:tc>
        <w:tc>
          <w:tcPr>
            <w:tcW w:type="dxa" w:w="4680"/>
          </w:tcPr>
          <w:p>
            <w:r>
              <w:t>**Brimstone Puff** — post-prologue camp stray</w:t>
            </w:r>
          </w:p>
        </w:tc>
      </w:tr>
      <w:tr>
        <w:tc>
          <w:tcPr>
            <w:tcW w:type="dxa" w:w="4680"/>
          </w:tcPr>
          <w:p>
            <w:r>
              <w:t>**Core**</w:t>
            </w:r>
          </w:p>
        </w:tc>
        <w:tc>
          <w:tcPr>
            <w:tcW w:type="dxa" w:w="4680"/>
          </w:tcPr>
          <w:p>
            <w:r>
              <w:t>C1 Cinder Skitter Kit, C2 Condensate Snail, C4 Geyser Strider Fledgling</w:t>
            </w:r>
          </w:p>
        </w:tc>
      </w:tr>
      <w:tr>
        <w:tc>
          <w:tcPr>
            <w:tcW w:type="dxa" w:w="4680"/>
          </w:tcPr>
          <w:p>
            <w:r>
              <w:t>Systems</w:t>
            </w:r>
          </w:p>
        </w:tc>
        <w:tc>
          <w:tcPr>
            <w:tcW w:type="dxa" w:w="4680"/>
          </w:tcPr>
          <w:p>
            <w:r>
              <w:t>Tame + capture + stabilizer grammar (organic)</w:t>
            </w:r>
          </w:p>
        </w:tc>
      </w:tr>
    </w:tbl>
    <w:p/>
    <w:p>
      <w:pPr>
        <w:pStyle w:val="Heading3"/>
      </w:pPr>
      <w:r>
        <w:t>#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t>Graveyard overlay</w:t>
            </w:r>
          </w:p>
        </w:tc>
        <w:tc>
          <w:tcPr>
            <w:tcW w:type="dxa" w:w="4680"/>
          </w:tcPr>
          <w:p>
            <w:r>
              <w:t>Scrapper Drone, Rusted Survey Drone on wreck POIs</w:t>
            </w:r>
          </w:p>
        </w:tc>
      </w:tr>
      <w:tr>
        <w:tc>
          <w:tcPr>
            <w:tcW w:type="dxa" w:w="4680"/>
          </w:tcPr>
          <w:p>
            <w:r>
              <w:t>Flying</w:t>
            </w:r>
          </w:p>
        </w:tc>
        <w:tc>
          <w:tcPr>
            <w:tcW w:type="dxa" w:w="4680"/>
          </w:tcPr>
          <w:p>
            <w:r>
              <w:t>Plume Moth ambient (F1)</w:t>
            </w:r>
          </w:p>
        </w:tc>
      </w:tr>
    </w:tbl>
    <w:p/>
    <w:p>
      <w:r>
        <w:rPr>
          <w:b/>
        </w:rPr>
        <w:t>Depends on:</w:t>
      </w:r>
      <w:r>
        <w:t xml:space="preserve"> W1, WeatherDirector sulfur + geyser (B4 #4).</w:t>
      </w:r>
    </w:p>
    <w:p>
      <w:r>
        <w:rPr>
          <w:b/>
        </w:rPr>
        <w:t>Biome plan refs:</w:t>
      </w:r>
      <w:r>
        <w:t xml:space="preserve"> E2.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W3 — B3/B4 + threat families + Void Stitcher + pets batch 2</w:t>
      </w:r>
    </w:p>
    <w:p>
      <w:r>
        <w:rPr>
          <w:b/>
        </w:rPr>
        <w:t>Goal:</w:t>
      </w:r>
      <w:r>
        <w:t xml:space="preserve"> Visibility + heat extremity; global dread predator; machine repair pets.</w:t>
      </w:r>
    </w:p>
    <w:p>
      <w:pPr>
        <w:pStyle w:val="Heading3"/>
      </w:pPr>
      <w:r>
        <w:t># Biomes &amp; exploration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**B3**</w:t>
            </w:r>
          </w:p>
        </w:tc>
        <w:tc>
          <w:tcPr>
            <w:tcW w:type="dxa" w:w="4680"/>
          </w:tcPr>
          <w:p>
            <w:r>
              <w:t>Ash gale navigation, ridge recon scan, spout alley, buried wreck salvage</w:t>
            </w:r>
          </w:p>
        </w:tc>
      </w:tr>
      <w:tr>
        <w:tc>
          <w:tcPr>
            <w:tcW w:type="dxa" w:w="4680"/>
          </w:tcPr>
          <w:p>
            <w:r>
              <w:t>**B4**</w:t>
            </w:r>
          </w:p>
        </w:tc>
        <w:tc>
          <w:tcPr>
            <w:tcW w:type="dxa" w:w="4680"/>
          </w:tcPr>
          <w:p>
            <w:r>
              <w:t>Rim survey, lens crossing, caldera mantis hunt, collapse dive instance (foot only, heat suit)</w:t>
            </w:r>
          </w:p>
        </w:tc>
      </w:tr>
      <w:tr>
        <w:tc>
          <w:tcPr>
            <w:tcW w:type="dxa" w:w="4680"/>
          </w:tcPr>
          <w:p>
            <w:r>
              <w:t>Story</w:t>
            </w:r>
          </w:p>
        </w:tc>
        <w:tc>
          <w:tcPr>
            <w:tcW w:type="dxa" w:w="4680"/>
          </w:tcPr>
          <w:p>
            <w:r>
              <w:t>B4 sites tease Aether-9 crew loss (prep for B4 #8)</w:t>
            </w:r>
          </w:p>
        </w:tc>
      </w:tr>
    </w:tbl>
    <w:p/>
    <w:p>
      <w:pPr>
        <w:pStyle w:val="Heading3"/>
      </w:pPr>
      <w:r>
        <w:t># Flora &amp;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Biome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Flora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Fauna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B3</w:t>
            </w:r>
          </w:p>
        </w:tc>
        <w:tc>
          <w:tcPr>
            <w:tcW w:type="dxa" w:w="2340"/>
          </w:tcPr>
          <w:p>
            <w:r>
              <w:t>Ash Filament Mat, Bronze Dust Curtain</w:t>
            </w:r>
          </w:p>
        </w:tc>
        <w:tc>
          <w:tcPr>
            <w:tcW w:type="dxa" w:w="2340"/>
          </w:tcPr>
          <w:p>
            <w:r>
              <w:t>Basalt Jackal, Ash Stalker, Dust Spout embed</w:t>
            </w:r>
          </w:p>
        </w:tc>
        <w:tc>
          <w:tcPr>
            <w:tcW w:type="dxa" w:w="2340"/>
          </w:tcPr>
          <w:p>
            <w:r>
              <w:t>Visibility hunter</w:t>
            </w:r>
          </w:p>
        </w:tc>
      </w:tr>
      <w:tr>
        <w:tc>
          <w:tcPr>
            <w:tcW w:type="dxa" w:w="2340"/>
          </w:tcPr>
          <w:p>
            <w:r>
              <w:t>B4</w:t>
            </w:r>
          </w:p>
        </w:tc>
        <w:tc>
          <w:tcPr>
            <w:tcW w:type="dxa" w:w="2340"/>
          </w:tcPr>
          <w:p>
            <w:r>
              <w:t>Heat Mirror Lichen, Obsidian Spire Lattice</w:t>
            </w:r>
          </w:p>
        </w:tc>
        <w:tc>
          <w:tcPr>
            <w:tcW w:type="dxa" w:w="2340"/>
          </w:tcPr>
          <w:p>
            <w:r>
              <w:t>Caldera Mantis, Magma Skitter, Tremor Husk</w:t>
            </w:r>
          </w:p>
        </w:tc>
        <w:tc>
          <w:tcPr>
            <w:tcW w:type="dxa" w:w="2340"/>
          </w:tcPr>
          <w:p>
            <w:r>
              <w:t>Heat Kite (F7) on rim</w:t>
            </w:r>
          </w:p>
        </w:tc>
      </w:tr>
    </w:tbl>
    <w:p/>
    <w:p>
      <w:pPr>
        <w:pStyle w:val="Heading3"/>
      </w:pPr>
      <w:r>
        <w:t># Threat families (first full pass)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Ship in this phase</w:t>
            </w:r>
          </w:p>
        </w:tc>
      </w:tr>
      <w:tr>
        <w:tc>
          <w:tcPr>
            <w:tcW w:type="dxa" w:w="4680"/>
          </w:tcPr>
          <w:p>
            <w:r>
              <w:t>Humanoid</w:t>
            </w:r>
          </w:p>
        </w:tc>
        <w:tc>
          <w:tcPr>
            <w:tcW w:type="dxa" w:w="4680"/>
          </w:tcPr>
          <w:p>
            <w:r>
              <w:t>Stim-Sick Scrapper, Claim Jumper (Graveyard)</w:t>
            </w:r>
          </w:p>
        </w:tc>
      </w:tr>
      <w:tr>
        <w:tc>
          <w:tcPr>
            <w:tcW w:type="dxa" w:w="4680"/>
          </w:tcPr>
          <w:p>
            <w:r>
              <w:t>Ground machine</w:t>
            </w:r>
          </w:p>
        </w:tc>
        <w:tc>
          <w:tcPr>
            <w:tcW w:type="dxa" w:w="4680"/>
          </w:tcPr>
          <w:p>
            <w:r>
              <w:t>Scrap Mite (M1), Turret Crawler (M2)</w:t>
            </w:r>
          </w:p>
        </w:tc>
      </w:tr>
      <w:tr>
        <w:tc>
          <w:tcPr>
            <w:tcW w:type="dxa" w:w="4680"/>
          </w:tcPr>
          <w:p>
            <w:r>
              <w:t>Flying combat</w:t>
            </w:r>
          </w:p>
        </w:tc>
        <w:tc>
          <w:tcPr>
            <w:tcW w:type="dxa" w:w="4680"/>
          </w:tcPr>
          <w:p>
            <w:r>
              <w:t>Ash Glass Wasp (F6) in B3 ash embed</w:t>
            </w:r>
          </w:p>
        </w:tc>
      </w:tr>
      <w:tr>
        <w:tc>
          <w:tcPr>
            <w:tcW w:type="dxa" w:w="4680"/>
          </w:tcPr>
          <w:p>
            <w:r>
              <w:t>**Global elite**</w:t>
            </w:r>
          </w:p>
        </w:tc>
        <w:tc>
          <w:tcPr>
            <w:tcW w:type="dxa" w:w="4680"/>
          </w:tcPr>
          <w:p>
            <w:r>
              <w:t>**Void Stitcher** — seam ambush; director max 1/expedition</w:t>
            </w:r>
          </w:p>
        </w:tc>
      </w:tr>
    </w:tbl>
    <w:p/>
    <w:p>
      <w:pPr>
        <w:pStyle w:val="Heading3"/>
      </w:pPr>
      <w:r>
        <w:t># Pets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Acquisition</w:t>
            </w:r>
          </w:p>
        </w:tc>
      </w:tr>
      <w:tr>
        <w:tc>
          <w:tcPr>
            <w:tcW w:type="dxa" w:w="3120"/>
          </w:tcPr>
          <w:p>
            <w:r>
              <w:t>C3</w:t>
            </w:r>
          </w:p>
        </w:tc>
        <w:tc>
          <w:tcPr>
            <w:tcW w:type="dxa" w:w="3120"/>
          </w:tcPr>
          <w:p>
            <w:r>
              <w:t>Vent Hatchling</w:t>
            </w:r>
          </w:p>
        </w:tc>
        <w:tc>
          <w:tcPr>
            <w:tcW w:type="dxa" w:w="3120"/>
          </w:tcPr>
          <w:p>
            <w:r>
              <w:t>B2 egg POI (if not in W2)</w:t>
            </w:r>
          </w:p>
        </w:tc>
      </w:tr>
      <w:tr>
        <w:tc>
          <w:tcPr>
            <w:tcW w:type="dxa" w:w="3120"/>
          </w:tcPr>
          <w:p>
            <w:r>
              <w:t>C5</w:t>
            </w:r>
          </w:p>
        </w:tc>
        <w:tc>
          <w:tcPr>
            <w:tcW w:type="dxa" w:w="3120"/>
          </w:tcPr>
          <w:p>
            <w:r>
              <w:t>Ash Glass Wasp Drone</w:t>
            </w:r>
          </w:p>
        </w:tc>
        <w:tc>
          <w:tcPr>
            <w:tcW w:type="dxa" w:w="3120"/>
          </w:tcPr>
          <w:p>
            <w:r>
              <w:t>B3 tame</w:t>
            </w:r>
          </w:p>
        </w:tc>
      </w:tr>
      <w:tr>
        <w:tc>
          <w:tcPr>
            <w:tcW w:type="dxa" w:w="3120"/>
          </w:tcPr>
          <w:p>
            <w:r>
              <w:t>C8</w:t>
            </w:r>
          </w:p>
        </w:tc>
        <w:tc>
          <w:tcPr>
            <w:tcW w:type="dxa" w:w="3120"/>
          </w:tcPr>
          <w:p>
            <w:r>
              <w:t>Brine Rim Snapper</w:t>
            </w:r>
          </w:p>
        </w:tc>
        <w:tc>
          <w:tcPr>
            <w:tcW w:type="dxa" w:w="3120"/>
          </w:tcPr>
          <w:p>
            <w:r>
              <w:t>B4 / Stratum 3 edge capture</w:t>
            </w:r>
          </w:p>
        </w:tc>
      </w:tr>
      <w:tr>
        <w:tc>
          <w:tcPr>
            <w:tcW w:type="dxa" w:w="3120"/>
          </w:tcPr>
          <w:p>
            <w:r>
              <w:t>C9</w:t>
            </w:r>
          </w:p>
        </w:tc>
        <w:tc>
          <w:tcPr>
            <w:tcW w:type="dxa" w:w="3120"/>
          </w:tcPr>
          <w:p>
            <w:r>
              <w:t>Field Puck</w:t>
            </w:r>
          </w:p>
        </w:tc>
        <w:tc>
          <w:tcPr>
            <w:tcW w:type="dxa" w:w="3120"/>
          </w:tcPr>
          <w:p>
            <w:r>
              <w:t>Salvage + **repair loop** live</w:t>
            </w:r>
          </w:p>
        </w:tc>
      </w:tr>
      <w:tr>
        <w:tc>
          <w:tcPr>
            <w:tcW w:type="dxa" w:w="3120"/>
          </w:tcPr>
          <w:p>
            <w:r>
              <w:t>C10</w:t>
            </w:r>
          </w:p>
        </w:tc>
        <w:tc>
          <w:tcPr>
            <w:tcW w:type="dxa" w:w="3120"/>
          </w:tcPr>
          <w:p>
            <w:r>
              <w:t>Scrap Mite Handler</w:t>
            </w:r>
          </w:p>
        </w:tc>
        <w:tc>
          <w:tcPr>
            <w:tcW w:type="dxa" w:w="3120"/>
          </w:tcPr>
          <w:p>
            <w:r>
              <w:t>Salvage + repair</w:t>
            </w:r>
          </w:p>
        </w:tc>
      </w:tr>
    </w:tbl>
    <w:p/>
    <w:p>
      <w:r>
        <w:rPr>
          <w:b/>
        </w:rPr>
        <w:t>Depends on:</w:t>
      </w:r>
      <w:r>
        <w:t xml:space="preserve"> W2, thermal/volcano HUD polish.</w:t>
      </w:r>
    </w:p>
    <w:p>
      <w:r>
        <w:rPr>
          <w:b/>
        </w:rPr>
        <w:t>Biome plan refs:</w:t>
      </w:r>
      <w:r>
        <w:t xml:space="preserve"> E3.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W4 — B5 polar arc + night cycle + pets batch 3</w:t>
      </w:r>
    </w:p>
    <w:p>
      <w:r>
        <w:rPr>
          <w:b/>
        </w:rPr>
        <w:t>Goal:</w:t>
      </w:r>
      <w:r>
        <w:t xml:space="preserve"> Radiation/cold teaching biome; polar night; loot-focused pet capstone.</w:t>
      </w:r>
    </w:p>
    <w:p>
      <w:pPr>
        <w:pStyle w:val="Heading3"/>
      </w:pPr>
      <w:r>
        <w:t># Biomes &amp; exploration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**B5**</w:t>
            </w:r>
          </w:p>
        </w:tc>
        <w:tc>
          <w:tcPr>
            <w:tcW w:type="dxa" w:w="4680"/>
          </w:tcPr>
          <w:p>
            <w:r>
              <w:t>Cover-to-cover relay, pulse ride, void kelp grove scan</w:t>
            </w:r>
          </w:p>
        </w:tc>
      </w:tr>
      <w:tr>
        <w:tc>
          <w:tcPr>
            <w:tcW w:type="dxa" w:w="4680"/>
          </w:tcPr>
          <w:p>
            <w:r>
              <w:t>Systems</w:t>
            </w:r>
          </w:p>
        </w:tc>
        <w:tc>
          <w:tcPr>
            <w:tcW w:type="dxa" w:w="4680"/>
          </w:tcPr>
          <w:p>
            <w:r>
              <w:t>**Polar night** thermal intensify; rad inoculation craft loop</w:t>
            </w:r>
          </w:p>
        </w:tc>
      </w:tr>
      <w:tr>
        <w:tc>
          <w:tcPr>
            <w:tcW w:type="dxa" w:w="4680"/>
          </w:tcPr>
          <w:p>
            <w:r>
              <w:t>Story</w:t>
            </w:r>
          </w:p>
        </w:tc>
        <w:tc>
          <w:tcPr>
            <w:tcW w:type="dxa" w:w="4680"/>
          </w:tcPr>
          <w:p>
            <w:r>
              <w:t>Isotope rush / smuggling lore (before B4 escalation)</w:t>
            </w:r>
          </w:p>
        </w:tc>
      </w:tr>
    </w:tbl>
    <w:p/>
    <w:p>
      <w:pPr>
        <w:pStyle w:val="Heading3"/>
      </w:pPr>
      <w:r>
        <w:t># Flora &amp;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Biome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Flora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Fauna</w:t>
            </w:r>
          </w:p>
        </w:tc>
      </w:tr>
      <w:tr>
        <w:tc>
          <w:tcPr>
            <w:tcW w:type="dxa" w:w="3120"/>
          </w:tcPr>
          <w:p>
            <w:r>
              <w:t>B5</w:t>
            </w:r>
          </w:p>
        </w:tc>
        <w:tc>
          <w:tcPr>
            <w:tcW w:type="dxa" w:w="3120"/>
          </w:tcPr>
          <w:p>
            <w:r>
              <w:t>Void Kelp, Frost SO₂ Crust Bloom, Rad-Root Filament</w:t>
            </w:r>
          </w:p>
        </w:tc>
        <w:tc>
          <w:tcPr>
            <w:tcW w:type="dxa" w:w="3120"/>
          </w:tcPr>
          <w:p>
            <w:r>
              <w:t>Magnet Wyrm, Rift Stalker, Cold Spire Hound, Polar Skimmer</w:t>
            </w:r>
          </w:p>
        </w:tc>
      </w:tr>
    </w:tbl>
    <w:p/>
    <w:p>
      <w:pPr>
        <w:pStyle w:val="Heading3"/>
      </w:pPr>
      <w:r>
        <w:t># Pets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Acquisition</w:t>
            </w:r>
          </w:p>
        </w:tc>
      </w:tr>
      <w:tr>
        <w:tc>
          <w:tcPr>
            <w:tcW w:type="dxa" w:w="3120"/>
          </w:tcPr>
          <w:p>
            <w:r>
              <w:t>C6</w:t>
            </w:r>
          </w:p>
        </w:tc>
        <w:tc>
          <w:tcPr>
            <w:tcW w:type="dxa" w:w="3120"/>
          </w:tcPr>
          <w:p>
            <w:r>
              <w:t>Polar Skimmer Pup</w:t>
            </w:r>
          </w:p>
        </w:tc>
        <w:tc>
          <w:tcPr>
            <w:tcW w:type="dxa" w:w="3120"/>
          </w:tcPr>
          <w:p>
            <w:r>
              <w:t>B5 capture (night bias)</w:t>
            </w:r>
          </w:p>
        </w:tc>
      </w:tr>
      <w:tr>
        <w:tc>
          <w:tcPr>
            <w:tcW w:type="dxa" w:w="3120"/>
          </w:tcPr>
          <w:p>
            <w:r>
              <w:t>C7</w:t>
            </w:r>
          </w:p>
        </w:tc>
        <w:tc>
          <w:tcPr>
            <w:tcW w:type="dxa" w:w="3120"/>
          </w:tcPr>
          <w:p>
            <w:r>
              <w:t>Tube Lace Grub</w:t>
            </w:r>
          </w:p>
        </w:tc>
        <w:tc>
          <w:tcPr>
            <w:tcW w:type="dxa" w:w="3120"/>
          </w:tcPr>
          <w:p>
            <w:r>
              <w:t>B6 / Stratum 1 tame — **best auto-loot**</w:t>
            </w:r>
          </w:p>
        </w:tc>
      </w:tr>
      <w:tr>
        <w:tc>
          <w:tcPr>
            <w:tcW w:type="dxa" w:w="3120"/>
          </w:tcPr>
          <w:p>
            <w:r>
              <w:t>C11</w:t>
            </w:r>
          </w:p>
        </w:tc>
        <w:tc>
          <w:tcPr>
            <w:tcW w:type="dxa" w:w="3120"/>
          </w:tcPr>
          <w:p>
            <w:r>
              <w:t>Beacon Hopper</w:t>
            </w:r>
          </w:p>
        </w:tc>
        <w:tc>
          <w:tcPr>
            <w:tcW w:type="dxa" w:w="3120"/>
          </w:tcPr>
          <w:p>
            <w:r>
              <w:t>B6 side quest “Lost Survey” + repair</w:t>
            </w:r>
          </w:p>
        </w:tc>
      </w:tr>
    </w:tbl>
    <w:p/>
    <w:p>
      <w:pPr>
        <w:pStyle w:val="Heading3"/>
      </w:pPr>
      <w:r>
        <w:t># Vanity 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Pet</w:t>
            </w:r>
          </w:p>
        </w:tc>
      </w:tr>
      <w:tr>
        <w:tc>
          <w:tcPr>
            <w:tcW w:type="dxa" w:w="4680"/>
          </w:tcPr>
          <w:p>
            <w:r>
              <w:t>V2</w:t>
            </w:r>
          </w:p>
        </w:tc>
        <w:tc>
          <w:tcPr>
            <w:tcW w:type="dxa" w:w="4680"/>
          </w:tcPr>
          <w:p>
            <w:r>
              <w:t>Plume Mothling</w:t>
            </w:r>
          </w:p>
        </w:tc>
      </w:tr>
      <w:tr>
        <w:tc>
          <w:tcPr>
            <w:tcW w:type="dxa" w:w="4680"/>
          </w:tcPr>
          <w:p>
            <w:r>
              <w:t>V3</w:t>
            </w:r>
          </w:p>
        </w:tc>
        <w:tc>
          <w:tcPr>
            <w:tcW w:type="dxa" w:w="4680"/>
          </w:tcPr>
          <w:p>
            <w:r>
              <w:t>Ridge Pebble Roller</w:t>
            </w:r>
          </w:p>
        </w:tc>
      </w:tr>
    </w:tbl>
    <w:p/>
    <w:p>
      <w:r>
        <w:rPr>
          <w:b/>
        </w:rPr>
        <w:t>Depends on:</w:t>
      </w:r>
      <w:r>
        <w:t xml:space="preserve"> W3, Purification Hub / inoculation loop depth.</w:t>
      </w:r>
    </w:p>
    <w:p>
      <w:r>
        <w:rPr>
          <w:b/>
        </w:rPr>
        <w:t>Biome plan refs:</w:t>
      </w:r>
      <w:r>
        <w:t xml:space="preserve"> E4.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W5 — Underground S1–S3 + pool ecology</w:t>
      </w:r>
    </w:p>
    <w:p>
      <w:r>
        <w:rPr>
          <w:b/>
        </w:rPr>
        <w:t>Goal:</w:t>
      </w:r>
      <w:r>
        <w:t xml:space="preserve"> Subsurface as distinct content layer; wade-only pools; brood dungeons.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Ecology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Activities</w:t>
            </w:r>
          </w:p>
        </w:tc>
      </w:tr>
      <w:tr>
        <w:tc>
          <w:tcPr>
            <w:tcW w:type="dxa" w:w="2340"/>
          </w:tcPr>
          <w:p>
            <w:r>
              <w:t>**S1**</w:t>
            </w:r>
          </w:p>
        </w:tc>
        <w:tc>
          <w:tcPr>
            <w:tcW w:type="dxa" w:w="2340"/>
          </w:tcPr>
          <w:p>
            <w:r>
              <w:t>Tube kit, skylight, wreck chambers</w:t>
            </w:r>
          </w:p>
        </w:tc>
        <w:tc>
          <w:tcPr>
            <w:tcW w:type="dxa" w:w="2340"/>
          </w:tcPr>
          <w:p>
            <w:r>
              <w:t>Tube Lace, skitters, jackals, Rust Garden</w:t>
            </w:r>
          </w:p>
        </w:tc>
        <w:tc>
          <w:tcPr>
            <w:tcW w:type="dxa" w:w="2340"/>
          </w:tcPr>
          <w:p>
            <w:r>
              <w:t>Refuge, first breach tutorial</w:t>
            </w:r>
          </w:p>
        </w:tc>
      </w:tr>
      <w:tr>
        <w:tc>
          <w:tcPr>
            <w:tcW w:type="dxa" w:w="2340"/>
          </w:tcPr>
          <w:p>
            <w:r>
              <w:t>**S2**</w:t>
            </w:r>
          </w:p>
        </w:tc>
        <w:tc>
          <w:tcPr>
            <w:tcW w:type="dxa" w:w="2340"/>
          </w:tcPr>
          <w:p>
            <w:r>
              <w:t>Flooded junction, glass grotto</w:t>
            </w:r>
          </w:p>
        </w:tc>
        <w:tc>
          <w:tcPr>
            <w:tcW w:type="dxa" w:w="2340"/>
          </w:tcPr>
          <w:p>
            <w:r>
              <w:t>Glass Kelp, Glassfish, Rift Skimmer, Glass Hive</w:t>
            </w:r>
          </w:p>
        </w:tc>
        <w:tc>
          <w:tcPr>
            <w:tcW w:type="dxa" w:w="2340"/>
          </w:tcPr>
          <w:p>
            <w:r>
              <w:t>Nest clear, wade routes</w:t>
            </w:r>
          </w:p>
        </w:tc>
      </w:tr>
      <w:tr>
        <w:tc>
          <w:tcPr>
            <w:tcW w:type="dxa" w:w="2340"/>
          </w:tcPr>
          <w:p>
            <w:r>
              <w:t>**S3**</w:t>
            </w:r>
          </w:p>
        </w:tc>
        <w:tc>
          <w:tcPr>
            <w:tcW w:type="dxa" w:w="2340"/>
          </w:tcPr>
          <w:p>
            <w:r>
              <w:t>Brimstone basin, brood chamber</w:t>
            </w:r>
          </w:p>
        </w:tc>
        <w:tc>
          <w:tcPr>
            <w:tcW w:type="dxa" w:w="2340"/>
          </w:tcPr>
          <w:p>
            <w:r>
              <w:t>Brine Fan, Basin Mantis, Brine Hound, Lamprey Spire</w:t>
            </w:r>
          </w:p>
        </w:tc>
        <w:tc>
          <w:tcPr>
            <w:tcW w:type="dxa" w:w="2340"/>
          </w:tcPr>
          <w:p>
            <w:r>
              <w:t>Pool edge combat, brood mother optional</w:t>
            </w:r>
          </w:p>
        </w:tc>
      </w:tr>
    </w:tbl>
    <w:p/>
    <w:p>
      <w:r>
        <w:rPr>
          <w:b/>
        </w:rPr>
        <w:t>Surface pairing live:</w:t>
      </w:r>
      <w:r>
        <w:t xml:space="preserve"> B1→S1, B2→S2, B4→S3–4 sink, B5→S2–3 cold traps, B6→hub instances.</w:t>
      </w:r>
    </w:p>
    <w:p>
      <w:r>
        <w:rPr>
          <w:b/>
        </w:rPr>
        <w:t>Instance camps:</w:t>
      </w:r>
      <w:r>
        <w:t xml:space="preserve"> far-reach rest + stash + scrapper (no Lite Building).</w:t>
      </w:r>
    </w:p>
    <w:p>
      <w:r>
        <w:rPr>
          <w:b/>
        </w:rPr>
        <w:t>Depends on:</w:t>
      </w:r>
      <w:r>
        <w:t xml:space="preserve"> W2–W4 surface regions, WeatherDirector tremor/flood coupling.</w:t>
      </w:r>
    </w:p>
    <w:p>
      <w:r>
        <w:rPr>
          <w:b/>
        </w:rPr>
        <w:t>Underground refs:</w:t>
      </w:r>
      <w:r>
        <w:t xml:space="preserve"> P1–P4. </w:t>
      </w:r>
      <w:r>
        <w:rPr>
          <w:b/>
        </w:rPr>
        <w:t>Biome plan refs:</w:t>
      </w:r>
      <w:r>
        <w:t xml:space="preserve"> E5.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W6 — B7 + Stratum 4–5 + core pets complete + story capstone</w:t>
      </w:r>
    </w:p>
    <w:p>
      <w:r>
        <w:rPr>
          <w:b/>
        </w:rPr>
        <w:t>Goal:</w:t>
      </w:r>
      <w:r>
        <w:t xml:space="preserve"> Precursor endgame region; resonance vaults; remaining core pets.</w:t>
      </w:r>
    </w:p>
    <w:p>
      <w:pPr>
        <w:pStyle w:val="Heading3"/>
      </w:pPr>
      <w:r>
        <w:t># Biomes &amp; exploration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**B7**</w:t>
            </w:r>
          </w:p>
        </w:tc>
        <w:tc>
          <w:tcPr>
            <w:tcW w:type="dxa" w:w="4680"/>
          </w:tcPr>
          <w:p>
            <w:r>
              <w:t>Vault approach locks, android dig, core fragment recovery, silent escort</w:t>
            </w:r>
          </w:p>
        </w:tc>
      </w:tr>
      <w:tr>
        <w:tc>
          <w:tcPr>
            <w:tcW w:type="dxa" w:w="4680"/>
          </w:tcPr>
          <w:p>
            <w:r>
              <w:t>**S4**</w:t>
            </w:r>
          </w:p>
        </w:tc>
        <w:tc>
          <w:tcPr>
            <w:tcW w:type="dxa" w:w="4680"/>
          </w:tcPr>
          <w:p>
            <w:r>
              <w:t>Geothermal roots, silicate lenses, Heat Eel</w:t>
            </w:r>
          </w:p>
        </w:tc>
      </w:tr>
      <w:tr>
        <w:tc>
          <w:tcPr>
            <w:tcW w:type="dxa" w:w="4680"/>
          </w:tcPr>
          <w:p>
            <w:r>
              <w:t>**S5**</w:t>
            </w:r>
          </w:p>
        </w:tc>
        <w:tc>
          <w:tcPr>
            <w:tcW w:type="dxa" w:w="4680"/>
          </w:tcPr>
          <w:p>
            <w:r>
              <w:t>Resonance vaults, Echo Lichen puzzles, Aether seeps</w:t>
            </w:r>
          </w:p>
        </w:tc>
      </w:tr>
    </w:tbl>
    <w:p/>
    <w:p>
      <w:pPr>
        <w:pStyle w:val="Heading3"/>
      </w:pPr>
      <w:r>
        <w:t># Flora &amp;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Anchors</w:t>
            </w:r>
          </w:p>
        </w:tc>
      </w:tr>
      <w:tr>
        <w:tc>
          <w:tcPr>
            <w:tcW w:type="dxa" w:w="4680"/>
          </w:tcPr>
          <w:p>
            <w:r>
              <w:t>B7</w:t>
            </w:r>
          </w:p>
        </w:tc>
        <w:tc>
          <w:tcPr>
            <w:tcW w:type="dxa" w:w="4680"/>
          </w:tcPr>
          <w:p>
            <w:r>
              <w:t>Resonance Echo Shelf, Vault Stalker, Silence Moth, corrupted patrols</w:t>
            </w:r>
          </w:p>
        </w:tc>
      </w:tr>
      <w:tr>
        <w:tc>
          <w:tcPr>
            <w:tcW w:type="dxa" w:w="4680"/>
          </w:tcPr>
          <w:p>
            <w:r>
              <w:t>S5</w:t>
            </w:r>
          </w:p>
        </w:tc>
        <w:tc>
          <w:tcPr>
            <w:tcW w:type="dxa" w:w="4680"/>
          </w:tcPr>
          <w:p>
            <w:r>
              <w:t>Echo Lichen, Echo Symbiont Swarm, Still Hunter trace (myth)</w:t>
            </w:r>
          </w:p>
        </w:tc>
      </w:tr>
    </w:tbl>
    <w:p/>
    <w:p>
      <w:pPr>
        <w:pStyle w:val="Heading3"/>
      </w:pPr>
      <w:r>
        <w:t># Pets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Acquisition</w:t>
            </w:r>
          </w:p>
        </w:tc>
      </w:tr>
      <w:tr>
        <w:tc>
          <w:tcPr>
            <w:tcW w:type="dxa" w:w="3120"/>
          </w:tcPr>
          <w:p>
            <w:r>
              <w:t>C12</w:t>
            </w:r>
          </w:p>
        </w:tc>
        <w:tc>
          <w:tcPr>
            <w:tcW w:type="dxa" w:w="3120"/>
          </w:tcPr>
          <w:p>
            <w:r>
              <w:t>Core-Sniffer Pup</w:t>
            </w:r>
          </w:p>
        </w:tc>
        <w:tc>
          <w:tcPr>
            <w:tcW w:type="dxa" w:w="3120"/>
          </w:tcPr>
          <w:p>
            <w:r>
              <w:t>B7 salvage + repair</w:t>
            </w:r>
          </w:p>
        </w:tc>
      </w:tr>
      <w:tr>
        <w:tc>
          <w:tcPr>
            <w:tcW w:type="dxa" w:w="3120"/>
          </w:tcPr>
          <w:p>
            <w:r>
              <w:t>V4</w:t>
            </w:r>
          </w:p>
        </w:tc>
        <w:tc>
          <w:tcPr>
            <w:tcW w:type="dxa" w:w="3120"/>
          </w:tcPr>
          <w:p>
            <w:r>
              <w:t>Echo Mote</w:t>
            </w:r>
          </w:p>
        </w:tc>
        <w:tc>
          <w:tcPr>
            <w:tcW w:type="dxa" w:w="3120"/>
          </w:tcPr>
          <w:p>
            <w:r>
              <w:t>B7 silent zone vanity find</w:t>
            </w:r>
          </w:p>
        </w:tc>
      </w:tr>
    </w:tbl>
    <w:p/>
    <w:p>
      <w:r>
        <w:rPr>
          <w:b/>
        </w:rPr>
        <w:t>All 12 core + 4 vanity seed</w:t>
      </w:r>
      <w:r>
        <w:t xml:space="preserve"> achievable in campaign.</w:t>
      </w:r>
    </w:p>
    <w:p>
      <w:r>
        <w:rPr>
          <w:b/>
        </w:rPr>
        <w:t>Depends on:</w:t>
      </w:r>
      <w:r>
        <w:t xml:space="preserve"> W5, Aether-9 / Memory Core arc (GDD B4 #8).</w:t>
      </w:r>
    </w:p>
    <w:p>
      <w:r>
        <w:rPr>
          <w:b/>
        </w:rPr>
        <w:t>Biome plan refs:</w:t>
      </w:r>
      <w:r>
        <w:t xml:space="preserve"> E6. </w:t>
      </w:r>
      <w:r>
        <w:rPr>
          <w:b/>
        </w:rPr>
        <w:t>Underground refs:</w:t>
      </w:r>
      <w:r>
        <w:t xml:space="preserve"> P5.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W7 — Director tuning + activity grammar + ecology polish</w:t>
      </w:r>
    </w:p>
    <w:p>
      <w:r>
        <w:rPr>
          <w:b/>
        </w:rPr>
        <w:t>Goal:</w:t>
      </w:r>
      <w:r>
        <w:t xml:space="preserve"> World feels authored by directors, not static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ExperienceDirector</w:t>
            </w:r>
          </w:p>
        </w:tc>
        <w:tc>
          <w:tcPr>
            <w:tcW w:type="dxa" w:w="4680"/>
          </w:tcPr>
          <w:p>
            <w:r>
              <w:t>Biome unlock mask; activity template weights; Echo + elite (Stitcher) budgets</w:t>
            </w:r>
          </w:p>
        </w:tc>
      </w:tr>
      <w:tr>
        <w:tc>
          <w:tcPr>
            <w:tcW w:type="dxa" w:w="4680"/>
          </w:tcPr>
          <w:p>
            <w:r>
              <w:t>Encounter polish</w:t>
            </w:r>
          </w:p>
        </w:tc>
        <w:tc>
          <w:tcPr>
            <w:tcW w:type="dxa" w:w="4680"/>
          </w:tcPr>
          <w:p>
            <w:r>
              <w:t>Per-biome `SurfaceEncounterTable`; patrol routes; combat zone humanoid cap</w:t>
            </w:r>
          </w:p>
        </w:tc>
      </w:tr>
      <w:tr>
        <w:tc>
          <w:tcPr>
            <w:tcW w:type="dxa" w:w="4680"/>
          </w:tcPr>
          <w:p>
            <w:r>
              <w:t>Weather × ecology</w:t>
            </w:r>
          </w:p>
        </w:tc>
        <w:tc>
          <w:tcPr>
            <w:tcW w:type="dxa" w:w="4680"/>
          </w:tcPr>
          <w:p>
            <w:r>
              <w:t>Ash gale embed spouts; tremor brood wake; storm fauna suppress</w:t>
            </w:r>
          </w:p>
        </w:tc>
      </w:tr>
      <w:tr>
        <w:tc>
          <w:tcPr>
            <w:tcW w:type="dxa" w:w="4680"/>
          </w:tcPr>
          <w:p>
            <w:r>
              <w:t>Pet POIs</w:t>
            </w:r>
          </w:p>
        </w:tc>
        <w:tc>
          <w:tcPr>
            <w:tcW w:type="dxa" w:w="4680"/>
          </w:tcPr>
          <w:p>
            <w:r>
              <w:t>Authored pet candidate anchors (no random encounter roll)</w:t>
            </w:r>
          </w:p>
        </w:tc>
      </w:tr>
      <w:tr>
        <w:tc>
          <w:tcPr>
            <w:tcW w:type="dxa" w:w="4680"/>
          </w:tcPr>
          <w:p>
            <w:r>
              <w:t>Chronicle / Ops radio</w:t>
            </w:r>
          </w:p>
        </w:tc>
        <w:tc>
          <w:tcPr>
            <w:tcW w:type="dxa" w:w="4680"/>
          </w:tcPr>
          <w:p>
            <w:r>
              <w:t>Biome warnings, pet tame hints, Stitcher comms line</w:t>
            </w:r>
          </w:p>
        </w:tc>
      </w:tr>
    </w:tbl>
    <w:p/>
    <w:p>
      <w:r>
        <w:rPr>
          <w:b/>
        </w:rPr>
        <w:t>Depends on:</w:t>
      </w:r>
      <w:r>
        <w:t xml:space="preserve"> W2–W6 content exists, WorldState persistence (B4 #3).</w:t>
      </w:r>
    </w:p>
    <w:p>
      <w:r>
        <w:rPr>
          <w:b/>
        </w:rPr>
        <w:t>Biome plan refs:</w:t>
      </w:r>
      <w:r>
        <w:t xml:space="preserve"> E7.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Phase W8 — Vehicles + console + live expansion hooks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Io Buggy (6-wheel)</w:t>
            </w:r>
          </w:p>
        </w:tc>
        <w:tc>
          <w:tcPr>
            <w:tcW w:type="dxa" w:w="4680"/>
          </w:tcPr>
          <w:p>
            <w:r>
              <w:t>B3/B6 path tags; env resistance; pack/unpack zones</w:t>
            </w:r>
          </w:p>
        </w:tc>
      </w:tr>
      <w:tr>
        <w:tc>
          <w:tcPr>
            <w:tcW w:type="dxa" w:w="4680"/>
          </w:tcPr>
          <w:p>
            <w:r>
              <w:t>Hovercraft gates</w:t>
            </w:r>
          </w:p>
        </w:tc>
        <w:tc>
          <w:tcPr>
            <w:tcW w:type="dxa" w:w="4680"/>
          </w:tcPr>
          <w:p>
            <w:r>
              <w:t>Per-biome vehicle table enforced on main map</w:t>
            </w:r>
          </w:p>
        </w:tc>
      </w:tr>
      <w:tr>
        <w:tc>
          <w:tcPr>
            <w:tcW w:type="dxa" w:w="4680"/>
          </w:tcPr>
          <w:p>
            <w:r>
              <w:t>Console parity</w:t>
            </w:r>
          </w:p>
        </w:tc>
        <w:tc>
          <w:tcPr>
            <w:tcW w:type="dxa" w:w="4680"/>
          </w:tcPr>
          <w:p>
            <w:r>
              <w:t>Gamepad pet commands, UI readable pet skills</w:t>
            </w:r>
          </w:p>
        </w:tc>
      </w:tr>
      <w:tr>
        <w:tc>
          <w:tcPr>
            <w:tcW w:type="dxa" w:w="4680"/>
          </w:tcPr>
          <w:p>
            <w:r>
              <w:t>**DLC pipeline**</w:t>
            </w:r>
          </w:p>
        </w:tc>
        <w:tc>
          <w:tcPr>
            <w:tcW w:type="dxa" w:w="4680"/>
          </w:tcPr>
          <w:p>
            <w:r>
              <w:t>`PetDefinition` DLC flag; vanity + core extension slots documented in roster</w:t>
            </w:r>
          </w:p>
        </w:tc>
      </w:tr>
      <w:tr>
        <w:tc>
          <w:tcPr>
            <w:tcW w:type="dxa" w:w="4680"/>
          </w:tcPr>
          <w:p>
            <w:r>
              <w:t>Performance pass</w:t>
            </w:r>
          </w:p>
        </w:tc>
        <w:tc>
          <w:tcPr>
            <w:tcW w:type="dxa" w:w="4680"/>
          </w:tcPr>
          <w:p>
            <w:r>
              <w:t>Ambient fauna budgets, flyer pools, underground instance unload</w:t>
            </w:r>
          </w:p>
        </w:tc>
      </w:tr>
    </w:tbl>
    <w:p/>
    <w:p>
      <w:r>
        <w:rPr>
          <w:b/>
        </w:rPr>
        <w:t>Depends on:</w:t>
      </w:r>
      <w:r>
        <w:t xml:space="preserve"> W1 vehicle zones, W7 tuning.</w:t>
      </w:r>
    </w:p>
    <w:p>
      <w:r>
        <w:rPr>
          <w:b/>
        </w:rPr>
        <w:t>Biome plan refs:</w:t>
      </w:r>
      <w:r>
        <w:t xml:space="preserve"> E8.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Phase × content matrix (at-a-glance)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Biomes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Strata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Core pets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Vanity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Key elites / globals</w:t>
            </w:r>
          </w:p>
        </w:tc>
      </w:tr>
      <w:tr>
        <w:tc>
          <w:tcPr>
            <w:tcW w:type="dxa" w:w="1560"/>
          </w:tcPr>
          <w:p>
            <w:r>
              <w:t>W0</w:t>
            </w:r>
          </w:p>
        </w:tc>
        <w:tc>
          <w:tcPr>
            <w:tcW w:type="dxa" w:w="1560"/>
          </w:tcPr>
          <w:p>
            <w:r>
              <w:t>Data only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Schema</w:t>
            </w:r>
          </w:p>
        </w:tc>
        <w:tc>
          <w:tcPr>
            <w:tcW w:type="dxa" w:w="1560"/>
          </w:tcPr>
          <w:p>
            <w:r>
              <w:t>Schema</w:t>
            </w:r>
          </w:p>
        </w:tc>
        <w:tc>
          <w:tcPr>
            <w:tcW w:type="dxa" w:w="1560"/>
          </w:tcPr>
          <w:p>
            <w:r>
              <w:t>Director stubs</w:t>
            </w:r>
          </w:p>
        </w:tc>
      </w:tr>
      <w:tr>
        <w:tc>
          <w:tcPr>
            <w:tcW w:type="dxa" w:w="1560"/>
          </w:tcPr>
          <w:p>
            <w:r>
              <w:t>W1</w:t>
            </w:r>
          </w:p>
        </w:tc>
        <w:tc>
          <w:tcPr>
            <w:tcW w:type="dxa" w:w="1560"/>
          </w:tcPr>
          <w:p>
            <w:r>
              <w:t>B6 blockout</w:t>
            </w:r>
          </w:p>
        </w:tc>
        <w:tc>
          <w:tcPr>
            <w:tcW w:type="dxa" w:w="1560"/>
          </w:tcPr>
          <w:p>
            <w:r>
              <w:t>S1 greybox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</w:tcPr>
          <w:p>
            <w:r>
              <w:t>W2</w:t>
            </w:r>
          </w:p>
        </w:tc>
        <w:tc>
          <w:tcPr>
            <w:tcW w:type="dxa" w:w="1560"/>
          </w:tcPr>
          <w:p>
            <w:r>
              <w:t>B6, B1, B2</w:t>
            </w:r>
          </w:p>
        </w:tc>
        <w:tc>
          <w:tcPr>
            <w:tcW w:type="dxa" w:w="1560"/>
          </w:tcPr>
          <w:p>
            <w:r>
              <w:t>Walk-in + S1 start</w:t>
            </w:r>
          </w:p>
        </w:tc>
        <w:tc>
          <w:tcPr>
            <w:tcW w:type="dxa" w:w="1560"/>
          </w:tcPr>
          <w:p>
            <w:r>
              <w:t>C1, C2, C4</w:t>
            </w:r>
          </w:p>
        </w:tc>
        <w:tc>
          <w:tcPr>
            <w:tcW w:type="dxa" w:w="1560"/>
          </w:tcPr>
          <w:p>
            <w:r>
              <w:t>**V1 Puff**</w:t>
            </w:r>
          </w:p>
        </w:tc>
        <w:tc>
          <w:tcPr>
            <w:tcW w:type="dxa" w:w="1560"/>
          </w:tcPr>
          <w:p>
            <w:r>
              <w:t>Hounds, Vent Crabs</w:t>
            </w:r>
          </w:p>
        </w:tc>
      </w:tr>
      <w:tr>
        <w:tc>
          <w:tcPr>
            <w:tcW w:type="dxa" w:w="1560"/>
          </w:tcPr>
          <w:p>
            <w:r>
              <w:t>W3</w:t>
            </w:r>
          </w:p>
        </w:tc>
        <w:tc>
          <w:tcPr>
            <w:tcW w:type="dxa" w:w="1560"/>
          </w:tcPr>
          <w:p>
            <w:r>
              <w:t>B3, B4</w:t>
            </w:r>
          </w:p>
        </w:tc>
        <w:tc>
          <w:tcPr>
            <w:tcW w:type="dxa" w:w="1560"/>
          </w:tcPr>
          <w:p>
            <w:r>
              <w:t>S3 edge</w:t>
            </w:r>
          </w:p>
        </w:tc>
        <w:tc>
          <w:tcPr>
            <w:tcW w:type="dxa" w:w="1560"/>
          </w:tcPr>
          <w:p>
            <w:r>
              <w:t>C3, C5, C8, C9, C10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Mantis, **Void Stitcher**</w:t>
            </w:r>
          </w:p>
        </w:tc>
      </w:tr>
      <w:tr>
        <w:tc>
          <w:tcPr>
            <w:tcW w:type="dxa" w:w="1560"/>
          </w:tcPr>
          <w:p>
            <w:r>
              <w:t>W4</w:t>
            </w:r>
          </w:p>
        </w:tc>
        <w:tc>
          <w:tcPr>
            <w:tcW w:type="dxa" w:w="1560"/>
          </w:tcPr>
          <w:p>
            <w:r>
              <w:t>B5</w:t>
            </w:r>
          </w:p>
        </w:tc>
        <w:tc>
          <w:tcPr>
            <w:tcW w:type="dxa" w:w="1560"/>
          </w:tcPr>
          <w:p>
            <w:r>
              <w:t>S2–S3 link</w:t>
            </w:r>
          </w:p>
        </w:tc>
        <w:tc>
          <w:tcPr>
            <w:tcW w:type="dxa" w:w="1560"/>
          </w:tcPr>
          <w:p>
            <w:r>
              <w:t>C6, C7, C11</w:t>
            </w:r>
          </w:p>
        </w:tc>
        <w:tc>
          <w:tcPr>
            <w:tcW w:type="dxa" w:w="1560"/>
          </w:tcPr>
          <w:p>
            <w:r>
              <w:t>V2, V3</w:t>
            </w:r>
          </w:p>
        </w:tc>
        <w:tc>
          <w:tcPr>
            <w:tcW w:type="dxa" w:w="1560"/>
          </w:tcPr>
          <w:p>
            <w:r>
              <w:t>Magnet Wyrm</w:t>
            </w:r>
          </w:p>
        </w:tc>
      </w:tr>
      <w:tr>
        <w:tc>
          <w:tcPr>
            <w:tcW w:type="dxa" w:w="1560"/>
          </w:tcPr>
          <w:p>
            <w:r>
              <w:t>W5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S1–S3 full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Basin Mantis, broods</w:t>
            </w:r>
          </w:p>
        </w:tc>
      </w:tr>
      <w:tr>
        <w:tc>
          <w:tcPr>
            <w:tcW w:type="dxa" w:w="1560"/>
          </w:tcPr>
          <w:p>
            <w:r>
              <w:t>W6</w:t>
            </w:r>
          </w:p>
        </w:tc>
        <w:tc>
          <w:tcPr>
            <w:tcW w:type="dxa" w:w="1560"/>
          </w:tcPr>
          <w:p>
            <w:r>
              <w:t>B7</w:t>
            </w:r>
          </w:p>
        </w:tc>
        <w:tc>
          <w:tcPr>
            <w:tcW w:type="dxa" w:w="1560"/>
          </w:tcPr>
          <w:p>
            <w:r>
              <w:t>S4–S5</w:t>
            </w:r>
          </w:p>
        </w:tc>
        <w:tc>
          <w:tcPr>
            <w:tcW w:type="dxa" w:w="1560"/>
          </w:tcPr>
          <w:p>
            <w:r>
              <w:t>C12</w:t>
            </w:r>
          </w:p>
        </w:tc>
        <w:tc>
          <w:tcPr>
            <w:tcW w:type="dxa" w:w="1560"/>
          </w:tcPr>
          <w:p>
            <w:r>
              <w:t>V4</w:t>
            </w:r>
          </w:p>
        </w:tc>
        <w:tc>
          <w:tcPr>
            <w:tcW w:type="dxa" w:w="1560"/>
          </w:tcPr>
          <w:p>
            <w:r>
              <w:t>Vault Stalker, Still Hunter trace</w:t>
            </w:r>
          </w:p>
        </w:tc>
      </w:tr>
      <w:tr>
        <w:tc>
          <w:tcPr>
            <w:tcW w:type="dxa" w:w="1560"/>
          </w:tcPr>
          <w:p>
            <w:r>
              <w:t>W7</w:t>
            </w:r>
          </w:p>
        </w:tc>
        <w:tc>
          <w:tcPr>
            <w:tcW w:type="dxa" w:w="1560"/>
          </w:tcPr>
          <w:p>
            <w:r>
              <w:t>All tune</w:t>
            </w:r>
          </w:p>
        </w:tc>
        <w:tc>
          <w:tcPr>
            <w:tcW w:type="dxa" w:w="1560"/>
          </w:tcPr>
          <w:p>
            <w:r>
              <w:t>All tune</w:t>
            </w:r>
          </w:p>
        </w:tc>
        <w:tc>
          <w:tcPr>
            <w:tcW w:type="dxa" w:w="1560"/>
          </w:tcPr>
          <w:p>
            <w:r>
              <w:t>POI tune</w:t>
            </w:r>
          </w:p>
        </w:tc>
        <w:tc>
          <w:tcPr>
            <w:tcW w:type="dxa" w:w="1560"/>
          </w:tcPr>
          <w:p>
            <w:r>
              <w:t>POI tune</w:t>
            </w:r>
          </w:p>
        </w:tc>
        <w:tc>
          <w:tcPr>
            <w:tcW w:type="dxa" w:w="1560"/>
          </w:tcPr>
          <w:p>
            <w:r>
              <w:t>Director budgets</w:t>
            </w:r>
          </w:p>
        </w:tc>
      </w:tr>
      <w:tr>
        <w:tc>
          <w:tcPr>
            <w:tcW w:type="dxa" w:w="1560"/>
          </w:tcPr>
          <w:p>
            <w:r>
              <w:t>W8</w:t>
            </w:r>
          </w:p>
        </w:tc>
        <w:tc>
          <w:tcPr>
            <w:tcW w:type="dxa" w:w="1560"/>
          </w:tcPr>
          <w:p>
            <w:r>
              <w:t>Vehicle tags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DLC hook</w:t>
            </w:r>
          </w:p>
        </w:tc>
        <w:tc>
          <w:tcPr>
            <w:tcW w:type="dxa" w:w="1560"/>
          </w:tcPr>
          <w:p>
            <w:r>
              <w:t>DLC hook</w:t>
            </w:r>
          </w:p>
        </w:tc>
        <w:tc>
          <w:tcPr>
            <w:tcW w:type="dxa" w:w="1560"/>
          </w:tcPr>
          <w:p>
            <w:r>
              <w:t>Polish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Pet rollout summary (cross-phase)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Core 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Brimstone Puff (V1)</w:t>
            </w:r>
          </w:p>
        </w:tc>
        <w:tc>
          <w:tcPr>
            <w:tcW w:type="dxa" w:w="2340"/>
          </w:tcPr>
          <w:p>
            <w:r>
              <w:t>W2</w:t>
            </w:r>
          </w:p>
        </w:tc>
        <w:tc>
          <w:tcPr>
            <w:tcW w:type="dxa" w:w="2340"/>
          </w:tcPr>
          <w:p>
            <w:r>
              <w:t>Camp stray vanity</w:t>
            </w:r>
          </w:p>
        </w:tc>
      </w:tr>
      <w:tr>
        <w:tc>
          <w:tcPr>
            <w:tcW w:type="dxa" w:w="2340"/>
          </w:tcPr>
          <w:p>
            <w:r>
              <w:t>C1</w:t>
            </w:r>
          </w:p>
        </w:tc>
        <w:tc>
          <w:tcPr>
            <w:tcW w:type="dxa" w:w="2340"/>
          </w:tcPr>
          <w:p>
            <w:r>
              <w:t>Cinder Skitter Kit</w:t>
            </w:r>
          </w:p>
        </w:tc>
        <w:tc>
          <w:tcPr>
            <w:tcW w:type="dxa" w:w="2340"/>
          </w:tcPr>
          <w:p>
            <w:r>
              <w:t>W2</w:t>
            </w:r>
          </w:p>
        </w:tc>
        <w:tc>
          <w:tcPr>
            <w:tcW w:type="dxa" w:w="2340"/>
          </w:tcPr>
          <w:p>
            <w:r>
              <w:t>Capture + tame (B1)</w:t>
            </w:r>
          </w:p>
        </w:tc>
      </w:tr>
      <w:tr>
        <w:tc>
          <w:tcPr>
            <w:tcW w:type="dxa" w:w="2340"/>
          </w:tcPr>
          <w:p>
            <w:r>
              <w:t>C2</w:t>
            </w:r>
          </w:p>
        </w:tc>
        <w:tc>
          <w:tcPr>
            <w:tcW w:type="dxa" w:w="2340"/>
          </w:tcPr>
          <w:p>
            <w:r>
              <w:t>Condensate Snail</w:t>
            </w:r>
          </w:p>
        </w:tc>
        <w:tc>
          <w:tcPr>
            <w:tcW w:type="dxa" w:w="2340"/>
          </w:tcPr>
          <w:p>
            <w:r>
              <w:t>W2</w:t>
            </w:r>
          </w:p>
        </w:tc>
        <w:tc>
          <w:tcPr>
            <w:tcW w:type="dxa" w:w="2340"/>
          </w:tcPr>
          <w:p>
            <w:r>
              <w:t>Tame (B1)</w:t>
            </w:r>
          </w:p>
        </w:tc>
      </w:tr>
      <w:tr>
        <w:tc>
          <w:tcPr>
            <w:tcW w:type="dxa" w:w="2340"/>
          </w:tcPr>
          <w:p>
            <w:r>
              <w:t>C4</w:t>
            </w:r>
          </w:p>
        </w:tc>
        <w:tc>
          <w:tcPr>
            <w:tcW w:type="dxa" w:w="2340"/>
          </w:tcPr>
          <w:p>
            <w:r>
              <w:t>Geyser Strider Fledgling</w:t>
            </w:r>
          </w:p>
        </w:tc>
        <w:tc>
          <w:tcPr>
            <w:tcW w:type="dxa" w:w="2340"/>
          </w:tcPr>
          <w:p>
            <w:r>
              <w:t>W2</w:t>
            </w:r>
          </w:p>
        </w:tc>
        <w:tc>
          <w:tcPr>
            <w:tcW w:type="dxa" w:w="2340"/>
          </w:tcPr>
          <w:p>
            <w:r>
              <w:t>Tame (B2)</w:t>
            </w:r>
          </w:p>
        </w:tc>
      </w:tr>
      <w:tr>
        <w:tc>
          <w:tcPr>
            <w:tcW w:type="dxa" w:w="2340"/>
          </w:tcPr>
          <w:p>
            <w:r>
              <w:t>C3</w:t>
            </w:r>
          </w:p>
        </w:tc>
        <w:tc>
          <w:tcPr>
            <w:tcW w:type="dxa" w:w="2340"/>
          </w:tcPr>
          <w:p>
            <w:r>
              <w:t>Vent Hatchling</w:t>
            </w:r>
          </w:p>
        </w:tc>
        <w:tc>
          <w:tcPr>
            <w:tcW w:type="dxa" w:w="2340"/>
          </w:tcPr>
          <w:p>
            <w:r>
              <w:t>W2–W3</w:t>
            </w:r>
          </w:p>
        </w:tc>
        <w:tc>
          <w:tcPr>
            <w:tcW w:type="dxa" w:w="2340"/>
          </w:tcPr>
          <w:p>
            <w:r>
              <w:t>Capture (B2)</w:t>
            </w:r>
          </w:p>
        </w:tc>
      </w:tr>
      <w:tr>
        <w:tc>
          <w:tcPr>
            <w:tcW w:type="dxa" w:w="2340"/>
          </w:tcPr>
          <w:p>
            <w:r>
              <w:t>C5</w:t>
            </w:r>
          </w:p>
        </w:tc>
        <w:tc>
          <w:tcPr>
            <w:tcW w:type="dxa" w:w="2340"/>
          </w:tcPr>
          <w:p>
            <w:r>
              <w:t>Ash Glass Wasp Drone</w:t>
            </w:r>
          </w:p>
        </w:tc>
        <w:tc>
          <w:tcPr>
            <w:tcW w:type="dxa" w:w="2340"/>
          </w:tcPr>
          <w:p>
            <w:r>
              <w:t>W3</w:t>
            </w:r>
          </w:p>
        </w:tc>
        <w:tc>
          <w:tcPr>
            <w:tcW w:type="dxa" w:w="2340"/>
          </w:tcPr>
          <w:p>
            <w:r>
              <w:t>Tame (B3)</w:t>
            </w:r>
          </w:p>
        </w:tc>
      </w:tr>
      <w:tr>
        <w:tc>
          <w:tcPr>
            <w:tcW w:type="dxa" w:w="2340"/>
          </w:tcPr>
          <w:p>
            <w:r>
              <w:t>C8</w:t>
            </w:r>
          </w:p>
        </w:tc>
        <w:tc>
          <w:tcPr>
            <w:tcW w:type="dxa" w:w="2340"/>
          </w:tcPr>
          <w:p>
            <w:r>
              <w:t>Brine Rim Snapper</w:t>
            </w:r>
          </w:p>
        </w:tc>
        <w:tc>
          <w:tcPr>
            <w:tcW w:type="dxa" w:w="2340"/>
          </w:tcPr>
          <w:p>
            <w:r>
              <w:t>W3</w:t>
            </w:r>
          </w:p>
        </w:tc>
        <w:tc>
          <w:tcPr>
            <w:tcW w:type="dxa" w:w="2340"/>
          </w:tcPr>
          <w:p>
            <w:r>
              <w:t>Capture (B4/S3)</w:t>
            </w:r>
          </w:p>
        </w:tc>
      </w:tr>
      <w:tr>
        <w:tc>
          <w:tcPr>
            <w:tcW w:type="dxa" w:w="2340"/>
          </w:tcPr>
          <w:p>
            <w:r>
              <w:t>C9</w:t>
            </w:r>
          </w:p>
        </w:tc>
        <w:tc>
          <w:tcPr>
            <w:tcW w:type="dxa" w:w="2340"/>
          </w:tcPr>
          <w:p>
            <w:r>
              <w:t>Field Puck</w:t>
            </w:r>
          </w:p>
        </w:tc>
        <w:tc>
          <w:tcPr>
            <w:tcW w:type="dxa" w:w="2340"/>
          </w:tcPr>
          <w:p>
            <w:r>
              <w:t>W3</w:t>
            </w:r>
          </w:p>
        </w:tc>
        <w:tc>
          <w:tcPr>
            <w:tcW w:type="dxa" w:w="2340"/>
          </w:tcPr>
          <w:p>
            <w:r>
              <w:t>Salvage + repair</w:t>
            </w:r>
          </w:p>
        </w:tc>
      </w:tr>
      <w:tr>
        <w:tc>
          <w:tcPr>
            <w:tcW w:type="dxa" w:w="2340"/>
          </w:tcPr>
          <w:p>
            <w:r>
              <w:t>C10</w:t>
            </w:r>
          </w:p>
        </w:tc>
        <w:tc>
          <w:tcPr>
            <w:tcW w:type="dxa" w:w="2340"/>
          </w:tcPr>
          <w:p>
            <w:r>
              <w:t>Scrap Mite Handler</w:t>
            </w:r>
          </w:p>
        </w:tc>
        <w:tc>
          <w:tcPr>
            <w:tcW w:type="dxa" w:w="2340"/>
          </w:tcPr>
          <w:p>
            <w:r>
              <w:t>W3</w:t>
            </w:r>
          </w:p>
        </w:tc>
        <w:tc>
          <w:tcPr>
            <w:tcW w:type="dxa" w:w="2340"/>
          </w:tcPr>
          <w:p>
            <w:r>
              <w:t>Salvage + repair</w:t>
            </w:r>
          </w:p>
        </w:tc>
      </w:tr>
      <w:tr>
        <w:tc>
          <w:tcPr>
            <w:tcW w:type="dxa" w:w="2340"/>
          </w:tcPr>
          <w:p>
            <w:r>
              <w:t>C6</w:t>
            </w:r>
          </w:p>
        </w:tc>
        <w:tc>
          <w:tcPr>
            <w:tcW w:type="dxa" w:w="2340"/>
          </w:tcPr>
          <w:p>
            <w:r>
              <w:t>Polar Skimmer Pup</w:t>
            </w:r>
          </w:p>
        </w:tc>
        <w:tc>
          <w:tcPr>
            <w:tcW w:type="dxa" w:w="2340"/>
          </w:tcPr>
          <w:p>
            <w:r>
              <w:t>W4</w:t>
            </w:r>
          </w:p>
        </w:tc>
        <w:tc>
          <w:tcPr>
            <w:tcW w:type="dxa" w:w="2340"/>
          </w:tcPr>
          <w:p>
            <w:r>
              <w:t>Capture (B5)</w:t>
            </w:r>
          </w:p>
        </w:tc>
      </w:tr>
      <w:tr>
        <w:tc>
          <w:tcPr>
            <w:tcW w:type="dxa" w:w="2340"/>
          </w:tcPr>
          <w:p>
            <w:r>
              <w:t>C7</w:t>
            </w:r>
          </w:p>
        </w:tc>
        <w:tc>
          <w:tcPr>
            <w:tcW w:type="dxa" w:w="2340"/>
          </w:tcPr>
          <w:p>
            <w:r>
              <w:t>Tube Lace Grub</w:t>
            </w:r>
          </w:p>
        </w:tc>
        <w:tc>
          <w:tcPr>
            <w:tcW w:type="dxa" w:w="2340"/>
          </w:tcPr>
          <w:p>
            <w:r>
              <w:t>W4</w:t>
            </w:r>
          </w:p>
        </w:tc>
        <w:tc>
          <w:tcPr>
            <w:tcW w:type="dxa" w:w="2340"/>
          </w:tcPr>
          <w:p>
            <w:r>
              <w:t>Tame (B6/S1)</w:t>
            </w:r>
          </w:p>
        </w:tc>
      </w:tr>
      <w:tr>
        <w:tc>
          <w:tcPr>
            <w:tcW w:type="dxa" w:w="2340"/>
          </w:tcPr>
          <w:p>
            <w:r>
              <w:t>C11</w:t>
            </w:r>
          </w:p>
        </w:tc>
        <w:tc>
          <w:tcPr>
            <w:tcW w:type="dxa" w:w="2340"/>
          </w:tcPr>
          <w:p>
            <w:r>
              <w:t>Beacon Hopper</w:t>
            </w:r>
          </w:p>
        </w:tc>
        <w:tc>
          <w:tcPr>
            <w:tcW w:type="dxa" w:w="2340"/>
          </w:tcPr>
          <w:p>
            <w:r>
              <w:t>W4</w:t>
            </w:r>
          </w:p>
        </w:tc>
        <w:tc>
          <w:tcPr>
            <w:tcW w:type="dxa" w:w="2340"/>
          </w:tcPr>
          <w:p>
            <w:r>
              <w:t>Quest + repair</w:t>
            </w:r>
          </w:p>
        </w:tc>
      </w:tr>
      <w:tr>
        <w:tc>
          <w:tcPr>
            <w:tcW w:type="dxa" w:w="2340"/>
          </w:tcPr>
          <w:p>
            <w:r>
              <w:t>C12</w:t>
            </w:r>
          </w:p>
        </w:tc>
        <w:tc>
          <w:tcPr>
            <w:tcW w:type="dxa" w:w="2340"/>
          </w:tcPr>
          <w:p>
            <w:r>
              <w:t>Core-Sniffer Pup</w:t>
            </w:r>
          </w:p>
        </w:tc>
        <w:tc>
          <w:tcPr>
            <w:tcW w:type="dxa" w:w="2340"/>
          </w:tcPr>
          <w:p>
            <w:r>
              <w:t>W6</w:t>
            </w:r>
          </w:p>
        </w:tc>
        <w:tc>
          <w:tcPr>
            <w:tcW w:type="dxa" w:w="2340"/>
          </w:tcPr>
          <w:p>
            <w:r>
              <w:t>Salvage + repair (B7)</w:t>
            </w:r>
          </w:p>
        </w:tc>
      </w:tr>
      <w:tr>
        <w:tc>
          <w:tcPr>
            <w:tcW w:type="dxa" w:w="2340"/>
          </w:tcPr>
          <w:p>
            <w:r>
              <w:t>V2</w:t>
            </w:r>
          </w:p>
        </w:tc>
        <w:tc>
          <w:tcPr>
            <w:tcW w:type="dxa" w:w="2340"/>
          </w:tcPr>
          <w:p>
            <w:r>
              <w:t>Plume Mothling</w:t>
            </w:r>
          </w:p>
        </w:tc>
        <w:tc>
          <w:tcPr>
            <w:tcW w:type="dxa" w:w="2340"/>
          </w:tcPr>
          <w:p>
            <w:r>
              <w:t>W4</w:t>
            </w:r>
          </w:p>
        </w:tc>
        <w:tc>
          <w:tcPr>
            <w:tcW w:type="dxa" w:w="2340"/>
          </w:tcPr>
          <w:p>
            <w:r>
              <w:t>Trust (B2)</w:t>
            </w:r>
          </w:p>
        </w:tc>
      </w:tr>
      <w:tr>
        <w:tc>
          <w:tcPr>
            <w:tcW w:type="dxa" w:w="2340"/>
          </w:tcPr>
          <w:p>
            <w:r>
              <w:t>V3</w:t>
            </w:r>
          </w:p>
        </w:tc>
        <w:tc>
          <w:tcPr>
            <w:tcW w:type="dxa" w:w="2340"/>
          </w:tcPr>
          <w:p>
            <w:r>
              <w:t>Ridge Pebble Roller</w:t>
            </w:r>
          </w:p>
        </w:tc>
        <w:tc>
          <w:tcPr>
            <w:tcW w:type="dxa" w:w="2340"/>
          </w:tcPr>
          <w:p>
            <w:r>
              <w:t>W4</w:t>
            </w:r>
          </w:p>
        </w:tc>
        <w:tc>
          <w:tcPr>
            <w:tcW w:type="dxa" w:w="2340"/>
          </w:tcPr>
          <w:p>
            <w:r>
              <w:t>Find (B3/B6)</w:t>
            </w:r>
          </w:p>
        </w:tc>
      </w:tr>
      <w:tr>
        <w:tc>
          <w:tcPr>
            <w:tcW w:type="dxa" w:w="2340"/>
          </w:tcPr>
          <w:p>
            <w:r>
              <w:t>V4</w:t>
            </w:r>
          </w:p>
        </w:tc>
        <w:tc>
          <w:tcPr>
            <w:tcW w:type="dxa" w:w="2340"/>
          </w:tcPr>
          <w:p>
            <w:r>
              <w:t>Echo Mote</w:t>
            </w:r>
          </w:p>
        </w:tc>
        <w:tc>
          <w:tcPr>
            <w:tcW w:type="dxa" w:w="2340"/>
          </w:tcPr>
          <w:p>
            <w:r>
              <w:t>W6</w:t>
            </w:r>
          </w:p>
        </w:tc>
        <w:tc>
          <w:tcPr>
            <w:tcW w:type="dxa" w:w="2340"/>
          </w:tcPr>
          <w:p>
            <w:r>
              <w:t>Find (B7)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Ecology authoring checklist (per biome)</w:t>
      </w:r>
    </w:p>
    <w:p>
      <w:r>
        <w:t xml:space="preserve">Use when marking a biome </w:t>
      </w:r>
      <w:r>
        <w:rPr>
          <w:b/>
        </w:rPr>
        <w:t>content complete</w:t>
      </w:r>
      <w:r>
        <w:t xml:space="preserve"> for a phase:</w:t>
      </w:r>
    </w:p>
    <w:p>
      <w:pPr>
        <w:pStyle w:val="ListBullet"/>
      </w:pPr>
      <w:r>
        <w:t>☐ Region boundary + pressure volumes on main map</w:t>
      </w:r>
    </w:p>
    <w:p>
      <w:pPr>
        <w:pStyle w:val="ListBullet"/>
      </w:pPr>
      <w:r>
        <w:t>☐ Dominant weather weights hooked to WeatherDirector</w:t>
      </w:r>
    </w:p>
    <w:p>
      <w:pPr>
        <w:pStyle w:val="ListBullet"/>
      </w:pPr>
      <w:r>
        <w:t>☐ 3–5 flora harvest / hazard POIs placed</w:t>
      </w:r>
    </w:p>
    <w:p>
      <w:pPr>
        <w:pStyle w:val="ListBullet"/>
      </w:pPr>
      <w:r>
        <w:t>☐ 4–7 fauna prefabs or placeholders with encounter table rows</w:t>
      </w:r>
    </w:p>
    <w:p>
      <w:pPr>
        <w:pStyle w:val="ListBullet"/>
      </w:pPr>
      <w:r>
        <w:t>☐ 1 machine/android hook POI (Graveyard or regional)</w:t>
      </w:r>
    </w:p>
    <w:p>
      <w:pPr>
        <w:pStyle w:val="ListBullet"/>
      </w:pPr>
      <w:r>
        <w:t>☐ Flying ambient or combat volume (if applicable)</w:t>
      </w:r>
    </w:p>
    <w:p>
      <w:pPr>
        <w:pStyle w:val="ListBullet"/>
      </w:pPr>
      <w:r>
        <w:t>☐ Pet candidate POI(s) per phase matrix</w:t>
      </w:r>
    </w:p>
    <w:p>
      <w:pPr>
        <w:pStyle w:val="ListBullet"/>
      </w:pPr>
      <w:r>
        <w:t>☐ Breach anchor(s) to correct stratum instance</w:t>
      </w:r>
    </w:p>
    <w:p>
      <w:pPr>
        <w:pStyle w:val="ListBullet"/>
      </w:pPr>
      <w:r>
        <w:t>☐ Activity templates playable (min 2 per biome)</w:t>
      </w:r>
    </w:p>
    <w:p>
      <w:pPr>
        <w:pStyle w:val="ListBullet"/>
      </w:pPr>
      <w:r>
        <w:t>☐ Journal biome tab: pressure profile + known threats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Dependencies on GDD B4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GDD B4 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Must land before Io phase</w:t>
            </w:r>
          </w:p>
        </w:tc>
      </w:tr>
      <w:tr>
        <w:tc>
          <w:tcPr>
            <w:tcW w:type="dxa" w:w="4680"/>
          </w:tcPr>
          <w:p>
            <w:r>
              <w:t>4 Living-world slice</w:t>
            </w:r>
          </w:p>
        </w:tc>
        <w:tc>
          <w:tcPr>
            <w:tcW w:type="dxa" w:w="4680"/>
          </w:tcPr>
          <w:p>
            <w:r>
              <w:t>W2 (storms affect B1/B2 verbs)</w:t>
            </w:r>
          </w:p>
        </w:tc>
      </w:tr>
      <w:tr>
        <w:tc>
          <w:tcPr>
            <w:tcW w:type="dxa" w:w="4680"/>
          </w:tcPr>
          <w:p>
            <w:r>
              <w:t>5 Command Center sim</w:t>
            </w:r>
          </w:p>
        </w:tc>
        <w:tc>
          <w:tcPr>
            <w:tcW w:type="dxa" w:w="4680"/>
          </w:tcPr>
          <w:p>
            <w:r>
              <w:t>W4+ (sulfur shelter fiction for base-22)</w:t>
            </w:r>
          </w:p>
        </w:tc>
      </w:tr>
      <w:tr>
        <w:tc>
          <w:tcPr>
            <w:tcW w:type="dxa" w:w="4680"/>
          </w:tcPr>
          <w:p>
            <w:r>
              <w:t>6 Pet fold</w:t>
            </w:r>
          </w:p>
        </w:tc>
        <w:tc>
          <w:tcPr>
            <w:tcW w:type="dxa" w:w="4680"/>
          </w:tcPr>
          <w:p>
            <w:r>
              <w:t>W2 (Pet Bay + inventory; retire placeholders)</w:t>
            </w:r>
          </w:p>
        </w:tc>
      </w:tr>
      <w:tr>
        <w:tc>
          <w:tcPr>
            <w:tcW w:type="dxa" w:w="4680"/>
          </w:tcPr>
          <w:p>
            <w:r>
              <w:t>8 Aether-9 / Memory Cores</w:t>
            </w:r>
          </w:p>
        </w:tc>
        <w:tc>
          <w:tcPr>
            <w:tcW w:type="dxa" w:w="4680"/>
          </w:tcPr>
          <w:p>
            <w:r>
              <w:t>W6 (B7, S5, Core-Sniffer fiction)</w:t>
            </w:r>
          </w:p>
        </w:tc>
      </w:tr>
      <w:tr>
        <w:tc>
          <w:tcPr>
            <w:tcW w:type="dxa" w:w="4680"/>
          </w:tcPr>
          <w:p>
            <w:r>
              <w:t>9 Io biome pass</w:t>
            </w:r>
          </w:p>
        </w:tc>
        <w:tc>
          <w:tcPr>
            <w:tcW w:type="dxa" w:w="4680"/>
          </w:tcPr>
          <w:p>
            <w:r>
              <w:t>**W1–W8 aggregate** (this document)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DLC &amp; live updates (post W8)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Pipeline</w:t>
            </w:r>
          </w:p>
        </w:tc>
      </w:tr>
      <w:tr>
        <w:tc>
          <w:tcPr>
            <w:tcW w:type="dxa" w:w="4680"/>
          </w:tcPr>
          <w:p>
            <w:r>
              <w:t>**Core pets**</w:t>
            </w:r>
          </w:p>
        </w:tc>
        <w:tc>
          <w:tcPr>
            <w:tcW w:type="dxa" w:w="4680"/>
          </w:tcPr>
          <w:p>
            <w:r>
              <w:t>New `PetDefinition` rows; optional new acquisition quests; **beyond core 12**</w:t>
            </w:r>
          </w:p>
        </w:tc>
      </w:tr>
      <w:tr>
        <w:tc>
          <w:tcPr>
            <w:tcW w:type="dxa" w:w="4680"/>
          </w:tcPr>
          <w:p>
            <w:r>
              <w:t>**Vanity extras**</w:t>
            </w:r>
          </w:p>
        </w:tc>
        <w:tc>
          <w:tcPr>
            <w:tcW w:type="dxa" w:w="4680"/>
          </w:tcPr>
          <w:p>
            <w:r>
              <w:t>Low-risk; emote/VFX heavy; no encounter balance impact</w:t>
            </w:r>
          </w:p>
        </w:tc>
      </w:tr>
      <w:tr>
        <w:tc>
          <w:tcPr>
            <w:tcW w:type="dxa" w:w="4680"/>
          </w:tcPr>
          <w:p>
            <w:r>
              <w:t>**Biome variants**</w:t>
            </w:r>
          </w:p>
        </w:tc>
        <w:tc>
          <w:tcPr>
            <w:tcW w:type="dxa" w:w="4680"/>
          </w:tcPr>
          <w:p>
            <w:r>
              <w:t>New activity templates or regional POI packs (no new biome ID required)</w:t>
            </w:r>
          </w:p>
        </w:tc>
      </w:tr>
      <w:tr>
        <w:tc>
          <w:tcPr>
            <w:tcW w:type="dxa" w:w="4680"/>
          </w:tcPr>
          <w:p>
            <w:r>
              <w:t>**Fauna variants**</w:t>
            </w:r>
          </w:p>
        </w:tc>
        <w:tc>
          <w:tcPr>
            <w:tcW w:type="dxa" w:w="4680"/>
          </w:tcPr>
          <w:p>
            <w:r>
              <w:t>New encounter table rows + director weights</w:t>
            </w:r>
          </w:p>
        </w:tc>
      </w:tr>
      <w:tr>
        <w:tc>
          <w:tcPr>
            <w:tcW w:type="dxa" w:w="4680"/>
          </w:tcPr>
          <w:p>
            <w:r>
              <w:t>**Elite variants**</w:t>
            </w:r>
          </w:p>
        </w:tc>
        <w:tc>
          <w:tcPr>
            <w:tcW w:type="dxa" w:w="4680"/>
          </w:tcPr>
          <w:p>
            <w:r>
              <w:t>Void Stitcher reskins or regional seam types (director pool)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Promotion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This document 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Promote to</w:t>
            </w:r>
          </w:p>
        </w:tc>
      </w:tr>
      <w:tr>
        <w:tc>
          <w:tcPr>
            <w:tcW w:type="dxa" w:w="4680"/>
          </w:tcPr>
          <w:p>
            <w:r>
              <w:t>Full phase map W0–W8</w:t>
            </w:r>
          </w:p>
        </w:tc>
        <w:tc>
          <w:tcPr>
            <w:tcW w:type="dxa" w:w="4680"/>
          </w:tcPr>
          <w:p>
            <w:r>
              <w:t>GDD **Appendix A2f**</w:t>
            </w:r>
          </w:p>
        </w:tc>
      </w:tr>
      <w:tr>
        <w:tc>
          <w:tcPr>
            <w:tcW w:type="dxa" w:w="4680"/>
          </w:tcPr>
          <w:p>
            <w:r>
              <w:t>Content inventory §1</w:t>
            </w:r>
          </w:p>
        </w:tc>
        <w:tc>
          <w:tcPr>
            <w:tcW w:type="dxa" w:w="4680"/>
          </w:tcPr>
          <w:p>
            <w:r>
              <w:t>A2e ecology + A2d biome cross-index</w:t>
            </w:r>
          </w:p>
        </w:tc>
      </w:tr>
      <w:tr>
        <w:tc>
          <w:tcPr>
            <w:tcW w:type="dxa" w:w="4680"/>
          </w:tcPr>
          <w:p>
            <w:r>
              <w:t>Pet matrix §4</w:t>
            </w:r>
          </w:p>
        </w:tc>
        <w:tc>
          <w:tcPr>
            <w:tcW w:type="dxa" w:w="4680"/>
          </w:tcPr>
          <w:p>
            <w:r>
              <w:t>A2e §pets + B4 #6 implementation checklist</w:t>
            </w:r>
          </w:p>
        </w:tc>
      </w:tr>
      <w:tr>
        <w:tc>
          <w:tcPr>
            <w:tcW w:type="dxa" w:w="4680"/>
          </w:tcPr>
          <w:p>
            <w:r>
              <w:t>Per-biome checklist §5</w:t>
            </w:r>
          </w:p>
        </w:tc>
        <w:tc>
          <w:tcPr>
            <w:tcW w:type="dxa" w:w="4680"/>
          </w:tcPr>
          <w:p>
            <w:r>
              <w:t>Production wiki / milestone tracking</w:t>
            </w:r>
          </w:p>
        </w:tc>
      </w:tr>
      <w:tr>
        <w:tc>
          <w:tcPr>
            <w:tcW w:type="dxa" w:w="4680"/>
          </w:tcPr>
          <w:p>
            <w:r>
              <w:t>Executive summary</w:t>
            </w:r>
          </w:p>
        </w:tc>
        <w:tc>
          <w:tcPr>
            <w:tcW w:type="dxa" w:w="4680"/>
          </w:tcPr>
          <w:p>
            <w:r>
              <w:t>GDD **A2f** front matter / studio wiki</w:t>
            </w:r>
          </w:p>
        </w:tc>
      </w:tr>
      <w:tr>
        <w:tc>
          <w:tcPr>
            <w:tcW w:type="dxa" w:w="4680"/>
          </w:tcPr>
          <w:p>
            <w:r>
              <w:t>Milestone tickets</w:t>
            </w:r>
          </w:p>
        </w:tc>
        <w:tc>
          <w:tcPr>
            <w:tcW w:type="dxa" w:w="4680"/>
          </w:tcPr>
          <w:p>
            <w:r>
              <w:t>GitHub Issues / production tracker (import IO-W* IDs)</w:t>
            </w:r>
          </w:p>
        </w:tc>
      </w:tr>
    </w:tbl>
    <w:p/>
    <w:p>
      <w:r>
        <w:rPr>
          <w:b/>
        </w:rPr>
        <w:t>Do not duplicate:</w:t>
      </w:r>
      <w:r>
        <w:t xml:space="preserve"> organism card detail stays in </w:t>
      </w:r>
      <w:r>
        <w:rPr>
          <w:rFonts w:ascii="Consolas" w:hAnsi="Consolas"/>
          <w:sz w:val="20"/>
        </w:rPr>
        <w:t>Io_Biome_Ecology_Roster.md</w:t>
      </w:r>
      <w:r>
        <w:t xml:space="preserve">; verb/activity detail stays in </w:t>
      </w:r>
      <w:r>
        <w:rPr>
          <w:rFonts w:ascii="Consolas" w:hAnsi="Consolas"/>
          <w:sz w:val="20"/>
        </w:rPr>
        <w:t>Io_Biome_Exploration_Gameplay_Plan.md</w:t>
      </w:r>
      <w:r>
        <w:t xml:space="preserve">; strata module names stay in </w:t>
      </w:r>
      <w:r>
        <w:rPr>
          <w:rFonts w:ascii="Consolas" w:hAnsi="Consolas"/>
          <w:sz w:val="20"/>
        </w:rPr>
        <w:t>Io_Underground_Architecture_Plan.md</w:t>
      </w:r>
      <w:r>
        <w:t>.</w:t>
      </w:r>
    </w:p>
    <w:p>
      <w:r>
        <w:t>————————————————————————————————————————</w:t>
      </w:r>
    </w:p>
    <w:p>
      <w:r>
        <w:t>*Dark Matter Studios — Dark Matter: Genesis — World Design*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A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2E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